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4"/>
        </w:rPr>
        <w:t>LA SEPTIÈME CHAISE</w:t>
      </w:r>
    </w:p>
    <w:p>
      <w:pPr>
        <w:spacing w:after="120"/>
        <w:jc w:val="center"/>
      </w:pPr>
      <w:r>
        <w:rPr>
          <w:rFonts w:ascii="Times New Roman" w:hAnsi="Times New Roman"/>
          <w:b w:val="0"/>
          <w:sz w:val="28"/>
        </w:rPr>
        <w:t>Clara Vasseur — Tome 7</w:t>
      </w:r>
    </w:p>
    <w:p>
      <w:pPr>
        <w:spacing w:after="120"/>
        <w:jc w:val="center"/>
      </w:pPr>
      <w:r>
        <w:rPr>
          <w:rFonts w:ascii="Times New Roman" w:hAnsi="Times New Roman"/>
          <w:b w:val="0"/>
          <w:sz w:val="28"/>
        </w:rPr>
        <w:t>Roman</w:t>
      </w:r>
    </w:p>
    <w:p/>
    <w:p>
      <w:r>
        <w:br w:type="page"/>
      </w:r>
    </w:p>
    <w:p>
      <w:pPr>
        <w:spacing w:after="480"/>
        <w:jc w:val="center"/>
      </w:pPr>
      <w:r>
        <w:rPr>
          <w:rFonts w:ascii="Times New Roman" w:hAnsi="Times New Roman"/>
          <w:b/>
          <w:sz w:val="32"/>
        </w:rPr>
        <w:t>Chapitre 1 — La septième chaise</w:t>
      </w:r>
    </w:p>
    <w:p>
      <w:pPr>
        <w:spacing w:line="276" w:lineRule="auto" w:after="120"/>
        <w:ind w:firstLine="432"/>
      </w:pPr>
      <w:r>
        <w:rPr>
          <w:rFonts w:ascii="Times New Roman" w:hAnsi="Times New Roman"/>
          <w:sz w:val="24"/>
        </w:rPr>
        <w:t>Le lac du Bourget, à trois heures du matin, ressemblait à une plaque d'ardoise posée entre deux montagnes noires, et c'est cette immobilité minérale, cette absence totale de vague ou de vent, que Clara remarqua en premier en descendant du véhicule de gendarmerie qui l'avait cueillie à la gare de Chambéry — comme si le paysage entier avait choisi de retenir son souffle avant de lui montrer ce qu'il abritait.</w:t>
      </w:r>
    </w:p>
    <w:p>
      <w:pPr>
        <w:spacing w:line="276" w:lineRule="auto" w:after="120"/>
        <w:ind w:firstLine="432"/>
      </w:pPr>
      <w:r>
        <w:rPr>
          <w:rFonts w:ascii="Times New Roman" w:hAnsi="Times New Roman"/>
          <w:sz w:val="24"/>
        </w:rPr>
        <w:t>La villa se dressait sur un promontoire au-dessus de la rive est, une bâtisse de la fin du dix-neuvième siècle aux volets de bois sombre et aux tourelles d'angle qui lui donnaient, dans la nuit, des airs de château miniature échoué là par erreur, entre les vignes en terrasses et les premiers pins du massif de la Chambotte. On l'appelait, Clara l'apprit en chemin, la villa Bellerive — un nom qui, dans la bouche épuisée du gendarme qui la lui répétait, sonnait déjà comme une ironie amère, tant la rive en question n'avait plus rien de belle depuis que les projecteurs de la police scientifique en avaient fait, pour cette nuit et sans doute pour beaucoup d'autres, l'un des lieux les plus scrutés de France.</w:t>
      </w:r>
    </w:p>
    <w:p>
      <w:pPr>
        <w:spacing w:line="276" w:lineRule="auto" w:after="120"/>
        <w:ind w:firstLine="432"/>
      </w:pPr>
      <w:r>
        <w:rPr>
          <w:rFonts w:ascii="Times New Roman" w:hAnsi="Times New Roman"/>
          <w:sz w:val="24"/>
        </w:rPr>
        <w:t>Ferrière l'attendait sur le perron, seul, les mains dans les poches d'un manteau qu'elle ne lui connaissait pas encore — le sien, resté à Draguignan, ayant fini, disait-il, par sentir trop fort le souvenir de Roquemarine pour qu'il supporte encore de le porter. Il ne dit rien en la voyant descendre du véhicule, se contenta d'un signe de tête bref, et cette économie de mots, chez un homme qu'elle avait vu traverser sans ciller des scènes de crime parmi les plus éprouvantes de sa carrière, l'inquiéta davantage que n'importe quel discours n'aurait pu le faire.</w:t>
      </w:r>
    </w:p>
    <w:p>
      <w:pPr>
        <w:spacing w:line="276" w:lineRule="auto" w:after="120"/>
        <w:ind w:firstLine="432"/>
      </w:pPr>
      <w:r>
        <w:rPr>
          <w:rFonts w:ascii="Times New Roman" w:hAnsi="Times New Roman"/>
          <w:sz w:val="24"/>
        </w:rPr>
        <w:t>« Vous avez dit à Samir où vous alliez ? demanda-t-il, tandis qu'ils gravissaient ensemble les marches de pierre usées du perron.</w:t>
      </w:r>
    </w:p>
    <w:p>
      <w:pPr>
        <w:spacing w:line="276" w:lineRule="auto" w:after="120"/>
        <w:ind w:firstLine="432"/>
      </w:pPr>
      <w:r>
        <w:rPr>
          <w:rFonts w:ascii="Times New Roman" w:hAnsi="Times New Roman"/>
          <w:sz w:val="24"/>
        </w:rPr>
        <w:t>— Je lui ai dit qu'il y avait une scène de crime dans les Alpes. Je ne lui ai pas dit qu'elle portait mon nom. » Elle marqua un temps ; le froid nocturne lui mordait les mains malgré ses gants. « Je ne le lui dirai pas avant d'avoir vu de mes propres yeux ce que cela signifie exactement, Ferrière. Il a assez d'inquiétudes comme ça sans que j'y ajoute des suppositions.</w:t>
      </w:r>
    </w:p>
    <w:p>
      <w:pPr>
        <w:spacing w:line="276" w:lineRule="auto" w:after="120"/>
        <w:ind w:firstLine="432"/>
      </w:pPr>
      <w:r>
        <w:rPr>
          <w:rFonts w:ascii="Times New Roman" w:hAnsi="Times New Roman"/>
          <w:sz w:val="24"/>
        </w:rPr>
        <w:t>— Ce n'est plus une supposition, Clara », dit-il, et l'usage de son prénom — rare chez lui, réservé aux instants où le protocole professionnel cédait devant quelque chose de plus grave — lui fit comprendre, avant même qu'ils n'aient franchi le seuil, que la nuit qui l'attendait dépasserait tout ce qu'elle avait pu imaginer dans le train.</w:t>
      </w:r>
    </w:p>
    <w:p>
      <w:pPr>
        <w:spacing w:line="276" w:lineRule="auto" w:after="120"/>
        <w:ind w:firstLine="432"/>
      </w:pPr>
      <w:r>
        <w:rPr>
          <w:rFonts w:ascii="Times New Roman" w:hAnsi="Times New Roman"/>
          <w:sz w:val="24"/>
        </w:rPr>
        <w:t>Une jeune capitaine de gendarmerie se tenait devant la porte d'entrée, le visage d'une pâleur que ni le froid ni la fatigue de la nuit ne suffisaient à expliquer entièrement. Elle se présenta d'une voix qu'elle s'efforçait, avec un succès inégal, de maintenir professionnelle.</w:t>
      </w:r>
    </w:p>
    <w:p>
      <w:pPr>
        <w:spacing w:line="276" w:lineRule="auto" w:after="120"/>
        <w:ind w:firstLine="432"/>
      </w:pPr>
      <w:r>
        <w:rPr>
          <w:rFonts w:ascii="Times New Roman" w:hAnsi="Times New Roman"/>
          <w:sz w:val="24"/>
        </w:rPr>
        <w:t>« Capitaine Lucie Farge, commissaire. Groupement de gendarmerie de Savoie. » Elle hésita, ses yeux cherchant ceux de Clara avec une intensité presque suppliante. « J'ai lu tous les rapports sur Roquemarine. Deux fois. Je pensais être préparée à ce que j'allais trouver ici. » Elle secoua la tête, un geste bref et sec. « Je ne l'étais pas. »</w:t>
      </w:r>
    </w:p>
    <w:p>
      <w:pPr>
        <w:spacing w:line="276" w:lineRule="auto" w:after="120"/>
        <w:ind w:firstLine="432"/>
      </w:pPr>
      <w:r>
        <w:rPr>
          <w:rFonts w:ascii="Times New Roman" w:hAnsi="Times New Roman"/>
          <w:sz w:val="24"/>
        </w:rPr>
        <w:t>L'intérieur de la villa Bellerive conservait, malgré l'agitation policière qui l'occupait désormais, quelque chose du silence feutré des grandes demeures de famille — des tapis anciens amortissant les pas, des portraits d'ancêtres alignés le long d'un escalier de chêne massif, une odeur de cire et de bois vieilli qui n'avait rien de menaçant en elle-même, et c'est précisément ce contraste, cette respectabilité tranquille d'un intérieur bourgeois transformé en tombeau, qui donnait à toute la scène sa qualité la plus insoutenable.</w:t>
      </w:r>
    </w:p>
    <w:p>
      <w:pPr>
        <w:spacing w:line="276" w:lineRule="auto" w:after="120"/>
        <w:ind w:firstLine="432"/>
      </w:pPr>
      <w:r>
        <w:rPr>
          <w:rFonts w:ascii="Times New Roman" w:hAnsi="Times New Roman"/>
          <w:sz w:val="24"/>
        </w:rPr>
        <w:t>La salle à manger occupait l'aile donnant sur le lac, une pièce tout en longueur dont les fenêtres, immenses, auraient dû offrir en plein jour l'un des plus beaux panoramas de Savoie, et qui, cette nuit-là, ne renvoyaient que le reflet blafard des éclairages de la police scientifique sur une eau devenue noire.</w:t>
      </w:r>
    </w:p>
    <w:p>
      <w:pPr>
        <w:spacing w:line="276" w:lineRule="auto" w:after="120"/>
        <w:ind w:firstLine="432"/>
      </w:pPr>
      <w:r>
        <w:rPr>
          <w:rFonts w:ascii="Times New Roman" w:hAnsi="Times New Roman"/>
          <w:sz w:val="24"/>
        </w:rPr>
        <w:t>Cinq corps occupaient la table, exactement comme Ferrière l'avait annoncé au téléphone — un homme d'une soixantaine d'années en bout de table, sa femme à sa droite, un couple plus jeune face à eux, et un cinquième convive, un homme d'une cinquantaine d'années dont le costume, plus sobre que celui des autres, suggérait un statut légèrement différent, celui d'un invité plutôt que d'un membre de la famille. Tous présentaient les mêmes signes qu'à Roquemarine — l'écume séchée aux commissures, la raideur d'une agonie plus longue que ne le laissait deviner leur posture presque sereine — et Clara sentit, en les observant l'un après l'autre, cette précision froide de la reproduction, cette fidélité presque obsessionnelle au modèle initial, qui suffisait à elle seule à dissiper le moindre doute sur la nature de ce qu'elle avait sous les yeux.</w:t>
      </w:r>
    </w:p>
    <w:p>
      <w:pPr>
        <w:spacing w:line="276" w:lineRule="auto" w:after="120"/>
        <w:ind w:firstLine="432"/>
      </w:pPr>
      <w:r>
        <w:rPr>
          <w:rFonts w:ascii="Times New Roman" w:hAnsi="Times New Roman"/>
          <w:sz w:val="24"/>
        </w:rPr>
        <w:t>« Le légiste confirme un poison de la même famille que celui de Roquemarine, dit Farge, la voix plus assurée maintenant qu'elle récitait des faits plutôt que des impressions. Une aconitine végétale, à forte concentration. Administrée dans le vin, comme la première fois. »</w:t>
      </w:r>
    </w:p>
    <w:p>
      <w:pPr>
        <w:spacing w:line="276" w:lineRule="auto" w:after="120"/>
        <w:ind w:firstLine="432"/>
      </w:pPr>
      <w:r>
        <w:rPr>
          <w:rFonts w:ascii="Times New Roman" w:hAnsi="Times New Roman"/>
          <w:sz w:val="24"/>
        </w:rPr>
        <w:t>Clara hocha la tête sans répondre, et continua son inspection méthodique de la table — les bougies consumées jusqu'au bout, les couverts en argent disposés avec un soin d'orfèvre, la nappe blanche sur laquelle aucune trace d'écriture désespérée ne semblait, cette fois, avoir été laissée. Elle compta les places : cinq occupées, une sixième dressée mais vide, la chaise reculée d'une trentaine de centimètres comme à Roquemarine, une assiette intacte, un verre de vin à peine entamé.</w:t>
      </w:r>
    </w:p>
    <w:p>
      <w:pPr>
        <w:spacing w:line="276" w:lineRule="auto" w:after="120"/>
        <w:ind w:firstLine="432"/>
      </w:pPr>
      <w:r>
        <w:rPr>
          <w:rFonts w:ascii="Times New Roman" w:hAnsi="Times New Roman"/>
          <w:sz w:val="24"/>
        </w:rPr>
        <w:t>Le carton nominatif reposait contre le pied du verre, plié en deux, la calligraphie noire et soignée visible même à distance. Clara s'approcha — ses propres pas résonnaient sur le parquet ancien avec une netteté presque insolente dans le silence tendu de la pièce — et se pencha pour le lire — bien qu'elle en connût déjà chaque mot depuis l'appel de Ferrière, la veille au soir, dans une rue de Paris qui lui semblait à présent appartenir à une autre vie.</w:t>
      </w:r>
    </w:p>
    <w:p>
      <w:pPr>
        <w:spacing w:line="276" w:lineRule="auto" w:after="120"/>
        <w:ind w:firstLine="432"/>
      </w:pPr>
      <w:r>
        <w:rPr>
          <w:rFonts w:ascii="Times New Roman" w:hAnsi="Times New Roman"/>
          <w:sz w:val="24"/>
        </w:rPr>
        <w:t>« Commissaire Clara Vasseur », lut-elle à voix haute, d'un ton qu'elle voulait neutre et qui ne parvint qu'à trahir, dans son léger tremblement, tout ce qu'elle s'efforçait de ne pas montrer.</w:t>
      </w:r>
    </w:p>
    <w:p>
      <w:pPr>
        <w:spacing w:line="276" w:lineRule="auto" w:after="120"/>
        <w:ind w:firstLine="432"/>
      </w:pPr>
      <w:r>
        <w:rPr>
          <w:rFonts w:ascii="Times New Roman" w:hAnsi="Times New Roman"/>
          <w:sz w:val="24"/>
        </w:rPr>
        <w:t>C'est alors que Ferrière, resté légèrement en retrait près de l'angle de la pièce, prononça les mots qui allaient faire basculer cette nuit d'un cauchemar déjà insoutenable vers quelque chose d'entièrement différent.</w:t>
      </w:r>
    </w:p>
    <w:p>
      <w:pPr>
        <w:spacing w:line="276" w:lineRule="auto" w:after="120"/>
        <w:ind w:firstLine="432"/>
      </w:pPr>
      <w:r>
        <w:rPr>
          <w:rFonts w:ascii="Times New Roman" w:hAnsi="Times New Roman"/>
          <w:sz w:val="24"/>
        </w:rPr>
        <w:t>« Clara. Il y a autre chose. Que je n'ai pas pu vous dire au téléphone, parce qu'il fallait que vous le voyiez. »</w:t>
      </w:r>
    </w:p>
    <w:p>
      <w:pPr>
        <w:spacing w:line="276" w:lineRule="auto" w:after="120"/>
        <w:ind w:firstLine="432"/>
      </w:pPr>
      <w:r>
        <w:rPr>
          <w:rFonts w:ascii="Times New Roman" w:hAnsi="Times New Roman"/>
          <w:sz w:val="24"/>
        </w:rPr>
        <w:t>Il s'écarta d'un pas, révélant ce que son propre corps avait, jusque-là, involontairement dissimulé à la vue de Clara depuis le seuil de la pièce — un renfoncement de la salle à manger, une sorte d'alcôve formée par une avancée de la façade, où une septième place avait été installée à l'écart de la table principale, séparée d'elle par près de trois mètres, tournée vers les baies vitrées et l'obscurité du lac au-delà plutôt que vers les convives.</w:t>
      </w:r>
    </w:p>
    <w:p>
      <w:pPr>
        <w:spacing w:line="276" w:lineRule="auto" w:after="120"/>
        <w:ind w:firstLine="432"/>
      </w:pPr>
      <w:r>
        <w:rPr>
          <w:rFonts w:ascii="Times New Roman" w:hAnsi="Times New Roman"/>
          <w:sz w:val="24"/>
        </w:rPr>
        <w:t>Un fauteuil à haut dossier y avait été disposé, un fauteuil ancien, capitonné de velours bordeaux, du genre qu'on installe traditionnellement près d'une cheminée pour la lecture du soir, et dans ce fauteuil, de dos, immobile, se tenait une silhouette assise.</w:t>
      </w:r>
    </w:p>
    <w:p>
      <w:pPr>
        <w:spacing w:line="276" w:lineRule="auto" w:after="120"/>
        <w:ind w:firstLine="432"/>
      </w:pPr>
      <w:r>
        <w:rPr>
          <w:rFonts w:ascii="Times New Roman" w:hAnsi="Times New Roman"/>
          <w:sz w:val="24"/>
        </w:rPr>
        <w:t>Clara sentit son cœur suspendre sa course avant même de comprendre pleinement ce qu'elle regardait. Une chevelure brune, coupée exactement à la hauteur des épaules, exactement comme la sienne. Une veste de laine grise, à col rond, avec un bouton manquant à la troisième boutonnière en partant du bas — un détail qu'elle reconnut avec un vertige glacial, parce que ce bouton, elle l'avait perdu elle-même, sur cette veste précise, trois semaines plus tôt, dans le taxi qui la ramenait de la gare de Lyon après une audience, et qu'elle n'avait jamais pris le temps de le faire recoudre.</w:t>
      </w:r>
    </w:p>
    <w:p>
      <w:pPr>
        <w:spacing w:line="276" w:lineRule="auto" w:after="120"/>
        <w:ind w:firstLine="432"/>
      </w:pPr>
      <w:r>
        <w:rPr>
          <w:rFonts w:ascii="Times New Roman" w:hAnsi="Times New Roman"/>
          <w:sz w:val="24"/>
        </w:rPr>
        <w:t>« Ce n'est pas un corps, dit Farge précipitamment, en voyant l'expression de Clara. Commissaire, je vous en prie, ce n'est pas — le légiste l'a confirmé dès son arrivée. C'est un mannequin. Un mannequin de vitrine, habillé. »</w:t>
      </w:r>
    </w:p>
    <w:p>
      <w:pPr>
        <w:spacing w:line="276" w:lineRule="auto" w:after="120"/>
        <w:ind w:firstLine="432"/>
      </w:pPr>
      <w:r>
        <w:rPr>
          <w:rFonts w:ascii="Times New Roman" w:hAnsi="Times New Roman"/>
          <w:sz w:val="24"/>
        </w:rPr>
        <w:t>Clara ne bougea pas. Elle contempla cette forme immobile, ce dos qu'elle connaissait sans jamais l'avoir vu ainsi de l'extérieur, cette réplique fidèle d'un vêtement qu'elle portait quelques semaines plus tôt, et sentit se déployer en elle une terreur d'une nature entièrement nouvelle, bien plus intime, bien plus corrosive que celle, familière désormais, que suscitait la contemplation d'un cadavre : celle de se voir soi-même transformée en objet, en pièce d'un décor conçu par un autre, assise à une place qu'elle n'avait jamais choisi d'occuper.</w:t>
      </w:r>
    </w:p>
    <w:p>
      <w:pPr>
        <w:spacing w:line="276" w:lineRule="auto" w:after="120"/>
        <w:ind w:firstLine="432"/>
      </w:pPr>
      <w:r>
        <w:rPr>
          <w:rFonts w:ascii="Times New Roman" w:hAnsi="Times New Roman"/>
          <w:sz w:val="24"/>
        </w:rPr>
        <w:t>« Comment a-t-il eu ce vêtement, dit-elle enfin, d'une voix qu'elle reconnut à peine.</w:t>
      </w:r>
    </w:p>
    <w:p>
      <w:pPr>
        <w:spacing w:line="276" w:lineRule="auto" w:after="120"/>
        <w:ind w:firstLine="432"/>
      </w:pPr>
      <w:r>
        <w:rPr>
          <w:rFonts w:ascii="Times New Roman" w:hAnsi="Times New Roman"/>
          <w:sz w:val="24"/>
        </w:rPr>
        <w:t>— Il ne l'a pas eu, commissaire, dit une voix nouvelle depuis le seuil de la pièce, une voix de technicienne de la police scientifique qui venait de s'approcher, un sachet à indices déjà scellé entre les mains gantées. Nous avons examiné le tissu. Ce n'est pas votre veste. C'est une reproduction. Fabriquée sur mesure, apparemment, à partir d'une photographie suffisamment précise pour reproduire jusqu'à l'usure du col et la position exacte d'un bouton manquant. »</w:t>
      </w:r>
    </w:p>
    <w:p>
      <w:pPr>
        <w:spacing w:line="276" w:lineRule="auto" w:after="120"/>
        <w:ind w:firstLine="432"/>
      </w:pPr>
      <w:r>
        <w:rPr>
          <w:rFonts w:ascii="Times New Roman" w:hAnsi="Times New Roman"/>
          <w:sz w:val="24"/>
        </w:rPr>
        <w:t>Ce constat, loin de la rassurer, ne fit qu'approfondir le vertige. Que quelqu'un ait pu voler sa veste aurait été, d'une certaine manière, plus simple à admettre — un cambriolage, une intrusion identifiable, un fait matériel. Que quelqu'un ait pu, à distance, sans jamais avoir eu accès à son appartement ni à son placard, observer ce vêtement avec assez d'attention pour en recréer chaque détail jusqu'à l'usure d'un bouton manquant, relevait d'une forme de surveillance si patiente, si méthodique, qu'elle semblait appartenir davantage à une obsession qu'à une simple stratégie d'intimidation.</w:t>
      </w:r>
    </w:p>
    <w:p>
      <w:pPr>
        <w:spacing w:line="276" w:lineRule="auto" w:after="120"/>
        <w:ind w:firstLine="432"/>
      </w:pPr>
      <w:r>
        <w:rPr>
          <w:rFonts w:ascii="Times New Roman" w:hAnsi="Times New Roman"/>
          <w:sz w:val="24"/>
        </w:rPr>
        <w:t>Elle s'avança vers le fauteuil, ignorant l'appel discret de Farge derrière elle recommandant la prudence, et contourna lentement l'accoudoir pour découvrir le visage du mannequin — un visage lisse, sans traits véritablement individualisés, un visage générique de vitrine sur lequel on n'avait apposé aucun maquillage, aucune tentative de ressemblance faciale, comme si l'auteur de cette mise en scène avait délibérément choisi de s'arrêter à la silhouette, au vêtement, à la posture — laissant le visage vide, une page blanche que Clara, dans le silence glacial de cette pièce, ne put s'empêcher d'interpréter comme une invitation macabre à y projeter, elle-même, sa propre terreur.</w:t>
      </w:r>
    </w:p>
    <w:p>
      <w:pPr>
        <w:spacing w:line="276" w:lineRule="auto" w:after="120"/>
        <w:ind w:firstLine="432"/>
      </w:pPr>
      <w:r>
        <w:rPr>
          <w:rFonts w:ascii="Times New Roman" w:hAnsi="Times New Roman"/>
          <w:sz w:val="24"/>
        </w:rPr>
        <w:t>Sur les genoux du mannequin reposait un objet, posé avec le même soin méticuleux que tout le reste de la scène — un petit cavalier d'échecs, sculpté dans un bois sombre, ancien à en juger par la patine, la tête légèrement inclinée dans cette posture caractéristique de la pièce qui avance en biais, ni tout à fait droite ni tout à fait de travers.</w:t>
      </w:r>
    </w:p>
    <w:p>
      <w:pPr>
        <w:spacing w:line="276" w:lineRule="auto" w:after="120"/>
        <w:ind w:firstLine="432"/>
      </w:pPr>
      <w:r>
        <w:rPr>
          <w:rFonts w:ascii="Times New Roman" w:hAnsi="Times New Roman"/>
          <w:sz w:val="24"/>
        </w:rPr>
        <w:t>« Un cavalier, murmura Clara, davantage pour elle-même que pour les autres présents dans la pièce.</w:t>
      </w:r>
    </w:p>
    <w:p>
      <w:pPr>
        <w:spacing w:line="276" w:lineRule="auto" w:after="120"/>
        <w:ind w:firstLine="432"/>
      </w:pPr>
      <w:r>
        <w:rPr>
          <w:rFonts w:ascii="Times New Roman" w:hAnsi="Times New Roman"/>
          <w:sz w:val="24"/>
        </w:rPr>
        <w:t>— Ça vous dit quelque chose, commissaire ? » demanda Farge, qui s'était rapprochée, incapable de résister à la curiosité en dépit de l'évidente répulsion que lui inspirait la scène.</w:t>
      </w:r>
    </w:p>
    <w:p>
      <w:pPr>
        <w:spacing w:line="276" w:lineRule="auto" w:after="120"/>
        <w:ind w:firstLine="432"/>
      </w:pPr>
      <w:r>
        <w:rPr>
          <w:rFonts w:ascii="Times New Roman" w:hAnsi="Times New Roman"/>
          <w:sz w:val="24"/>
        </w:rPr>
        <w:t>Clara resta silencieuse un long moment, le regard fixé sur cette petite pièce de bois sombre, cherchant dans sa mémoire une résonance qu'elle sentait affleurer sans parvenir tout à fait à la nommer — quelque chose d'ancien, d'enfoui sous des années d'enquêtes plus récentes, une sensation plutôt qu'un souvenir précis, comme un mot qu'on a sur le bout de la langue sans pouvoir jamais tout à fait le prononcer.</w:t>
      </w:r>
    </w:p>
    <w:p>
      <w:pPr>
        <w:spacing w:line="276" w:lineRule="auto" w:after="120"/>
        <w:ind w:firstLine="432"/>
      </w:pPr>
      <w:r>
        <w:rPr>
          <w:rFonts w:ascii="Times New Roman" w:hAnsi="Times New Roman"/>
          <w:sz w:val="24"/>
        </w:rPr>
        <w:t>« Pas encore, dit-elle enfin. Mais je crois que ça devrait. Et ça m'inquiète davantage que tout le reste de cette pièce réunie, Farge. Parce que si cet objet m'est destiné personnellement — pas à la commissaire, pas à l'enquêtrice de Roquemarine, mais à moi, à une part de mon histoire que je ne partage même pas avec mes propres collègues — alors celui qui a orchestré cette nuit ne me connaît pas seulement à travers les journaux. »</w:t>
      </w:r>
    </w:p>
    <w:p>
      <w:pPr>
        <w:spacing w:line="276" w:lineRule="auto" w:after="120"/>
        <w:ind w:firstLine="432"/>
      </w:pPr>
      <w:r>
        <w:rPr>
          <w:rFonts w:ascii="Times New Roman" w:hAnsi="Times New Roman"/>
          <w:sz w:val="24"/>
        </w:rPr>
        <w:t>Elle se détourna du fauteuil, incapable de continuer à en soutenir la vue plus longtemps, et croisa le regard de Ferrière, qui l'observait depuis le seuil de l'alcôve avec une expression qu'elle ne lui connaissait que rarement : quelque chose de plus personnel que l'inquiétude professionnelle habituelle d'un enquêteur face à une scène complexe, de plus proche de la peur qu'on éprouve pour quelqu'un qu'on aime.</w:t>
      </w:r>
    </w:p>
    <w:p>
      <w:pPr>
        <w:spacing w:line="276" w:lineRule="auto" w:after="120"/>
        <w:ind w:firstLine="432"/>
      </w:pPr>
      <w:r>
        <w:rPr>
          <w:rFonts w:ascii="Times New Roman" w:hAnsi="Times New Roman"/>
          <w:sz w:val="24"/>
        </w:rPr>
        <w:t>« Je vais avoir besoin de tout ce que vous avez sur les cinq victimes, dit-elle, retrouvant par la force de la volonté seule un semblant de la fermeté professionnelle qui l'avait quittée quelques instants plus tôt. Qui étaient-ils, cette famille ? Pourquoi cette maison ? Et je vais avoir besoin, Ferrière, d'un renfort de protection à Paris, pour Samir, avant même la fin de cette nuit. Pas pour moi. Pour lui. »</w:t>
      </w:r>
    </w:p>
    <w:p>
      <w:pPr>
        <w:spacing w:line="276" w:lineRule="auto" w:after="120"/>
        <w:ind w:firstLine="432"/>
      </w:pPr>
      <w:r>
        <w:rPr>
          <w:rFonts w:ascii="Times New Roman" w:hAnsi="Times New Roman"/>
          <w:sz w:val="24"/>
        </w:rPr>
        <w:t>Farge s'éclaircit la gorge, consultant un carnet qu'elle tenait serré contre sa poitrine depuis le début de leur conversation, comme un talisman contre l'horreur qui les entourait. « La famille Vidalenc, commissaire. Henri Vidalenc, soixante-huit ans, industriel retraité — il possédait, jusqu'à sa vente il y a une dizaine d'années, une entreprise de matériel viticole implantée dans toute la région. Son épouse Corinne, soixante-quatre ans, morte à ses côtés. Leur fille Anouk, trente-quatre ans, architecte d'intérieur installée à Lyon, et son fiancé, Vincent Rambert, trente-six ans, venus tous deux passer le week-end à la villa — ce sont eux, le couple assis face à Henri et Corinne. Et Simon Delacroix, cinquante-trois ans, associé et ami proche de Henri Vidalenc depuis plus de trente ans, venu dîner ce soir-là pour, semble-t-il, célébrer la conclusion d'une vente immobilière. » Elle tourna une page de son carnet. « Il y a un fils aussi, Mathieu, trente-sept ans, qui gère depuis peu les intérêts immobiliers de la famille. Il n'était pas à ce dîner — retenu à Lyon par un rendez-vous professionnel qui s'est prolongé tard dans la soirée, dit-il. Il a échappé de peu au massacre qui a emporté le reste des siens, commissaire. Nous devrons évidemment vérifier cela avec le plus grand soin. »</w:t>
      </w:r>
    </w:p>
    <w:p>
      <w:pPr>
        <w:spacing w:line="276" w:lineRule="auto" w:after="120"/>
        <w:ind w:firstLine="432"/>
      </w:pPr>
      <w:r>
        <w:rPr>
          <w:rFonts w:ascii="Times New Roman" w:hAnsi="Times New Roman"/>
          <w:sz w:val="24"/>
        </w:rPr>
        <w:t>Clara nota mentalement chacun de ces noms, cherchant déjà, avec ce réflexe qu'aucune enquête ne parvenait jamais tout à fait à émousser, la faille dans ce tableau de respectabilité provinciale que quelque chose, quelque part, avait suffisamment fissuré pour attirer sur cette famille une attention aussi terrible.</w:t>
      </w:r>
    </w:p>
    <w:p>
      <w:pPr>
        <w:spacing w:line="276" w:lineRule="auto" w:after="120"/>
        <w:ind w:firstLine="432"/>
      </w:pPr>
      <w:r>
        <w:rPr>
          <w:rFonts w:ascii="Times New Roman" w:hAnsi="Times New Roman"/>
          <w:sz w:val="24"/>
        </w:rPr>
        <w:t>« Cette maison appartenait à la famille depuis combien de temps ?</w:t>
      </w:r>
    </w:p>
    <w:p>
      <w:pPr>
        <w:spacing w:line="276" w:lineRule="auto" w:after="120"/>
        <w:ind w:firstLine="432"/>
      </w:pPr>
      <w:r>
        <w:rPr>
          <w:rFonts w:ascii="Times New Roman" w:hAnsi="Times New Roman"/>
          <w:sz w:val="24"/>
        </w:rPr>
        <w:t>— Depuis plus d'un siècle, dit Farge. Elle a été construite par l'arrière-grand-père de Henri Vidalenc. » Elle hésita, feuilletant son carnet avec une nervosité nouvelle. « Il y a autre chose, commissaire. Quelque chose que j'ai trouvé en préparant le dossier préliminaire, avant même votre arrivée. En 1994, une jeune femme employée comme gouvernante dans cette maison, Louise Fantin, dix-neuf ans, s'est noyée dans le lac, à moins de deux cents mètres de l'endroit où nous nous trouvons actuellement. L'enquête de l'époque a conclu à un accident. »</w:t>
      </w:r>
    </w:p>
    <w:p>
      <w:pPr>
        <w:spacing w:line="276" w:lineRule="auto" w:after="120"/>
        <w:ind w:firstLine="432"/>
      </w:pPr>
      <w:r>
        <w:rPr>
          <w:rFonts w:ascii="Times New Roman" w:hAnsi="Times New Roman"/>
          <w:sz w:val="24"/>
        </w:rPr>
        <w:t>Le mot suffit à faire à nouveau basculer quelque chose dans la poitrine de Clara — cette sensation, désormais familière depuis Roquemarine et le tunnel du Fréjus avant lui, qu'une affaire ancienne, enterrée sous des décennies de silence, venait une fois de plus refaire surface pour réclamer, avec une patience effrayante, ce qu'on lui avait refusé.</w:t>
      </w:r>
    </w:p>
    <w:p>
      <w:pPr>
        <w:spacing w:line="276" w:lineRule="auto" w:after="120"/>
        <w:ind w:firstLine="432"/>
      </w:pPr>
      <w:r>
        <w:rPr>
          <w:rFonts w:ascii="Times New Roman" w:hAnsi="Times New Roman"/>
          <w:sz w:val="24"/>
        </w:rPr>
        <w:t>« Un accident, répéta-t-elle, sans chercher à masquer le scepticisme dans sa voix.</w:t>
      </w:r>
    </w:p>
    <w:p>
      <w:pPr>
        <w:spacing w:line="276" w:lineRule="auto" w:after="120"/>
        <w:ind w:firstLine="432"/>
      </w:pPr>
      <w:r>
        <w:rPr>
          <w:rFonts w:ascii="Times New Roman" w:hAnsi="Times New Roman"/>
          <w:sz w:val="24"/>
        </w:rPr>
        <w:t>— C'est ce que dit le rapport de gendarmerie de l'époque, dit Farge. Signé par un certain adjudant Roger Peyssac, aujourd'hui à la retraite. Je ne l'ai pas encore contacté. »</w:t>
      </w:r>
    </w:p>
    <w:p>
      <w:pPr>
        <w:spacing w:line="276" w:lineRule="auto" w:after="120"/>
        <w:ind w:firstLine="432"/>
      </w:pPr>
      <w:r>
        <w:rPr>
          <w:rFonts w:ascii="Times New Roman" w:hAnsi="Times New Roman"/>
          <w:sz w:val="24"/>
        </w:rPr>
        <w:t>Clara resta immobile un instant, le regard perdu au-delà des baies vitrées vers l'obscurité du lac, cette même eau noire dans laquelle une jeune femme de dix-neuf ans était morte trente et un ans plus tôt sans que personne, apparemment, n'ait jamais cherché plus loin que le mot commode d'accident — et songea que si l'histoire de cette série de tomes lui avait appris une chose, une seule, au fil de ses enquêtes, c'était que la vérité, aussi profondément qu'on l'enterre, aussi longtemps qu'on la fasse taire, finit toujours par se frayer un chemin vers la surface, quitte à emprunter, pour y parvenir, les détours les plus macabres.</w:t>
      </w:r>
    </w:p>
    <w:p>
      <w:pPr>
        <w:spacing w:line="276" w:lineRule="auto" w:after="120"/>
        <w:ind w:firstLine="432"/>
      </w:pPr>
      <w:r>
        <w:rPr>
          <w:rFonts w:ascii="Times New Roman" w:hAnsi="Times New Roman"/>
          <w:sz w:val="24"/>
        </w:rPr>
        <w:t>« Contactez-le dès ce matin, dit-elle enfin. Et faites venir quelqu'un pour examiner ce cavalier d'échecs — matériau, âge, provenance, tout ce qu'on peut en tirer. » Elle se retourna une dernière fois vers l'alcôve, vers ce fauteuil et cette silhouette immobile qui portait, désormais, une part d'elle-même qu'elle n'avait jamais accepté de céder à personne. « Et je veux qu'on retrace absolument tout ce que cette maison, cette famille, et cette noyade de 1994 ont pu avoir comme lien, même le plus ténu, avec Hugues Vallier, avec Kratos Protection International, avec quoi que ce soit qui touche de près ou de loin à Roquemarine. Parce que si ce n'est pas un lien direct, Farge, alors ce que nous avons devant nous est infiniment pire qu'une vengeance orchestrée depuis une cellule de détention provisoire. C'est quelque chose — quelqu'un — qui a choisi de continuer, seul, une histoire que nous pensions avoir refermée. »</w:t>
      </w:r>
    </w:p>
    <w:p>
      <w:pPr>
        <w:spacing w:line="276" w:lineRule="auto" w:after="120"/>
        <w:ind w:firstLine="432"/>
      </w:pPr>
      <w:r>
        <w:rPr>
          <w:rFonts w:ascii="Times New Roman" w:hAnsi="Times New Roman"/>
          <w:sz w:val="24"/>
        </w:rPr>
        <w:t>Elle sortit sur la terrasse pour reprendre son souffle, laissant derrière elle le brouhaha feutré des techniciens qui photographiaient méthodiquement chaque centimètre de la scène, et composa, d'une main qu'elle peinait encore à stabiliser tout à fait, le numéro de Chastagner, resté à Draguignan pour clore les derniers dossiers de l'instruction Vallier.</w:t>
      </w:r>
    </w:p>
    <w:p>
      <w:pPr>
        <w:spacing w:line="276" w:lineRule="auto" w:after="120"/>
        <w:ind w:firstLine="432"/>
      </w:pPr>
      <w:r>
        <w:rPr>
          <w:rFonts w:ascii="Times New Roman" w:hAnsi="Times New Roman"/>
          <w:sz w:val="24"/>
        </w:rPr>
        <w:t>« Chastagner. J'ai besoin de vous ici, à Chambéry, dans la journée. Et j'ai besoin que vous épluchiez, avec Sorel, absolument tout mouvement financier ou logistique lié à Kratos Protection International au cours des trois dernières semaines. Tout. Même ce qui semble insignifiant.</w:t>
      </w:r>
    </w:p>
    <w:p>
      <w:pPr>
        <w:spacing w:line="276" w:lineRule="auto" w:after="120"/>
        <w:ind w:firstLine="432"/>
      </w:pPr>
      <w:r>
        <w:rPr>
          <w:rFonts w:ascii="Times New Roman" w:hAnsi="Times New Roman"/>
          <w:sz w:val="24"/>
        </w:rPr>
        <w:t>— Vous pensez à une opération de représailles ? demanda-t-il, la voix encore ensommeillée mais déjà tendue par l'urgence qu'elle percevait dans celle de Clara.</w:t>
      </w:r>
    </w:p>
    <w:p>
      <w:pPr>
        <w:spacing w:line="276" w:lineRule="auto" w:after="120"/>
        <w:ind w:firstLine="432"/>
      </w:pPr>
      <w:r>
        <w:rPr>
          <w:rFonts w:ascii="Times New Roman" w:hAnsi="Times New Roman"/>
          <w:sz w:val="24"/>
        </w:rPr>
        <w:t>— Je ne sais pas encore ce que je pense, dit-elle. Mais quelqu'un a fabriqué, sur mesure, une réplique exacte d'un vêtement que je porte, à partir d'une photographie assez précise pour reproduire l'usure d'un bouton manquant. Ce n'est pas de l'improvisation, Chastagner. C'est un travail de plusieurs semaines, peut-être de plusieurs mois. Et cela veut dire qu'on m'observe depuis bien avant Roquemarine. »</w:t>
      </w:r>
    </w:p>
    <w:p>
      <w:pPr>
        <w:spacing w:line="276" w:lineRule="auto" w:after="120"/>
        <w:ind w:firstLine="432"/>
      </w:pPr>
      <w:r>
        <w:rPr>
          <w:rFonts w:ascii="Times New Roman" w:hAnsi="Times New Roman"/>
          <w:sz w:val="24"/>
        </w:rPr>
        <w:t>Un silence suivit, que Chastagner rompit enfin d'une voix radicalement changée. « Je préviens Nicolas que je ne rentrerai pas ce week-end, alors, dit-il, avec cette pointe d'humour sombre qui, chez lui, tenait toujours lieu de courage. Il commence à s'habituer, remarquez. »</w:t>
      </w:r>
    </w:p>
    <w:p>
      <w:pPr>
        <w:spacing w:line="276" w:lineRule="auto" w:after="120"/>
        <w:ind w:firstLine="432"/>
      </w:pPr>
      <w:r>
        <w:rPr>
          <w:rFonts w:ascii="Times New Roman" w:hAnsi="Times New Roman"/>
          <w:sz w:val="24"/>
        </w:rPr>
        <w:t>Elle raccrocha ; un sourire bref lui échappa, qui s'effaça presque aussitôt lorsque la technicienne scientifique la rejoignit sur la terrasse, un rapport préliminaire imprimé à la main.</w:t>
      </w:r>
    </w:p>
    <w:p>
      <w:pPr>
        <w:spacing w:line="276" w:lineRule="auto" w:after="120"/>
        <w:ind w:firstLine="432"/>
      </w:pPr>
      <w:r>
        <w:rPr>
          <w:rFonts w:ascii="Times New Roman" w:hAnsi="Times New Roman"/>
          <w:sz w:val="24"/>
        </w:rPr>
        <w:t>« Commissaire, un premier élément sur le mannequin. Le tissu de la veste a été coupé et cousu par une main visiblement experte — un travail de couturier, pas de bricolage amateur. Aucune empreinte exploitable sur la structure interne, aucune fibre étrangère identifiable pour l'instant. Et le fauteuil lui-même, le velours bordeaux : il est ancien, fin dix-neuvième, probablement d'origine française. Ce n'est pas un meuble apporté pour l'occasion et abandonné ensuite. Nous pensons qu'il provient de cette maison même, du grenier peut-être, ou d'une pièce inoccupée. »</w:t>
      </w:r>
    </w:p>
    <w:p>
      <w:pPr>
        <w:spacing w:line="276" w:lineRule="auto" w:after="120"/>
        <w:ind w:firstLine="432"/>
      </w:pPr>
      <w:r>
        <w:rPr>
          <w:rFonts w:ascii="Times New Roman" w:hAnsi="Times New Roman"/>
          <w:sz w:val="24"/>
        </w:rPr>
        <w:t>Cette précision, en apparence anodine, produisit sur Clara un effet plus glaçant encore que la découverte du mannequin lui-même : quiconque avait orchestré cette mise en scène ne s'était pas contenté d'apporter ses propres accessoires macabres depuis l'extérieur. Il connaissait la maison de l'intérieur, ses recoins, son grenier, son histoire — avec une intimité qui ne pouvait provenir ni d'une simple reconnaissance rapide, ni d'un plan d'architecte consulté à distance.</w:t>
      </w:r>
    </w:p>
    <w:p>
      <w:pPr>
        <w:spacing w:line="276" w:lineRule="auto" w:after="120"/>
        <w:ind w:firstLine="432"/>
      </w:pPr>
      <w:r>
        <w:rPr>
          <w:rFonts w:ascii="Times New Roman" w:hAnsi="Times New Roman"/>
          <w:sz w:val="24"/>
        </w:rPr>
        <w:t>« Il est entré ici avant cette nuit, dit-elle à voix haute, davantage pour clarifier sa propre pensée que pour informer la technicienne. Plusieurs fois, peut-être, sur plusieurs semaines. Il a choisi ce fauteuil précis, dans cette maison précise, parce qu'il en connaissait l'existence. »</w:t>
      </w:r>
    </w:p>
    <w:p>
      <w:pPr>
        <w:spacing w:line="276" w:lineRule="auto" w:after="120"/>
        <w:ind w:firstLine="432"/>
      </w:pPr>
      <w:r>
        <w:rPr>
          <w:rFonts w:ascii="Times New Roman" w:hAnsi="Times New Roman"/>
          <w:sz w:val="24"/>
        </w:rPr>
        <w:t>Farge, qui les avait rejointes entre-temps, hocha lentement la tête, le visage plus livide encore sous l'éclairage grandissant de l'aube. « Ce qui signifie, commissaire, que nous ne cherchons pas seulement un tueur. Nous cherchons quelqu'un qui a eu accès, d'une manière ou d'une autre, à l'intimité de cette famille bien avant de décider de la faire disparaître. Un employé. Un artisan. Un ami de longue date. »</w:t>
      </w:r>
    </w:p>
    <w:p>
      <w:pPr>
        <w:spacing w:line="276" w:lineRule="auto" w:after="120"/>
        <w:ind w:firstLine="432"/>
      </w:pPr>
      <w:r>
        <w:rPr>
          <w:rFonts w:ascii="Times New Roman" w:hAnsi="Times New Roman"/>
          <w:sz w:val="24"/>
        </w:rPr>
        <w:t>Dehors, le ciel commençait à peine à pâlir au-dessus des crêtes du massif de la Chambotte, et le lac, toujours aussi immobile, réfléchissait cette lumière naissante avec une indifférence tranquille qui semblait, à elle seule, contredire tout ce que cette nuit venait de révéler — comme si l'eau elle-même, gardienne discrète d'un secret vieux de trente et un ans, refusait encore de livrer, avant l'heure qu'elle aurait choisie, tout ce qu'elle savait vraiment.</w:t>
      </w:r>
    </w:p>
    <w:p>
      <w:r>
        <w:br w:type="page"/>
      </w:r>
    </w:p>
    <w:p>
      <w:pPr>
        <w:spacing w:after="480"/>
        <w:jc w:val="center"/>
      </w:pPr>
      <w:r>
        <w:rPr>
          <w:rFonts w:ascii="Times New Roman" w:hAnsi="Times New Roman"/>
          <w:b/>
          <w:sz w:val="32"/>
        </w:rPr>
        <w:t>Chapitre 2 — Ce que la presse ne savait pas encore</w:t>
      </w:r>
    </w:p>
    <w:p>
      <w:pPr>
        <w:spacing w:line="276" w:lineRule="auto" w:after="120"/>
        <w:ind w:firstLine="432"/>
      </w:pPr>
      <w:r>
        <w:rPr>
          <w:rFonts w:ascii="Times New Roman" w:hAnsi="Times New Roman"/>
          <w:sz w:val="24"/>
        </w:rPr>
        <w:t>À huit heures du matin, alors que Clara n'avait pas dormi depuis plus de vingt-quatre heures et que son troisième café tiédissait sans qu'elle y touche sur le bureau prêté par la gendarmerie de Chambéry, la nouvelle du massacre de la villa Bellerive avait déjà atteint les rédactions nationales, portée par un appel anonyme au standard d'une chaîne d'information continue dont personne, pour l'heure, n'avait pu retracer l'origine.</w:t>
      </w:r>
    </w:p>
    <w:p>
      <w:pPr>
        <w:spacing w:line="276" w:lineRule="auto" w:after="120"/>
        <w:ind w:firstLine="432"/>
      </w:pPr>
      <w:r>
        <w:rPr>
          <w:rFonts w:ascii="Times New Roman" w:hAnsi="Times New Roman"/>
          <w:sz w:val="24"/>
        </w:rPr>
        <w:t>« Cinq morts dans une villa savoyarde, un mois après le massacre de Roquemarine : la police craint un lien », lut Ferrière à voix haute, le téléphone incliné vers elle pour lui montrer le bandeau qui défilait déjà sur les écrans de la salle de commandement improvisée. « Ils n'ont pas encore le détail du carton nominatif. Dès qu'ils l'auront, Clara, ce sera un cirque national. »</w:t>
      </w:r>
    </w:p>
    <w:p>
      <w:pPr>
        <w:spacing w:line="276" w:lineRule="auto" w:after="120"/>
        <w:ind w:firstLine="432"/>
      </w:pPr>
      <w:r>
        <w:rPr>
          <w:rFonts w:ascii="Times New Roman" w:hAnsi="Times New Roman"/>
          <w:sz w:val="24"/>
        </w:rPr>
        <w:t>Elle ne répondit pas immédiatement, occupée à relire pour la troisième fois le dossier que Farge venait de lui apporter — un dossier mince, décevant par sa minceur même, sur la carrière et la vie privée de Henri Vidalenc, industriel retraité dont la biographie officielle, lisse et sans aspérité apparente, semblait avoir été écrite pour dissimuler plutôt que pour révéler.</w:t>
      </w:r>
    </w:p>
    <w:p>
      <w:pPr>
        <w:spacing w:line="276" w:lineRule="auto" w:after="120"/>
        <w:ind w:firstLine="432"/>
      </w:pPr>
      <w:r>
        <w:rPr>
          <w:rFonts w:ascii="Times New Roman" w:hAnsi="Times New Roman"/>
          <w:sz w:val="24"/>
        </w:rPr>
        <w:t>« Le fils, dit-elle enfin. Mathieu Vidalenc. Il gérait les intérêts immobiliers de la famille depuis peu, vous avez dit. Depuis quand exactement ?</w:t>
      </w:r>
    </w:p>
    <w:p>
      <w:pPr>
        <w:spacing w:line="276" w:lineRule="auto" w:after="120"/>
        <w:ind w:firstLine="432"/>
      </w:pPr>
      <w:r>
        <w:rPr>
          <w:rFonts w:ascii="Times New Roman" w:hAnsi="Times New Roman"/>
          <w:sz w:val="24"/>
        </w:rPr>
        <w:t>— Dix-huit mois, dit Farge, en consultant son propre carnet. Avant cela, il travaillait à Lyon, dans la finance. Il est revenu s'installer à Aix-les-Bains après une rupture professionnelle dont personne, pour l'instant, ne veut vraiment détailler la nature. »</w:t>
      </w:r>
    </w:p>
    <w:p>
      <w:pPr>
        <w:spacing w:line="276" w:lineRule="auto" w:after="120"/>
        <w:ind w:firstLine="432"/>
      </w:pPr>
      <w:r>
        <w:rPr>
          <w:rFonts w:ascii="Times New Roman" w:hAnsi="Times New Roman"/>
          <w:sz w:val="24"/>
        </w:rPr>
        <w:t>Ce genre de flou, Clara le savait par expérience, dissimulait presque toujours quelque chose — un licenciement honteux, une dette, un scandale étouffé à l'amiable — et elle nota le nom dans son propre carnet, sous la rubrique qu'elle réservait, depuis toujours, aux détails trop soigneusement polis pour être tout à fait innocents.</w:t>
      </w:r>
    </w:p>
    <w:p>
      <w:pPr>
        <w:spacing w:line="276" w:lineRule="auto" w:after="120"/>
        <w:ind w:firstLine="432"/>
      </w:pPr>
      <w:r>
        <w:rPr>
          <w:rFonts w:ascii="Times New Roman" w:hAnsi="Times New Roman"/>
          <w:sz w:val="24"/>
        </w:rPr>
        <w:t>« Et le permis de construire dont vous m'avez parlé hier soir ? »</w:t>
      </w:r>
    </w:p>
    <w:p>
      <w:pPr>
        <w:spacing w:line="276" w:lineRule="auto" w:after="120"/>
        <w:ind w:firstLine="432"/>
      </w:pPr>
      <w:r>
        <w:rPr>
          <w:rFonts w:ascii="Times New Roman" w:hAnsi="Times New Roman"/>
          <w:sz w:val="24"/>
        </w:rPr>
        <w:t>Farge hocha la tête, feuilletant rapidement jusqu'à une page cornée de son carnet. « Un projet de résidence de standing sur la parcelle voisine de la villa, portée par un promoteur local, Bruno Cattelan. Henri Vidalenc s'y opposait depuis deux ans, invoquant la protection du site classé du lac. Cattelan a déposé plainte contre lui, l'automne dernier, pour diffamation — il l'accusait publiquement de corruption d'élus locaux pour bloquer le projet. La plainte a été retirée trois semaines avant le massacre, dans des circonstances que personne, à ce stade, n'a encore éclaircies. »</w:t>
      </w:r>
    </w:p>
    <w:p>
      <w:pPr>
        <w:spacing w:line="276" w:lineRule="auto" w:after="120"/>
        <w:ind w:firstLine="432"/>
      </w:pPr>
      <w:r>
        <w:rPr>
          <w:rFonts w:ascii="Times New Roman" w:hAnsi="Times New Roman"/>
          <w:sz w:val="24"/>
        </w:rPr>
        <w:t>Clara sentit, à l'énoncé de ces faits, ce frémissement particulier qu'elle connaissait bien — celui d'un mobile trop net, trop commode, presque théâtral dans sa simplicité, et qui, précisément pour cette raison, méritait d'être exploré avec la plus grande prudence.</w:t>
      </w:r>
    </w:p>
    <w:p>
      <w:pPr>
        <w:spacing w:line="276" w:lineRule="auto" w:after="120"/>
        <w:ind w:firstLine="432"/>
      </w:pPr>
      <w:r>
        <w:rPr>
          <w:rFonts w:ascii="Times New Roman" w:hAnsi="Times New Roman"/>
          <w:sz w:val="24"/>
        </w:rPr>
        <w:t>« Faites-le venir, dit-elle. Aujourd'hui, si possible. Et vérifiez son alibi pour la nuit d'hier avant même de l'interroger — je préfère savoir dans quelle direction pousser avant de m'asseoir en face de lui.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Bruno Cattelan se présenta au commissariat de Chambéry en fin de matinée, un homme d'une cinquantaine d'années au bronzage entretenu et au costume manifestement coûteux, dont l'assurance affichée dès son entrée dans la salle d'interrogatoire se fissura visiblement à mesure que Clara égrenait, une à une, les questions qu'elle avait préparées.</w:t>
      </w:r>
    </w:p>
    <w:p>
      <w:pPr>
        <w:spacing w:line="276" w:lineRule="auto" w:after="120"/>
        <w:ind w:firstLine="432"/>
      </w:pPr>
      <w:r>
        <w:rPr>
          <w:rFonts w:ascii="Times New Roman" w:hAnsi="Times New Roman"/>
          <w:sz w:val="24"/>
        </w:rPr>
        <w:t>« Vous détestiez Henri Vidalenc, dit-elle sans préambule, une fois les formalités d'usage réglées.</w:t>
      </w:r>
    </w:p>
    <w:p>
      <w:pPr>
        <w:spacing w:line="276" w:lineRule="auto" w:after="120"/>
        <w:ind w:firstLine="432"/>
      </w:pPr>
      <w:r>
        <w:rPr>
          <w:rFonts w:ascii="Times New Roman" w:hAnsi="Times New Roman"/>
          <w:sz w:val="24"/>
        </w:rPr>
        <w:t>— Je ne le détestais pas, dit-il, avec une véhémence qui trahissait le contraire de ses propres mots. Je le trouvais borné. Hypocrite, aussi, à jouer les défenseurs du patrimoine alors que sa propre famille avait bétonné la moitié de la rive dans les années soixante-dix. Mais détester un homme et vouloir sa mort, commissaire, ce sont deux choses très différentes.</w:t>
      </w:r>
    </w:p>
    <w:p>
      <w:pPr>
        <w:spacing w:line="276" w:lineRule="auto" w:after="120"/>
        <w:ind w:firstLine="432"/>
      </w:pPr>
      <w:r>
        <w:rPr>
          <w:rFonts w:ascii="Times New Roman" w:hAnsi="Times New Roman"/>
          <w:sz w:val="24"/>
        </w:rPr>
        <w:t>— Vous l'avez poursuivi en diffamation, puis vous avez retiré votre plainte trois semaines avant qu'il ne soit assassiné. Pourquoi ? »</w:t>
      </w:r>
    </w:p>
    <w:p>
      <w:pPr>
        <w:spacing w:line="276" w:lineRule="auto" w:after="120"/>
        <w:ind w:firstLine="432"/>
      </w:pPr>
      <w:r>
        <w:rPr>
          <w:rFonts w:ascii="Times New Roman" w:hAnsi="Times New Roman"/>
          <w:sz w:val="24"/>
        </w:rPr>
        <w:t>Cattelan hésita, ses mains se crispant légèrement sur ses genoux — un tic que Clara, habituée à en observer des dizaines de variantes au fil de sa carrière, sut immédiatement reconnaître comme le signe avant-coureur d'un aveu embarrassant plutôt que d'un mensonge criminel.</w:t>
      </w:r>
    </w:p>
    <w:p>
      <w:pPr>
        <w:spacing w:line="276" w:lineRule="auto" w:after="120"/>
        <w:ind w:firstLine="432"/>
      </w:pPr>
      <w:r>
        <w:rPr>
          <w:rFonts w:ascii="Times New Roman" w:hAnsi="Times New Roman"/>
          <w:sz w:val="24"/>
        </w:rPr>
        <w:t>« Parce qu'il a menacé de révéler quelque chose qui n'avait rien à voir avec le permis de construire, dit-il enfin, la voix soudain plus basse, presque suppliante. Quelque chose de personnel.</w:t>
      </w:r>
    </w:p>
    <w:p>
      <w:pPr>
        <w:spacing w:line="276" w:lineRule="auto" w:after="120"/>
        <w:ind w:firstLine="432"/>
      </w:pPr>
      <w:r>
        <w:rPr>
          <w:rFonts w:ascii="Times New Roman" w:hAnsi="Times New Roman"/>
          <w:sz w:val="24"/>
        </w:rPr>
        <w:t>— Quoi donc ?</w:t>
      </w:r>
    </w:p>
    <w:p>
      <w:pPr>
        <w:spacing w:line="276" w:lineRule="auto" w:after="120"/>
        <w:ind w:firstLine="432"/>
      </w:pPr>
      <w:r>
        <w:rPr>
          <w:rFonts w:ascii="Times New Roman" w:hAnsi="Times New Roman"/>
          <w:sz w:val="24"/>
        </w:rPr>
        <w:t>— Corinne, dit-il, et le nom, prononcé dans ce silence particulier des aveux qu'on redoute depuis longtemps, suffit à lui seul à éclairer toute l'affaire d'un jour nouveau. Corinne Vidalenc. Nous... » Il s'interrompit, passa une main sur son visage dans un geste d'épuisement sincère. « Nous avons eu une liaison, pendant près de deux ans. Henri l'a découvert cet automne. Il m'a proposé un marché : je retirais ma plainte, j'abandonnais définitivement le projet de résidence, et il ne révélait rien à mon épouse ni à mes associés. J'ai accepté. Parce que j'avais bien plus à perdre dans ce silence-là que dans n'importe quel procès de diffamation. »</w:t>
      </w:r>
    </w:p>
    <w:p>
      <w:pPr>
        <w:spacing w:line="276" w:lineRule="auto" w:after="120"/>
        <w:ind w:firstLine="432"/>
      </w:pPr>
      <w:r>
        <w:rPr>
          <w:rFonts w:ascii="Times New Roman" w:hAnsi="Times New Roman"/>
          <w:sz w:val="24"/>
        </w:rPr>
        <w:t>Le silence qui suivit cette confession n'avait rien de la tension habituelle des aveux extorqués sous pression — c'était le silence particulier, presque comique dans sa banalité, d'un homme dont le secret le plus honteux venait d'être exposé sans qu'il soit pour autant coupable du crime qu'on avait redouté de lui attribuer.</w:t>
      </w:r>
    </w:p>
    <w:p>
      <w:pPr>
        <w:spacing w:line="276" w:lineRule="auto" w:after="120"/>
        <w:ind w:firstLine="432"/>
      </w:pPr>
      <w:r>
        <w:rPr>
          <w:rFonts w:ascii="Times New Roman" w:hAnsi="Times New Roman"/>
          <w:sz w:val="24"/>
        </w:rPr>
        <w:t>« Où étiez-vous hier soir, entre vingt heures et minuit ? demanda Clara, sans relâcher pour autant la rigueur de son interrogatoire malgré ce qu'elle pressentait déjà.</w:t>
      </w:r>
    </w:p>
    <w:p>
      <w:pPr>
        <w:spacing w:line="276" w:lineRule="auto" w:after="120"/>
        <w:ind w:firstLine="432"/>
      </w:pPr>
      <w:r>
        <w:rPr>
          <w:rFonts w:ascii="Times New Roman" w:hAnsi="Times New Roman"/>
          <w:sz w:val="24"/>
        </w:rPr>
        <w:t>— À un dîner de la chambre de commerce d'Aix-les-Bains, dit Cattelan, avec un mélange de soulagement et de honte manifeste. Devant plus de quarante témoins, dont le maire lui-même. Je peux vous fournir la liste complète des invités, commissaire, si cela peut m'éviter de devoir raconter cette histoire une deuxième fois à quelqu'un d'autre.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L'alibi, vérifié dans l'heure par Farge auprès d'une dizaine de convives distincts, se révéla parfaitement solide, réduisant Bruno Cattelan au rang, désormais familier dans les enquêtes de Clara, de faux suspect dont la culpabilité réelle — une liaison honteuse et un chantage silencieux — n'avait, en définitive, strictement rien à voir avec le massacre qui avait décimé la famille qu'il courtisait en secret.</w:t>
      </w:r>
    </w:p>
    <w:p>
      <w:pPr>
        <w:spacing w:line="276" w:lineRule="auto" w:after="120"/>
        <w:ind w:firstLine="432"/>
      </w:pPr>
      <w:r>
        <w:rPr>
          <w:rFonts w:ascii="Times New Roman" w:hAnsi="Times New Roman"/>
          <w:sz w:val="24"/>
        </w:rPr>
        <w:t>« Encore un homme démasqué pour la mauvaise raison », commenta Ferrière, en refermant le dossier avec un soupir qui contenait, malgré la gravité de la journée, une pointe d'ironie amusée. « À ce rythme, Clara, nous allons finir par tenir la chronique de toutes les infidélités de Savoie sans jamais approcher notre véritable coupable. »</w:t>
      </w:r>
    </w:p>
    <w:p>
      <w:pPr>
        <w:spacing w:line="276" w:lineRule="auto" w:after="120"/>
        <w:ind w:firstLine="432"/>
      </w:pPr>
      <w:r>
        <w:rPr>
          <w:rFonts w:ascii="Times New Roman" w:hAnsi="Times New Roman"/>
          <w:sz w:val="24"/>
        </w:rPr>
        <w:t>Elle ne put s'empêcher de sourire, un sourire bref mais sincère, le premier depuis son arrivée à la villa Bellerive douze heures plus tôt. « Corinne Vidalenc savait-elle qu'on l'avait démasquée ? demanda-t-elle, reprenant aussitôt son sérieux.</w:t>
      </w:r>
    </w:p>
    <w:p>
      <w:pPr>
        <w:spacing w:line="276" w:lineRule="auto" w:after="120"/>
        <w:ind w:firstLine="432"/>
      </w:pPr>
      <w:r>
        <w:rPr>
          <w:rFonts w:ascii="Times New Roman" w:hAnsi="Times New Roman"/>
          <w:sz w:val="24"/>
        </w:rPr>
        <w:t>— Elle est morte avant d'apprendre que son mari avait négocié le silence avec son amant, dit Ferrière, redevenu grave à son tour. Ce qui signifie que si ce détail a un rapport quelconque avec le massacre, ce n'est pas parce que Corinne l'aurait révélé elle-même, mais parce que quelqu'un d'autre le savait déjà — et l'a peut-être utilisé.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Entre-temps, le procureur de la République de Chambéry, débordé par l'ampleur médiatique déjà prise par l'affaire, avait convoqué en urgence une conférence de presse pour treize heures, dans la petite salle du tribunal judiciaire, exigeant que Clara y assiste en personne « pour rassurer l'opinion », une formule qu'elle jugea, en l'entendant, à peu près aussi rassurante qu'une invitation à marcher pieds nus sur des braises.</w:t>
      </w:r>
    </w:p>
    <w:p>
      <w:pPr>
        <w:spacing w:line="276" w:lineRule="auto" w:after="120"/>
        <w:ind w:firstLine="432"/>
      </w:pPr>
      <w:r>
        <w:rPr>
          <w:rFonts w:ascii="Times New Roman" w:hAnsi="Times New Roman"/>
          <w:sz w:val="24"/>
        </w:rPr>
        <w:t>La salle, trop petite pour l'affluence de journalistes venus de toute la France, débordait déjà d'une chaleur moite et d'un cliquetis ininterrompu d'objectifs lorsque Clara prit place aux côtés du procureur, de Farge, et d'un préfet visiblement soulagé de ne pas avoir à répondre lui-même aux questions les plus délicates. Elle s'efforça, dans sa déclaration liminaire, de doser avec la plus grande prudence les informations qu'elle pouvait livrer sans compromettre l'enquête ni, surtout, sans révéler que son propre nom figurait sur l'un des cartons de la scène de crime — un secret que Sorel et Grimaldi, consultés par téléphone dans la matinée, avaient unanimement recommandé de préserver aussi longtemps que possible, par mesure de sécurité autant que par souci de ne pas transformer l'enquête en spectacle centré sur sa propre personne.</w:t>
      </w:r>
    </w:p>
    <w:p>
      <w:pPr>
        <w:spacing w:line="276" w:lineRule="auto" w:after="120"/>
        <w:ind w:firstLine="432"/>
      </w:pPr>
      <w:r>
        <w:rPr>
          <w:rFonts w:ascii="Times New Roman" w:hAnsi="Times New Roman"/>
          <w:sz w:val="24"/>
        </w:rPr>
        <w:t>Ce fut précisément sur ce point que les choses faillirent déraper. Une journaliste d'une chaîne d'information continue, jeune et manifestement bien renseignée par une source que personne ne parvint jamais à identifier, leva la main avec une assurance qui contrastait avec la prudence collective de ses confrères.</w:t>
      </w:r>
    </w:p>
    <w:p>
      <w:pPr>
        <w:spacing w:line="276" w:lineRule="auto" w:after="120"/>
        <w:ind w:firstLine="432"/>
      </w:pPr>
      <w:r>
        <w:rPr>
          <w:rFonts w:ascii="Times New Roman" w:hAnsi="Times New Roman"/>
          <w:sz w:val="24"/>
        </w:rPr>
        <w:t>« Commissaire Vasseur, est-il exact qu'un des couverts de cette table portait un nom précis — et que ce nom pourrait être le vôtre ? »</w:t>
      </w:r>
    </w:p>
    <w:p>
      <w:pPr>
        <w:spacing w:line="276" w:lineRule="auto" w:after="120"/>
        <w:ind w:firstLine="432"/>
      </w:pPr>
      <w:r>
        <w:rPr>
          <w:rFonts w:ascii="Times New Roman" w:hAnsi="Times New Roman"/>
          <w:sz w:val="24"/>
        </w:rPr>
        <w:t>Un silence de plomb s'abattit sur la salle, chaque regard convergeant vers Clara avec une intensité qu'elle sentit peser sur elle comme un projecteur supplémentaire. Elle prit le temps, avant de répondre, d'un souffle qu'elle espéra suffisamment imperceptible pour ne trahir aucune panique.</w:t>
      </w:r>
    </w:p>
    <w:p>
      <w:pPr>
        <w:spacing w:line="276" w:lineRule="auto" w:after="120"/>
        <w:ind w:firstLine="432"/>
      </w:pPr>
      <w:r>
        <w:rPr>
          <w:rFonts w:ascii="Times New Roman" w:hAnsi="Times New Roman"/>
          <w:sz w:val="24"/>
        </w:rPr>
        <w:t>« Je ne commenterai pas les détails matériels de la scène de crime, dit-elle enfin, d'une voix qu'elle maintint avec un calme dont elle se félicita elle-même intérieurement. Ce que je peux vous confirmer, c'est que cette enquête est menée avec la plus grande détermination, et que quiconque pense pouvoir intimider les forces de l'ordre par une mise en scène, aussi élaborée soit-elle, se trompe lourdement sur la nature de notre détermination collective. »</w:t>
      </w:r>
    </w:p>
    <w:p>
      <w:pPr>
        <w:spacing w:line="276" w:lineRule="auto" w:after="120"/>
        <w:ind w:firstLine="432"/>
      </w:pPr>
      <w:r>
        <w:rPr>
          <w:rFonts w:ascii="Times New Roman" w:hAnsi="Times New Roman"/>
          <w:sz w:val="24"/>
        </w:rPr>
        <w:t>La réponse, suffisamment ferme pour clore provisoirement la question sans jamais la confirmer ni la démentir explicitement, satisfit la majorité de la salle — à l'exception notable du procureur lui-même, qui, se penchant vers son micro avec l'enthousiasme malvenu d'un homme convaincu d'apporter un soutien utile, ajouta d'une voix trop sonore : « Je peux vous assurer que la commissaire Vasseur bénéficie personnellement d'une protection renforcée depuis ce matin même, comme n'importe quel témoin clé de cette affaire aurait pu s'y attendre. »</w:t>
      </w:r>
    </w:p>
    <w:p>
      <w:pPr>
        <w:spacing w:line="276" w:lineRule="auto" w:after="120"/>
        <w:ind w:firstLine="432"/>
      </w:pPr>
      <w:r>
        <w:rPr>
          <w:rFonts w:ascii="Times New Roman" w:hAnsi="Times New Roman"/>
          <w:sz w:val="24"/>
        </w:rPr>
        <w:t>Le silence qui suivit cette phrase, prononcée avec la meilleure intention du monde, eut l'effet exactement inverse de celui recherché : en quelques secondes à peine, une trentaine de journalistes tapaient simultanément sur leurs claviers, et Clara comprit, avec une exaspération qu'elle contint de justesse derrière un sourire professionnel figé, que la confirmation involontaire venait d'être livrée sur un plateau, sans qu'elle n'ait eu à prononcer elle-même le moindre mot compromettant.</w:t>
      </w:r>
    </w:p>
    <w:p>
      <w:pPr>
        <w:spacing w:line="276" w:lineRule="auto" w:after="120"/>
        <w:ind w:firstLine="432"/>
      </w:pPr>
      <w:r>
        <w:rPr>
          <w:rFonts w:ascii="Times New Roman" w:hAnsi="Times New Roman"/>
          <w:sz w:val="24"/>
        </w:rPr>
        <w:t>« Il vient de confirmer exactement ce que je venais de refuser de confirmer », murmura-t-elle à Farge, une fois redescendues du podium, dans un aparté que la jeune capitaine accueillit avec un mélange de compassion et d'amusement mal dissimulé.</w:t>
      </w:r>
    </w:p>
    <w:p>
      <w:pPr>
        <w:spacing w:line="276" w:lineRule="auto" w:after="120"/>
        <w:ind w:firstLine="432"/>
      </w:pPr>
      <w:r>
        <w:rPr>
          <w:rFonts w:ascii="Times New Roman" w:hAnsi="Times New Roman"/>
          <w:sz w:val="24"/>
        </w:rPr>
        <w:t>« Je crois, commissaire, que le procureur ne se remettra jamais tout à fait de sa propre gaffe, une fois qu'il comprendra ce qu'il vient de faire, dit Farge. Il a l'air du genre d'homme à relire ses propres interventions à la télévision, le soir, avec un scotch et beaucoup de regrets.</w:t>
      </w:r>
    </w:p>
    <w:p>
      <w:pPr>
        <w:spacing w:line="276" w:lineRule="auto" w:after="120"/>
        <w:ind w:firstLine="432"/>
      </w:pPr>
      <w:r>
        <w:rPr>
          <w:rFonts w:ascii="Times New Roman" w:hAnsi="Times New Roman"/>
          <w:sz w:val="24"/>
        </w:rPr>
        <w:t>— Alors espérons pour lui qu'il ait un bon scotch », répondit Clara, avant de reprendre, d'un pas plus vif, le chemin du commissariat, où l'attendait déjà, avec une gravité qui contrastait douloureusement avec ce bref instant d'ironie partagée, l'audition prévue de l'adjudant honoraire Roger Peyssac.</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L'après-midi fut consacrée à l'audition de l'adjudant honoraire Roger Peyssac, un homme de soixante-dix-huit ans à la démarche voûtée et au regard fuyant, retrouvé dans sa maison de retraite d'Aix-les-Bains où il vivait depuis cinq ans. Farge, qui avait insisté pour mener elle-même cette audition en présence de Clara, entra dans le vif du sujet avec une fermeté qui trahissait sa propre indignation professionnelle.</w:t>
      </w:r>
    </w:p>
    <w:p>
      <w:pPr>
        <w:spacing w:line="276" w:lineRule="auto" w:after="120"/>
        <w:ind w:firstLine="432"/>
      </w:pPr>
      <w:r>
        <w:rPr>
          <w:rFonts w:ascii="Times New Roman" w:hAnsi="Times New Roman"/>
          <w:sz w:val="24"/>
        </w:rPr>
        <w:t>« Adjudant Peyssac, vous avez signé, en 1994, le rapport concluant à la mort accidentelle de Louise Fantin. Pouvez-vous nous confirmer les circonstances exactes de cette conclusion ? »</w:t>
      </w:r>
    </w:p>
    <w:p>
      <w:pPr>
        <w:spacing w:line="276" w:lineRule="auto" w:after="120"/>
        <w:ind w:firstLine="432"/>
      </w:pPr>
      <w:r>
        <w:rPr>
          <w:rFonts w:ascii="Times New Roman" w:hAnsi="Times New Roman"/>
          <w:sz w:val="24"/>
        </w:rPr>
        <w:t>Peyssac se mura d'abord dans un silence obstiné, les mains tremblant légèrement sur les accoudoirs de son fauteuil, avant de céder, avec la lassitude particulière des vieillards qui savent que le temps du silence, pour eux, touche définitivement à sa fin.</w:t>
      </w:r>
    </w:p>
    <w:p>
      <w:pPr>
        <w:spacing w:line="276" w:lineRule="auto" w:after="120"/>
        <w:ind w:firstLine="432"/>
      </w:pPr>
      <w:r>
        <w:rPr>
          <w:rFonts w:ascii="Times New Roman" w:hAnsi="Times New Roman"/>
          <w:sz w:val="24"/>
        </w:rPr>
        <w:t>« Il n'y avait aucune preuve d'autre chose, dit-il enfin, d'une voix éraillée. Le corps a été retrouvé trop tard, trop dégradé par l'eau, pour qu'un examen approfondi soit vraiment possible avec les moyens de l'époque. Henri Vidalenc — le père, pas celui qui est mort hier, son propre père, Édouard — était un homme influent dans la région. Il a insisté pour que l'enquête soit close rapidement, "par respect pour la mémoire de la pauvre fille et pour épargner sa famille". C'est ce qu'il a dit, mot pour mot. J'étais jeune, commissaire. J'ai voulu croire que c'était vraiment par respect. »</w:t>
      </w:r>
    </w:p>
    <w:p>
      <w:pPr>
        <w:spacing w:line="276" w:lineRule="auto" w:after="120"/>
        <w:ind w:firstLine="432"/>
      </w:pPr>
      <w:r>
        <w:rPr>
          <w:rFonts w:ascii="Times New Roman" w:hAnsi="Times New Roman"/>
          <w:sz w:val="24"/>
        </w:rPr>
        <w:t>Clara le laissa se taire un instant avant de poser la question qui, elle le sentait, allait déterminer la véritable gravité de cette confession tardive.</w:t>
      </w:r>
    </w:p>
    <w:p>
      <w:pPr>
        <w:spacing w:line="276" w:lineRule="auto" w:after="120"/>
        <w:ind w:firstLine="432"/>
      </w:pPr>
      <w:r>
        <w:rPr>
          <w:rFonts w:ascii="Times New Roman" w:hAnsi="Times New Roman"/>
          <w:sz w:val="24"/>
        </w:rPr>
        <w:t>« Avez-vous reçu quoi que ce soit, à l'époque ou plus tard, en échange de cette clôture rapide ? »</w:t>
      </w:r>
    </w:p>
    <w:p>
      <w:pPr>
        <w:spacing w:line="276" w:lineRule="auto" w:after="120"/>
        <w:ind w:firstLine="432"/>
      </w:pPr>
      <w:r>
        <w:rPr>
          <w:rFonts w:ascii="Times New Roman" w:hAnsi="Times New Roman"/>
          <w:sz w:val="24"/>
        </w:rPr>
        <w:t>Le vieil homme baissa les yeux, et ce simple geste, plus éloquent que n'importe quel aveu formulé à voix haute, confirma ce que Clara redoutait déjà. « Une promotion, dit-il enfin. Accélérée. Recommandée personnellement par Édouard Vidalenc auprès de ma hiérarchie. Je n'ai jamais reçu d'argent, commissaire, si c'est ce que vous cherchez. Juste une carrière un peu plus facile que celle que j'aurais dû avoir. »</w:t>
      </w:r>
    </w:p>
    <w:p>
      <w:pPr>
        <w:spacing w:line="276" w:lineRule="auto" w:after="120"/>
        <w:ind w:firstLine="432"/>
      </w:pPr>
      <w:r>
        <w:rPr>
          <w:rFonts w:ascii="Times New Roman" w:hAnsi="Times New Roman"/>
          <w:sz w:val="24"/>
        </w:rPr>
        <w:t>Farge, en sortant de l'entretien, laissa exploser une colère froide qu'elle avait manifestement contenue pendant toute la durée de l'audition. « Trente et un ans, commissaire. Trente et un ans qu'une jeune femme de dix-neuf ans est morte dans ce lac et que personne n'a cru bon de vérifier si c'était vraiment un accident, parce qu'un homme influent avait envie que ça le soit. »</w:t>
      </w:r>
    </w:p>
    <w:p>
      <w:pPr>
        <w:spacing w:line="276" w:lineRule="auto" w:after="120"/>
        <w:ind w:firstLine="432"/>
      </w:pPr>
      <w:r>
        <w:rPr>
          <w:rFonts w:ascii="Times New Roman" w:hAnsi="Times New Roman"/>
          <w:sz w:val="24"/>
        </w:rPr>
        <w:t>Clara posa une main brève sur l'épaule de la jeune capitaine, un geste qu'elle réservait rarement à des collègues qu'elle connaissait depuis si peu de temps. « C'est exactement ce genre de silence, Farge, qui finit toujours par se venger d'une manière ou d'une autre. Peut-être pas de la façon dont on l'imagine. Peut-être pas contre les bonnes personnes. Mais il se venge. J'ai vu ça, à Roquemarine, avec un accident du travail étouffé en 2004. J'ai vu ça, il y a près d'un an, dans un tunnel alpin, avec des silences bien plus anciens encore. Ce n'est jamais un hasard, ce genre de coïncidence. La question, maintenant, c'est de savoir qui, aujourd'hui, a décidé de faire payer cette dette vieille de trente et un ans — et pourquoi il a choisi de m'y associer, moi, alors que je n'avais jamais entendu parler de Louise Fantin avant hier soir.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soir tombait sur le lac du Bourget lorsque Clara reçut, sur son téléphone personnel — un numéro qu'elle n'avait communiqué qu'à une poignée de personnes de confiance —, un message dont l'expéditeur resta, malgré les efforts immédiats de Chastagner pour le retracer, totalement anonyme.</w:t>
      </w:r>
    </w:p>
    <w:p>
      <w:pPr>
        <w:spacing w:line="276" w:lineRule="auto" w:after="120"/>
        <w:ind w:firstLine="432"/>
      </w:pPr>
      <w:r>
        <w:rPr>
          <w:rFonts w:ascii="Times New Roman" w:hAnsi="Times New Roman"/>
          <w:sz w:val="24"/>
        </w:rPr>
        <w:t>Le message ne contenait qu'une seule ligne, sans salutation ni signature : « Louise n'a jamais appris à nager. Vous, commissaire, savez-vous nager assez longtemps pour ne pas vous noyer dans tout ce que vous allez découvrir ? »</w:t>
      </w:r>
    </w:p>
    <w:p>
      <w:pPr>
        <w:spacing w:line="276" w:lineRule="auto" w:after="120"/>
        <w:ind w:firstLine="432"/>
      </w:pPr>
      <w:r>
        <w:rPr>
          <w:rFonts w:ascii="Times New Roman" w:hAnsi="Times New Roman"/>
          <w:sz w:val="24"/>
        </w:rPr>
        <w:t>Clara resta un long moment le regard fixé sur cet écran. Une certitude s'imposait à elle désormais, qui ne devait plus rien à la simple appréhension professionnelle : celui qui lui écrivait ainsi ne se contentait pas d'observer l'enquête à distance — il en dirigeait, avec une jubilation presque malicieuse, chaque étape, comme un metteur en scène s'assurant que son public suivait bien le fil de l'histoire qu'il avait choisi de raconter.</w:t>
      </w:r>
    </w:p>
    <w:p>
      <w:pPr>
        <w:spacing w:line="276" w:lineRule="auto" w:after="120"/>
        <w:ind w:firstLine="432"/>
      </w:pPr>
      <w:r>
        <w:rPr>
          <w:rFonts w:ascii="Times New Roman" w:hAnsi="Times New Roman"/>
          <w:sz w:val="24"/>
        </w:rPr>
        <w:t>Elle transmit aussitôt une capture du message à Chastagner et à Sorel, puis, cédant à un besoin qu'elle ne chercha pas à justifier davantage, appela Samir depuis le couloir désert du commissariat, à l'écart des oreilles de ses collègues.</w:t>
      </w:r>
    </w:p>
    <w:p>
      <w:pPr>
        <w:spacing w:line="276" w:lineRule="auto" w:after="120"/>
        <w:ind w:firstLine="432"/>
      </w:pPr>
      <w:r>
        <w:rPr>
          <w:rFonts w:ascii="Times New Roman" w:hAnsi="Times New Roman"/>
          <w:sz w:val="24"/>
        </w:rPr>
        <w:t>« Je devais t'appeler avant que tu ne l'apprennes par les informations, dit-elle sans détour, sachant qu'il n'y avait plus, désormais, aucune raison valable de retarder cet aveu. Le nom sur le carton de la scène de crime, à Chambéry. C'était le mien, Samir. »</w:t>
      </w:r>
    </w:p>
    <w:p>
      <w:pPr>
        <w:spacing w:line="276" w:lineRule="auto" w:after="120"/>
        <w:ind w:firstLine="432"/>
      </w:pPr>
      <w:r>
        <w:rPr>
          <w:rFonts w:ascii="Times New Roman" w:hAnsi="Times New Roman"/>
          <w:sz w:val="24"/>
        </w:rPr>
        <w:t>Le silence qui suivit, à l'autre bout de la ligne, dura si longtemps qu'elle crut un instant la communication coupée, avant que la voix de Samir, étrangement posée malgré l'onde de choc qu'elle devinait sous ce calme apparent, ne reprenne enfin.</w:t>
      </w:r>
    </w:p>
    <w:p>
      <w:pPr>
        <w:spacing w:line="276" w:lineRule="auto" w:after="120"/>
        <w:ind w:firstLine="432"/>
      </w:pPr>
      <w:r>
        <w:rPr>
          <w:rFonts w:ascii="Times New Roman" w:hAnsi="Times New Roman"/>
          <w:sz w:val="24"/>
        </w:rPr>
        <w:t>« D'accord, dit-il simplement. D'accord. Dis-moi ce que je dois faire, de mon côté. Pas ce que tu penses que je veux entendre, Clara. Ce que je dois vraiment faire.</w:t>
      </w:r>
    </w:p>
    <w:p>
      <w:pPr>
        <w:spacing w:line="276" w:lineRule="auto" w:after="120"/>
        <w:ind w:firstLine="432"/>
      </w:pPr>
      <w:r>
        <w:rPr>
          <w:rFonts w:ascii="Times New Roman" w:hAnsi="Times New Roman"/>
          <w:sz w:val="24"/>
        </w:rPr>
        <w:t>— Sorel envoie deux hommes à l'appartement dès ce soir, dit-elle, soulagée, contre toute attente, qu'il ait choisi, en cet instant précis, la voie de l'action plutôt que celle de la panique. Laisse-les faire leur travail, même si ça t'agace. Et emmène Dostoïevski chez ta sœur pour quelques jours, s'il te plaît. Je sais que c'est absurde de s'inquiéter pour un chat, mais je préfère être absurde et prudente que raisonnable et négligente.</w:t>
      </w:r>
    </w:p>
    <w:p>
      <w:pPr>
        <w:spacing w:line="276" w:lineRule="auto" w:after="120"/>
        <w:ind w:firstLine="432"/>
      </w:pPr>
      <w:r>
        <w:rPr>
          <w:rFonts w:ascii="Times New Roman" w:hAnsi="Times New Roman"/>
          <w:sz w:val="24"/>
        </w:rPr>
        <w:t>— Il va détester ça, dit Samir, avec un rire bref, presque involontaire, qui trahissait davantage le besoin de se raccrocher à quelque chose d'ordinaire que le sujet lui-même. Il déteste le panier de voyage plus que tout au monde, tu le sais.</w:t>
      </w:r>
    </w:p>
    <w:p>
      <w:pPr>
        <w:spacing w:line="276" w:lineRule="auto" w:after="120"/>
        <w:ind w:firstLine="432"/>
      </w:pPr>
      <w:r>
        <w:rPr>
          <w:rFonts w:ascii="Times New Roman" w:hAnsi="Times New Roman"/>
          <w:sz w:val="24"/>
        </w:rPr>
        <w:t>— Je sais, dit Clara, la gorge nouée d'une émotion qu'elle n'avait pas le loisir, cette nuit-là, de laisser pleinement s'exprimer. Dis-lui que c'est temporaire. Dis-lui que je reviens vite.</w:t>
      </w:r>
    </w:p>
    <w:p>
      <w:pPr>
        <w:spacing w:line="276" w:lineRule="auto" w:after="120"/>
        <w:ind w:firstLine="432"/>
      </w:pPr>
      <w:r>
        <w:rPr>
          <w:rFonts w:ascii="Times New Roman" w:hAnsi="Times New Roman"/>
          <w:sz w:val="24"/>
        </w:rPr>
        <w:t>— Je le lui dirai, dit Samir. Et Clara — reviens vite pour de vrai, cette fois. Pas juste dans les mots. »</w:t>
      </w:r>
    </w:p>
    <w:p>
      <w:pPr>
        <w:spacing w:line="276" w:lineRule="auto" w:after="120"/>
        <w:ind w:firstLine="432"/>
      </w:pPr>
      <w:r>
        <w:rPr>
          <w:rFonts w:ascii="Times New Roman" w:hAnsi="Times New Roman"/>
          <w:sz w:val="24"/>
        </w:rPr>
        <w:t>Elle raccrocha, s'accorda quelques secondes de silence contre le mur froid du couloir, puis rejoignit Ferrière et Farge, qui l'attendaient déjà pour organiser, avec Sorel au téléphone depuis Draguignan, le dispositif de sécurité qui allait, à partir de cette nuit, redessiner entièrement les contours de sa vie privée.</w:t>
      </w:r>
    </w:p>
    <w:p>
      <w:r>
        <w:br w:type="page"/>
      </w:r>
    </w:p>
    <w:p>
      <w:pPr>
        <w:spacing w:after="480"/>
        <w:jc w:val="center"/>
      </w:pPr>
      <w:r>
        <w:rPr>
          <w:rFonts w:ascii="Times New Roman" w:hAnsi="Times New Roman"/>
          <w:b/>
          <w:sz w:val="32"/>
        </w:rPr>
        <w:t>Chapitre 3 — Le brigadier Lanvin</w:t>
      </w:r>
    </w:p>
    <w:p>
      <w:pPr>
        <w:spacing w:line="276" w:lineRule="auto" w:after="120"/>
        <w:ind w:firstLine="432"/>
      </w:pPr>
      <w:r>
        <w:rPr>
          <w:rFonts w:ascii="Times New Roman" w:hAnsi="Times New Roman"/>
          <w:sz w:val="24"/>
        </w:rPr>
        <w:t>Le dispositif de protection promis par Sorel se matérialisa dès le lendemain matin sous la forme d'un jeune gendarme d'à peine vingt-six ans, le brigadier Théo Lanvin, dont le sérieux appliqué et le sens du protocole dépassaient de si loin les exigences réelles de la situation qu'ils en devenaient, en l'espace de quelques heures à peine, une source inépuisable d'exaspération affectueuse pour toute l'équipe.</w:t>
      </w:r>
    </w:p>
    <w:p>
      <w:pPr>
        <w:spacing w:line="276" w:lineRule="auto" w:after="120"/>
        <w:ind w:firstLine="432"/>
      </w:pPr>
      <w:r>
        <w:rPr>
          <w:rFonts w:ascii="Times New Roman" w:hAnsi="Times New Roman"/>
          <w:sz w:val="24"/>
        </w:rPr>
        <w:t>« Commissaire Vasseur, se présenta-t-il en claquant des talons devant le bureau qu'on lui avait attribué dans le couloir jouxtant celui de Clara, brigadier Théo Lanvin, à votre protection rapprochée. J'ai étudié l'intégralité du dossier Roquemarine ainsi que les protocoles de sécurité applicables aux personnalités judiciaires menacées. Je propose, avec votre accord, d'établir un nom de code pour toute communication radio vous concernant, afin d'éviter toute interception susceptible de compromettre votre position. »</w:t>
      </w:r>
    </w:p>
    <w:p>
      <w:pPr>
        <w:spacing w:line="276" w:lineRule="auto" w:after="120"/>
        <w:ind w:firstLine="432"/>
      </w:pPr>
      <w:r>
        <w:rPr>
          <w:rFonts w:ascii="Times New Roman" w:hAnsi="Times New Roman"/>
          <w:sz w:val="24"/>
        </w:rPr>
        <w:t>Clara, qui n'avait pas dormi plus de trois heures depuis son arrivée à Chambéry et dont la patience s'amenuisait à mesure que la journée s'annonçait chargée, considéra un instant ce jeune homme dont le zèle, aussi maladroit fût-il, trahissait une sincérité touchante.</w:t>
      </w:r>
    </w:p>
    <w:p>
      <w:pPr>
        <w:spacing w:line="276" w:lineRule="auto" w:after="120"/>
        <w:ind w:firstLine="432"/>
      </w:pPr>
      <w:r>
        <w:rPr>
          <w:rFonts w:ascii="Times New Roman" w:hAnsi="Times New Roman"/>
          <w:sz w:val="24"/>
        </w:rPr>
        <w:t>« Je vous écoute, brigadier.</w:t>
      </w:r>
    </w:p>
    <w:p>
      <w:pPr>
        <w:spacing w:line="276" w:lineRule="auto" w:after="120"/>
        <w:ind w:firstLine="432"/>
      </w:pPr>
      <w:r>
        <w:rPr>
          <w:rFonts w:ascii="Times New Roman" w:hAnsi="Times New Roman"/>
          <w:sz w:val="24"/>
        </w:rPr>
        <w:t>— Je propose "Corneille", dit-il avec un sérieux absolu. En référence à la vigilance et à l'intelligence de cet oiseau, commissaire, réputé pour sa capacité à mémoriser les visages humains sur plusieurs années.</w:t>
      </w:r>
    </w:p>
    <w:p>
      <w:pPr>
        <w:spacing w:line="276" w:lineRule="auto" w:after="120"/>
        <w:ind w:firstLine="432"/>
      </w:pPr>
      <w:r>
        <w:rPr>
          <w:rFonts w:ascii="Times New Roman" w:hAnsi="Times New Roman"/>
          <w:sz w:val="24"/>
        </w:rPr>
        <w:t>— Pourquoi pas "Dostoïevski", suggéra Ferrière depuis le seuil du bureau, un sourire à peine réprimé aux lèvres. On a déjà un mot de passe avec cette référence, ça simplifierait les choses.</w:t>
      </w:r>
    </w:p>
    <w:p>
      <w:pPr>
        <w:spacing w:line="276" w:lineRule="auto" w:after="120"/>
        <w:ind w:firstLine="432"/>
      </w:pPr>
      <w:r>
        <w:rPr>
          <w:rFonts w:ascii="Times New Roman" w:hAnsi="Times New Roman"/>
          <w:sz w:val="24"/>
        </w:rPr>
        <w:t>— Je crains, lieutenant, que la mention explicite de ce nom dans les communications radio ne compromette précisément la confidentialité du mot de passe existant », répondit Lanvin avec un sérieux imperturbable qui, loin de calmer l'hilarité contenue de Ferrière, ne fit que l'amplifier.</w:t>
      </w:r>
    </w:p>
    <w:p>
      <w:pPr>
        <w:spacing w:line="276" w:lineRule="auto" w:after="120"/>
        <w:ind w:firstLine="432"/>
      </w:pPr>
      <w:r>
        <w:rPr>
          <w:rFonts w:ascii="Times New Roman" w:hAnsi="Times New Roman"/>
          <w:sz w:val="24"/>
        </w:rPr>
        <w:t>Farge, qui venait d'entrer à son tour, portant deux gobelets de café qu'elle distribua avec la générosité discrète de quelqu'un habitué à gérer des équipes épuisées, intervint avec un sourire qu'elle ne chercha pas non plus à dissimuler entièrement. « Va pour Corneille, brigadier. Je crois que la commissaire a d'autres batailles à mener aujourd'hui que celle du nom de code. »</w:t>
      </w:r>
    </w:p>
    <w:p>
      <w:pPr>
        <w:spacing w:line="276" w:lineRule="auto" w:after="120"/>
        <w:ind w:firstLine="432"/>
      </w:pPr>
      <w:r>
        <w:rPr>
          <w:rFonts w:ascii="Times New Roman" w:hAnsi="Times New Roman"/>
          <w:sz w:val="24"/>
        </w:rPr>
        <w:t>Lanvin, visiblement satisfait de cette validation officielle, entreprit aussitôt de vérifier, avec une minutie presque comique, chaque issue du bâtiment, chaque fenêtre du bureau de Clara, chaque véhicule stationné dans la cour — une vérification qui, répétée trois fois en l'espace d'une heure, finit par exaspérer même la patience la plus généreuse.</w:t>
      </w:r>
    </w:p>
    <w:p>
      <w:pPr>
        <w:spacing w:line="276" w:lineRule="auto" w:after="120"/>
        <w:ind w:firstLine="432"/>
      </w:pPr>
      <w:r>
        <w:rPr>
          <w:rFonts w:ascii="Times New Roman" w:hAnsi="Times New Roman"/>
          <w:sz w:val="24"/>
        </w:rPr>
        <w:t>« Brigadier, dit finalement Clara, avec une douceur qu'elle s'efforça de maintenir malgré sa fatigue croissante, je comprends votre application, et je l'apprécie sincèrement. Mais si vous vérifiez cette fenêtre une quatrième fois, je vais commencer à me demander si c'est moi que vous protégez ou elle.</w:t>
      </w:r>
    </w:p>
    <w:p>
      <w:pPr>
        <w:spacing w:line="276" w:lineRule="auto" w:after="120"/>
        <w:ind w:firstLine="432"/>
      </w:pPr>
      <w:r>
        <w:rPr>
          <w:rFonts w:ascii="Times New Roman" w:hAnsi="Times New Roman"/>
          <w:sz w:val="24"/>
        </w:rPr>
        <w:t>— Compris, commissaire, dit-il, rougissant légèrement sous l'effet combiné de l'embarras et d'une déférence non feinte. Je vais... me limiter à une vérification toutes les deux heures, si cela vous convient davantage. »</w:t>
      </w:r>
    </w:p>
    <w:p>
      <w:pPr>
        <w:spacing w:line="276" w:lineRule="auto" w:after="120"/>
        <w:ind w:firstLine="432"/>
      </w:pPr>
      <w:r>
        <w:rPr>
          <w:rFonts w:ascii="Times New Roman" w:hAnsi="Times New Roman"/>
          <w:sz w:val="24"/>
        </w:rPr>
        <w:t>Cette scène, aussi mineure fût-elle au regard de la gravité de l'enquête, apporta à Clara un répit bienvenu — la preuve tangible, au milieu d'une affaire dont chaque détail semblait conçu pour l'atteindre personnellement, que l'existence continuait de produire, malgré tout, ses petites absurdités quotidiennes.</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L'appel vidéo d'Ambrosini, en fin de matinée, apporta une nouvelle bouffée de cette normalité bienvenue. Le capitaine, resté à Draguignan pour finaliser les derniers éléments de l'instruction Vallier avant de pouvoir rejoindre Chambéry, apparut à l'écran affublé d'un chapeau de cow-boy en plastique qu'il retira précipitamment en réalisant, avec un temps de retard comique, que la caméra était déjà active.</w:t>
      </w:r>
    </w:p>
    <w:p>
      <w:pPr>
        <w:spacing w:line="276" w:lineRule="auto" w:after="120"/>
        <w:ind w:firstLine="432"/>
      </w:pPr>
      <w:r>
        <w:rPr>
          <w:rFonts w:ascii="Times New Roman" w:hAnsi="Times New Roman"/>
          <w:sz w:val="24"/>
        </w:rPr>
        <w:t>« Ne posez aucune question, dit-il d'emblée, la voix pleine d'une résignation joyeuse. C'est l'anniversaire de ma nièce. J'avais promis une animation. Je suis censé faire le shérif pendant deux heures cet après-midi, et je découvre à l'instant que je porte encore le chapeau en pleine réunion officielle avec vous.</w:t>
      </w:r>
    </w:p>
    <w:p>
      <w:pPr>
        <w:spacing w:line="276" w:lineRule="auto" w:after="120"/>
        <w:ind w:firstLine="432"/>
      </w:pPr>
      <w:r>
        <w:rPr>
          <w:rFonts w:ascii="Times New Roman" w:hAnsi="Times New Roman"/>
          <w:sz w:val="24"/>
        </w:rPr>
        <w:t>— Ça vous va très bien, capitaine, dit Farge, qui découvrait Ambrosini pour la première fois et semblait déjà conquise par son sens comique instinctif.</w:t>
      </w:r>
    </w:p>
    <w:p>
      <w:pPr>
        <w:spacing w:line="276" w:lineRule="auto" w:after="120"/>
        <w:ind w:firstLine="432"/>
      </w:pPr>
      <w:r>
        <w:rPr>
          <w:rFonts w:ascii="Times New Roman" w:hAnsi="Times New Roman"/>
          <w:sz w:val="24"/>
        </w:rPr>
        <w:t>— Tout le monde me dit ça, dit Ambrosini avec un soupir théâtral. C'est précisément le problème. » Il redevint sérieux presque instantanément, un basculement que Clara avait appris à respecter chez lui, cette capacité à passer de la bouffonnerie à la gravité sans jamais que l'une ne discrédite l'autre. « Chastagner arrive chez vous ce soir avec tout le matériel d'analyse financière. Sorel prépare le transfert d'une partie de l'équipe rapprochée. Et j'ai du nouveau sur le cavalier d'échecs, Clara. »</w:t>
      </w:r>
    </w:p>
    <w:p>
      <w:pPr>
        <w:spacing w:line="276" w:lineRule="auto" w:after="120"/>
        <w:ind w:firstLine="432"/>
      </w:pPr>
      <w:r>
        <w:rPr>
          <w:rFonts w:ascii="Times New Roman" w:hAnsi="Times New Roman"/>
          <w:sz w:val="24"/>
        </w:rPr>
        <w:t>Elle se redressa instantanément, toute trace de fatigue balayée par l'urgence de cette information. « Je vous écoute.</w:t>
      </w:r>
    </w:p>
    <w:p>
      <w:pPr>
        <w:spacing w:line="276" w:lineRule="auto" w:after="120"/>
        <w:ind w:firstLine="432"/>
      </w:pPr>
      <w:r>
        <w:rPr>
          <w:rFonts w:ascii="Times New Roman" w:hAnsi="Times New Roman"/>
          <w:sz w:val="24"/>
        </w:rPr>
        <w:t>— Un expert en pièces d'échecs anciennes, consulté par notre laboratoire, a identifié le style de sculpture comme caractéristique d'un atelier lyonnais actif entre 1880 et 1920, spécialisé dans les jeux d'échecs sur mesure pour une clientèle bourgeoise. Ce type de pièce, isolée d'un jeu complet, se retrouve parfois dans des successions familiales, transmise comme objet de collection plutôt que comme pièce de jeu fonctionnelle. » Il marqua une pause, consultant ses propres notes hors champ. « Mais voici l'élément le plus troublant, commissaire. Le même expert a formellement identifié un jeu d'échecs de facture identique — même atelier, même période — dans les minutes d'une vente aux enchères qui a eu lieu à Lyon il y a onze ans. L'acheteur de ce jeu, à l'époque, était un certain… » Il hésita, comme s'il pesait encore la portée de ce qu'il s'apprêtait à révéler. « Un certain Docteur Nathanaël Prieur. »</w:t>
      </w:r>
    </w:p>
    <w:p>
      <w:pPr>
        <w:spacing w:line="276" w:lineRule="auto" w:after="120"/>
        <w:ind w:firstLine="432"/>
      </w:pPr>
      <w:r>
        <w:rPr>
          <w:rFonts w:ascii="Times New Roman" w:hAnsi="Times New Roman"/>
          <w:sz w:val="24"/>
        </w:rPr>
        <w:t>Le nom, prononcé pour la première fois dans cette enquête, ne signifiait encore rien pour Clara, mais elle le nota néanmoins avec cette attention particulière qu'elle réservait, depuis toujours, aux détails apparemment secondaires susceptibles de devenir, à terme, les pivots d'une affaire entière.</w:t>
      </w:r>
    </w:p>
    <w:p>
      <w:pPr>
        <w:spacing w:line="276" w:lineRule="auto" w:after="120"/>
        <w:ind w:firstLine="432"/>
      </w:pPr>
      <w:r>
        <w:rPr>
          <w:rFonts w:ascii="Times New Roman" w:hAnsi="Times New Roman"/>
          <w:sz w:val="24"/>
        </w:rPr>
        <w:t>« Qui est-il ?</w:t>
      </w:r>
    </w:p>
    <w:p>
      <w:pPr>
        <w:spacing w:line="276" w:lineRule="auto" w:after="120"/>
        <w:ind w:firstLine="432"/>
      </w:pPr>
      <w:r>
        <w:rPr>
          <w:rFonts w:ascii="Times New Roman" w:hAnsi="Times New Roman"/>
          <w:sz w:val="24"/>
        </w:rPr>
        <w:t>— Un psychologue criminel, dit Ambrosini, consultant relatif à ses propres notes. Auteur de plusieurs ouvrages sur la mise en scène des crimes, la "grammaire du théâtre criminel", comme il l'appelle lui-même dans ses écrits. Il a consulté ponctuellement pour plusieurs parquets, dont celui de Lyon, sur des affaires de meurtres particulièrement ritualisés. » Il marqua une nouvelle pause, plus lourde cette fois. « Le parquet de Savoie l'a justement contacté ce matin même, sur recommandation du ministère, pour vous assister dans l'analyse de la scène de la villa Bellerive. Il devrait arriver à Chambéry demain. »</w:t>
      </w:r>
    </w:p>
    <w:p>
      <w:pPr>
        <w:spacing w:line="276" w:lineRule="auto" w:after="120"/>
        <w:ind w:firstLine="432"/>
      </w:pPr>
      <w:r>
        <w:rPr>
          <w:rFonts w:ascii="Times New Roman" w:hAnsi="Times New Roman"/>
          <w:sz w:val="24"/>
        </w:rPr>
        <w:t>Un trouble d'une nature difficile à nommer — ni tout à fait la peur, ni tout à fait la curiosité professionnelle, mais un mélange des deux — s'empara de Clara à l'évocation de cette coïncidence. Un homme ayant acheté, deux décennies plus tôt, un jeu d'échecs provenant du même atelier que la pièce retrouvée sur les genoux du mannequin, s'apprêtait, par la volonté d'un ministère qui ignorait tout de ce lien, à entrer directement dans le cercle de l'enquête.</w:t>
      </w:r>
    </w:p>
    <w:p>
      <w:pPr>
        <w:spacing w:line="276" w:lineRule="auto" w:after="120"/>
        <w:ind w:firstLine="432"/>
      </w:pPr>
      <w:r>
        <w:rPr>
          <w:rFonts w:ascii="Times New Roman" w:hAnsi="Times New Roman"/>
          <w:sz w:val="24"/>
        </w:rPr>
        <w:t>« Ambrosini, dit-elle lentement, ne dites à personne ce que vous venez de me révéler sur cette vente aux enchères. Absolument personne, à l'exception de Ferrière, Farge, Chastagner et Sorel. Je veux observer cet homme avant qu'il ne sache que nous savons quoi que ce soit sur lui.</w:t>
      </w:r>
    </w:p>
    <w:p>
      <w:pPr>
        <w:spacing w:line="276" w:lineRule="auto" w:after="120"/>
        <w:ind w:firstLine="432"/>
      </w:pPr>
      <w:r>
        <w:rPr>
          <w:rFonts w:ascii="Times New Roman" w:hAnsi="Times New Roman"/>
          <w:sz w:val="24"/>
        </w:rPr>
        <w:t>— Compris, commissaire, dit Ambrosini, redevenant grave à son tour. Mais je dois vous prévenir : un jeu d'échecs de collection, ça se disperse, ça se revend, ça se vole aussi, parfois. Une coïncidence de ce genre, ça ne fait pas un coupable. Ça fait, au mieux, un homme à surveiller de près. »</w:t>
      </w:r>
    </w:p>
    <w:p>
      <w:pPr>
        <w:spacing w:line="276" w:lineRule="auto" w:after="120"/>
        <w:ind w:firstLine="432"/>
      </w:pPr>
      <w:r>
        <w:rPr>
          <w:rFonts w:ascii="Times New Roman" w:hAnsi="Times New Roman"/>
          <w:sz w:val="24"/>
        </w:rPr>
        <w:t>Clara hocha la tête, consciente de la justesse de cette mise en garde, et sentit néanmoins, malgré toute la prudence qu'elle s'imposait, que cette première piste concrète — la première, depuis son arrivée à Chambéry, à dépasser le simple stade de l'hypothèse — venait d'ouvrir une brèche dans l'obscurité totale qui, jusque-là, avait entouré l'identité de celui qui avait orchestré cette nuit d'épouvante.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L'après-midi apporta son lot de complications plus prosaïques, lorsque Farge, en compulsant les archives municipales d'Aix-les-Bains à la recherche de tout document relatif à la propriété de la villa Bellerive, découvrit que le géomètre ayant établi le dernier relevé cadastral du domaine, dix-huit mois plus tôt, à la demande de Mathieu Vidalenc lui-même, n'était autre qu'un ancien camarade de promotion de Farge — un homme nommé Cédric Nogaret, dont elle avait, apprit Clara avec un amusement discret, entretenu par le passé une brève et tumultueuse relation sentimentale.</w:t>
      </w:r>
    </w:p>
    <w:p>
      <w:pPr>
        <w:spacing w:line="276" w:lineRule="auto" w:after="120"/>
        <w:ind w:firstLine="432"/>
      </w:pPr>
      <w:r>
        <w:rPr>
          <w:rFonts w:ascii="Times New Roman" w:hAnsi="Times New Roman"/>
          <w:sz w:val="24"/>
        </w:rPr>
        <w:t>« Il va falloir que je l'interroge, dit Farge, le visage soudain empourpré d'un embarras qu'elle peinait visiblement à contenir. Officiellement, dans le cadre de l'enquête. Ce qui signifie que je vais devoir m'asseoir en face de l'homme qui m'a quittée, par SMS, la veille de mon anniversaire, il y a quatre ans, et lui poser des questions professionnelles avec un sérieux absolu.</w:t>
      </w:r>
    </w:p>
    <w:p>
      <w:pPr>
        <w:spacing w:line="276" w:lineRule="auto" w:after="120"/>
        <w:ind w:firstLine="432"/>
      </w:pPr>
      <w:r>
        <w:rPr>
          <w:rFonts w:ascii="Times New Roman" w:hAnsi="Times New Roman"/>
          <w:sz w:val="24"/>
        </w:rPr>
        <w:t>— Voulez-vous que je mène cet entretien à votre place ? proposa Clara, avec une compassion sincère.</w:t>
      </w:r>
    </w:p>
    <w:p>
      <w:pPr>
        <w:spacing w:line="276" w:lineRule="auto" w:after="120"/>
        <w:ind w:firstLine="432"/>
      </w:pPr>
      <w:r>
        <w:rPr>
          <w:rFonts w:ascii="Times New Roman" w:hAnsi="Times New Roman"/>
          <w:sz w:val="24"/>
        </w:rPr>
        <w:t>— Non, dit Farge, redressant les épaules avec une détermination qui força immédiatement le respect de Clara. J'ai passé quatre ans à éviter soigneusement tous les endroits où j'aurais pu le croiser. Je ne vais pas laisser un massacre reconfigurer ma carrière autour de cet évitement. Je vais l'interroger moi-même. Et s'il ose seulement mentionner nos anciennes vacances en Corse pour détendre l'atmosphère, commissaire, je crois que je serai capable de l'arrêter pour outrage, rien que par principe. »</w:t>
      </w:r>
    </w:p>
    <w:p>
      <w:pPr>
        <w:spacing w:line="276" w:lineRule="auto" w:after="120"/>
        <w:ind w:firstLine="432"/>
      </w:pPr>
      <w:r>
        <w:rPr>
          <w:rFonts w:ascii="Times New Roman" w:hAnsi="Times New Roman"/>
          <w:sz w:val="24"/>
        </w:rPr>
        <w:t>L'entretien, qui eut lieu en fin d'après-midi dans une ambiance dont la tension professionnelle se doublait d'un malaise personnel palpable, se révéla néanmoins fructueux sur le plan strictement factuel : Nogaret confirma avoir établi le relevé cadastral à la demande expresse de Mathieu Vidalenc, dans le cadre d'un projet de division de la propriété qu'il envisageait de mettre en œuvre après le décès éventuel de ses parents — un détail que Farge, malgré l'inconfort évident de la situation, sut extraire avec une rigueur professionnelle qui ne laissa transparaître, à aucun moment de l'entretien, la tempête intérieure qu'elle traversait manifestement.</w:t>
      </w:r>
    </w:p>
    <w:p>
      <w:pPr>
        <w:spacing w:line="276" w:lineRule="auto" w:after="120"/>
        <w:ind w:firstLine="432"/>
      </w:pPr>
      <w:r>
        <w:rPr>
          <w:rFonts w:ascii="Times New Roman" w:hAnsi="Times New Roman"/>
          <w:sz w:val="24"/>
        </w:rPr>
        <w:t>« Il voulait diviser la propriété de son vivant, précisa Nogaret, visiblement soulagé de pouvoir se concentrer sur des faits techniques plutôt que sur l'histoire personnelle qui pesait entre lui et son interlocutrice. Une parcelle pour lui, une pour sa sœur, en prévision d'un héritage qu'il jugeait, je cite ses propres mots, "trop compliqué à gérer collectivement une fois nos parents disparus". Il semblait pressé, commissaire. Anormalement pressé, pour un homme dont les parents étaient, à l'époque, en parfaite santé. »</w:t>
      </w:r>
    </w:p>
    <w:p>
      <w:pPr>
        <w:spacing w:line="276" w:lineRule="auto" w:after="120"/>
        <w:ind w:firstLine="432"/>
      </w:pPr>
      <w:r>
        <w:rPr>
          <w:rFonts w:ascii="Times New Roman" w:hAnsi="Times New Roman"/>
          <w:sz w:val="24"/>
        </w:rPr>
        <w:t>Ce détail, une fois rapporté à Clara, vint enrichir d'une nuance supplémentaire le portrait déjà trouble de Mathieu Vidalenc — un fils manifestement impatient de préparer, dix-huit mois avant l'événement, une succession que rien, à l'époque, ne laissait présager comme imminente.</w:t>
      </w:r>
    </w:p>
    <w:p>
      <w:pPr>
        <w:spacing w:line="276" w:lineRule="auto" w:after="120"/>
        <w:ind w:firstLine="432"/>
      </w:pPr>
      <w:r>
        <w:rPr>
          <w:rFonts w:ascii="Times New Roman" w:hAnsi="Times New Roman"/>
          <w:sz w:val="24"/>
        </w:rPr>
        <w:t>« Anormalement pressé, répéta Clara, songeuse, en refermant le dossier que Farge venait de lui transmettre. Farge, je crois que nous devons rouvrir en détail la situation financière de Mathieu Vidalenc. Pas seulement sa rupture professionnelle lyonnaise. Tout. »</w:t>
      </w:r>
    </w:p>
    <w:p>
      <w:pPr>
        <w:spacing w:line="276" w:lineRule="auto" w:after="120"/>
        <w:ind w:firstLine="432"/>
      </w:pPr>
      <w:r>
        <w:rPr>
          <w:rFonts w:ascii="Times New Roman" w:hAnsi="Times New Roman"/>
          <w:sz w:val="24"/>
        </w:rPr>
        <w:t>Farge, encore visiblement secouée par son entretien mais galvanisée par cette nouvelle piste, hocha la tête avec une détermination renouvelée. « Je m'y mets dès ce soir, commissaire. Et pour ce qui est de Nogaret — je crois que je viens, sans le vouloir, de prouver à moi-même que je peux enfin m'asseoir en face de lui sans trembler. C'est peut-être, en fin de compte, la seule bonne nouvelle de cette journée. »</w:t>
      </w:r>
    </w:p>
    <w:p>
      <w:pPr>
        <w:spacing w:line="276" w:lineRule="auto" w:after="120"/>
        <w:ind w:firstLine="432"/>
      </w:pPr>
      <w:r>
        <w:rPr>
          <w:rFonts w:ascii="Times New Roman" w:hAnsi="Times New Roman"/>
          <w:sz w:val="24"/>
        </w:rPr>
        <w:t>Le soir tombait de nouveau sur le lac, et Clara, épuisée mais habitée d'une détermination nouvelle, sentit que l'enquête, pour la première fois depuis son arrivée à Chambéry, commençait à se déployer selon plusieurs fils distincts — le cavalier d'échecs et son mystérieux acheteur lyonnais, l'empressement suspect d'un fils pressé de préparer sa succession, le silence acheté d'un vieux gendarme, et, au-dessus de tout cela, la présence encore invisible mais de plus en plus palpable de celui qui avait choisi, avec une patience glaçante, de faire d'elle-même l'un des personnages centraux de son macabre théâtre.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impression se confirma de la manière la plus brutale qui soit, un peu avant vingt-trois heures, lorsqu'un appel affolé du gardien de nuit des archives municipales d'Aix-les-Bains vint arracher toute l'équipe à ce qui aurait dû être sa première véritable pause depuis deux jours.</w:t>
      </w:r>
    </w:p>
    <w:p>
      <w:pPr>
        <w:spacing w:line="276" w:lineRule="auto" w:after="120"/>
        <w:ind w:firstLine="432"/>
      </w:pPr>
      <w:r>
        <w:rPr>
          <w:rFonts w:ascii="Times New Roman" w:hAnsi="Times New Roman"/>
          <w:sz w:val="24"/>
        </w:rPr>
        <w:t>« Quelqu'un vient de forcer la porte du sous-sol, dit le gardien à Farge, la voix hachée par la course qu'il venait manifestement de fournir pour se mettre à l'abri. La salle des archives judiciaires anciennes. Celle où sont conservés les dossiers antérieurs à 2000. »</w:t>
      </w:r>
    </w:p>
    <w:p>
      <w:pPr>
        <w:spacing w:line="276" w:lineRule="auto" w:after="120"/>
        <w:ind w:firstLine="432"/>
      </w:pPr>
      <w:r>
        <w:rPr>
          <w:rFonts w:ascii="Times New Roman" w:hAnsi="Times New Roman"/>
          <w:sz w:val="24"/>
        </w:rPr>
        <w:t>Farge n'eut pas besoin de préciser à voix haute ce que chacun, dans la voiture qui les conduisit à toute allure vers le bâtiment municipal, comprenait déjà : le dossier de la noyade de Louise Fantin, transféré aux archives après la fermeture administrative du commissariat qui l'avait initialement traité, s'y trouvait probablement encore, sous une cote poussiéreuse que personne, avant cette semaine, n'avait eu de raison de consulter depuis des décennies.</w:t>
      </w:r>
    </w:p>
    <w:p>
      <w:pPr>
        <w:spacing w:line="276" w:lineRule="auto" w:after="120"/>
        <w:ind w:firstLine="432"/>
      </w:pPr>
      <w:r>
        <w:rPr>
          <w:rFonts w:ascii="Times New Roman" w:hAnsi="Times New Roman"/>
          <w:sz w:val="24"/>
        </w:rPr>
        <w:t>Lanvin, assis à l'avant du véhicule aux côtés de Ferrière, vérifia son arme de service avec un geste dont la précision tranchait nettement, pour la première fois depuis son arrivée, avec le zèle un peu théâtral qu'il avait déployé jusque-là. « Je passe devant, commissaire, dit-il, d'une voix soudain dépourvue de toute grandiloquence. C'est mon rôle. Restez derrière moi jusqu'à ce que le bâtiment soit sécurisé. »</w:t>
      </w:r>
    </w:p>
    <w:p>
      <w:pPr>
        <w:spacing w:line="276" w:lineRule="auto" w:after="120"/>
        <w:ind w:firstLine="432"/>
      </w:pPr>
      <w:r>
        <w:rPr>
          <w:rFonts w:ascii="Times New Roman" w:hAnsi="Times New Roman"/>
          <w:sz w:val="24"/>
        </w:rPr>
        <w:t>Le bâtiment municipal, un ancien hôtel particulier reconverti en annexe administrative, se dressait dans l'obscurité avec cette allure vaguement inquiétante des lieux publics désertés la nuit, une seule fenêtre du sous-sol laissant filtrer un faisceau de lumière mouvante — celle, comprit immédiatement Clara, d'une lampe torche que quelqu'un manipulait à l'intérieur avec une urgence manifeste.</w:t>
      </w:r>
    </w:p>
    <w:p>
      <w:pPr>
        <w:spacing w:line="276" w:lineRule="auto" w:after="120"/>
        <w:ind w:firstLine="432"/>
      </w:pPr>
      <w:r>
        <w:rPr>
          <w:rFonts w:ascii="Times New Roman" w:hAnsi="Times New Roman"/>
          <w:sz w:val="24"/>
        </w:rPr>
        <w:t>Lanvin, suivi de Ferrière, pénétra le premier dans le bâtiment par la porte latérale que le gardien avait laissée entrouverte, et c'est lui, contre toute attente, qui surprit l'intrus au moment précis où celui-ci, une pile de dossiers sous le bras, tentait de s'échapper par un soupirail du sous-sol — une silhouette entièrement vêtue de noir, le visage dissimulé sous une cagoule, dont la carrure trahissait un homme jeune, entraîné, manifestement peu désireux de se laisser interpeller sans résistance.</w:t>
      </w:r>
    </w:p>
    <w:p>
      <w:pPr>
        <w:spacing w:line="276" w:lineRule="auto" w:after="120"/>
        <w:ind w:firstLine="432"/>
      </w:pPr>
      <w:r>
        <w:rPr>
          <w:rFonts w:ascii="Times New Roman" w:hAnsi="Times New Roman"/>
          <w:sz w:val="24"/>
        </w:rPr>
        <w:t>« Gendarmerie ! cria Lanvin, se jetant sur l'intrus avec une détermination physique que rien, dans son comportement précédent, n'avait laissé présager. Ne bougez plus ! »</w:t>
      </w:r>
    </w:p>
    <w:p>
      <w:pPr>
        <w:spacing w:line="276" w:lineRule="auto" w:after="120"/>
        <w:ind w:firstLine="432"/>
      </w:pPr>
      <w:r>
        <w:rPr>
          <w:rFonts w:ascii="Times New Roman" w:hAnsi="Times New Roman"/>
          <w:sz w:val="24"/>
        </w:rPr>
        <w:t>L'homme se débattit avec une violence brève mais efficace, parvenant à repousser Lanvin d'un coup de coude qui l'envoya heurter une étagère métallique dans un fracas de dossiers renversés, avant de s'extraire par le soupirail entrouvert et de disparaître dans l'obscurité du jardin attenant. Ferrière, arrivé en renfort quelques secondes trop tard, se lança à sa poursuite à travers les haies et les massifs de buis taillés du jardin municipal, sans parvenir, malgré une course effrénée de plusieurs centaines de mètres, à rattraper une silhouette qui semblait connaître chaque recoin du terrain avec une aisance suspecte.</w:t>
      </w:r>
    </w:p>
    <w:p>
      <w:pPr>
        <w:spacing w:line="276" w:lineRule="auto" w:after="120"/>
        <w:ind w:firstLine="432"/>
      </w:pPr>
      <w:r>
        <w:rPr>
          <w:rFonts w:ascii="Times New Roman" w:hAnsi="Times New Roman"/>
          <w:sz w:val="24"/>
        </w:rPr>
        <w:t>« Il connaissait le jardin, dit Ferrière, hors d'haleine, en regagnant le bâtiment quelques minutes plus tard, les mains sur les genoux, la respiration encore hachée par l'effort. Il n'a pas hésité une seule fois sur le chemin, Clara. Il savait exactement où se trouvait chaque sortie. »</w:t>
      </w:r>
    </w:p>
    <w:p>
      <w:pPr>
        <w:spacing w:line="276" w:lineRule="auto" w:after="120"/>
        <w:ind w:firstLine="432"/>
      </w:pPr>
      <w:r>
        <w:rPr>
          <w:rFonts w:ascii="Times New Roman" w:hAnsi="Times New Roman"/>
          <w:sz w:val="24"/>
        </w:rPr>
        <w:t>Lanvin, débarrassé de sa cagoule dérobée à l'intrus au prix d'un accrochage bref mais réel, se releva avec un dossier arraché des mains du fuyard serré contre sa poitrine, le visage marqué d'une écorchure superficielle au front dont il semblait à peine avoir conscience.</w:t>
      </w:r>
    </w:p>
    <w:p>
      <w:pPr>
        <w:spacing w:line="276" w:lineRule="auto" w:after="120"/>
        <w:ind w:firstLine="432"/>
      </w:pPr>
      <w:r>
        <w:rPr>
          <w:rFonts w:ascii="Times New Roman" w:hAnsi="Times New Roman"/>
          <w:sz w:val="24"/>
        </w:rPr>
        <w:t>« Je n'ai pas pu le retenir entièrement, commissaire, dit-il, la voix encore tremblante d'adrénaline mais dépourvue, pour la première fois depuis son arrivée, de la moindre trace d'emphase. Mais j'ai récupéré ceci avant qu'il ne parvienne à l'emporter. »</w:t>
      </w:r>
    </w:p>
    <w:p>
      <w:pPr>
        <w:spacing w:line="276" w:lineRule="auto" w:after="120"/>
        <w:ind w:firstLine="432"/>
      </w:pPr>
      <w:r>
        <w:rPr>
          <w:rFonts w:ascii="Times New Roman" w:hAnsi="Times New Roman"/>
          <w:sz w:val="24"/>
        </w:rPr>
        <w:t>Clara prit le dossier des mains du jeune brigadier. Sous ses doigts, la reliure cartonnée, jaunie par les décennies, portait encore une cote manuscrite ancienne, lisible : « Fantin L., 1994, décès accidentel — clos ». Une partie du dossier manquait déjà, arrachée ou emportée avant l'intervention de Lanvin, mais ce qui subsistait suffit, en un simple coup d'œil, à confirmer ce que Clara redoutait depuis le témoignage de l'adjudant Peyssac.</w:t>
      </w:r>
    </w:p>
    <w:p>
      <w:pPr>
        <w:spacing w:line="276" w:lineRule="auto" w:after="120"/>
        <w:ind w:firstLine="432"/>
      </w:pPr>
      <w:r>
        <w:rPr>
          <w:rFonts w:ascii="Times New Roman" w:hAnsi="Times New Roman"/>
          <w:sz w:val="24"/>
        </w:rPr>
        <w:t>« Il est venu détruire ce qu'il restait de preuves sur la mort de Louise Fantin, dit-elle, la voix blanche de colère contenue. Ce qui signifie, Farge, que ce dossier contenait encore quelque chose qui n'avait pas été suffisamment nettoyé en 1994 — quelque chose que notre homme craint de voir remonter à la surface, trente et un ans plus tard. »</w:t>
      </w:r>
    </w:p>
    <w:p>
      <w:pPr>
        <w:spacing w:line="276" w:lineRule="auto" w:after="120"/>
        <w:ind w:firstLine="432"/>
      </w:pPr>
      <w:r>
        <w:rPr>
          <w:rFonts w:ascii="Times New Roman" w:hAnsi="Times New Roman"/>
          <w:sz w:val="24"/>
        </w:rPr>
        <w:t>Farge, qui feuilletait déjà avec une prudence méthodique les pages restantes, s'arrêta soudain sur un feuillet manuscrit, à l'écriture serrée et hâtive, glissé entre deux rapports officiels comme s'il avait été ajouté après coup par quelqu'un cherchant à préserver, malgré tout, une trace de vérité que la clôture officielle du dossier avait cherché à effacer.</w:t>
      </w:r>
    </w:p>
    <w:p>
      <w:pPr>
        <w:spacing w:line="276" w:lineRule="auto" w:after="120"/>
        <w:ind w:firstLine="432"/>
      </w:pPr>
      <w:r>
        <w:rPr>
          <w:rFonts w:ascii="Times New Roman" w:hAnsi="Times New Roman"/>
          <w:sz w:val="24"/>
        </w:rPr>
        <w:t>« Commissaire, dit-elle, la voix altérée par une émotion qu'elle peinait à contenir. C'est une note manuscrite. Non signée. Elle dit : "La petite Fantin n'est pas tombée seule. J'ai vu quelqu'un courir vers les communs, cette nuit-là. Je n'ai pas eu le courage de le dire à voix haute. Que Dieu me pardonne." »</w:t>
      </w:r>
    </w:p>
    <w:p>
      <w:pPr>
        <w:spacing w:line="276" w:lineRule="auto" w:after="120"/>
        <w:ind w:firstLine="432"/>
      </w:pPr>
      <w:r>
        <w:rPr>
          <w:rFonts w:ascii="Times New Roman" w:hAnsi="Times New Roman"/>
          <w:sz w:val="24"/>
        </w:rPr>
        <w:t>Le silence qui suivit cette lecture, dans le sous-sol froid et poussiéreux des archives municipales, pesa sur chacun des membres de l'équipe présents avec une gravité que ni l'effort physique de la poursuite ni l'adrénaline de l'affrontement n'avaient réussi à provoquer jusque-là — la certitude, désormais presque totale, qu'un témoin, trente et un ans plus tôt, avait vu quelque chose qu'il n'avait jamais eu le courage de révéler à voix haute, et que ce silence ancien, réactivé cette nuit-là par une tentative de destruction précipitée, venait peut-être, enfin, de leur offrir la première véritable clé de toute l'affaire.</w:t>
      </w:r>
    </w:p>
    <w:p>
      <w:pPr>
        <w:spacing w:line="276" w:lineRule="auto" w:after="120"/>
        <w:ind w:firstLine="432"/>
      </w:pPr>
      <w:r>
        <w:rPr>
          <w:rFonts w:ascii="Times New Roman" w:hAnsi="Times New Roman"/>
          <w:sz w:val="24"/>
        </w:rPr>
        <w:t>« Trouvez-moi qui a écrit cette note, dit Clara, en refermant précautionneusement le dossier. Et trouvez-moi, surtout, qui savait que ce document existait encore — parce que celui qui est venu ici ce soir n'a pas agi au hasard, Farge. Il savait exactement ce qu'il cherchait, et où le trouver. »</w:t>
      </w:r>
    </w:p>
    <w:p>
      <w:r>
        <w:br w:type="page"/>
      </w:r>
    </w:p>
    <w:p>
      <w:pPr>
        <w:spacing w:after="480"/>
        <w:jc w:val="center"/>
      </w:pPr>
      <w:r>
        <w:rPr>
          <w:rFonts w:ascii="Times New Roman" w:hAnsi="Times New Roman"/>
          <w:b/>
          <w:sz w:val="32"/>
        </w:rPr>
        <w:t>Chapitre 4 — Le grammairien du théâtre criminel</w:t>
      </w:r>
    </w:p>
    <w:p>
      <w:pPr>
        <w:spacing w:line="276" w:lineRule="auto" w:after="120"/>
        <w:ind w:firstLine="432"/>
      </w:pPr>
      <w:r>
        <w:rPr>
          <w:rFonts w:ascii="Times New Roman" w:hAnsi="Times New Roman"/>
          <w:sz w:val="24"/>
        </w:rPr>
        <w:t>Le Docteur Nathanaël Prieur arriva à Chambéry le lendemain en fin de matinée, et Clara, qui avait imaginé, sur la seule foi de sa réputation académique et de son nom associé à un jeu d'échecs vendu onze ans plus tôt, un homme austère et compassé, se trouva d'emblée déconcertée par la silhouette qui franchit le seuil de son bureau — un homme d'une quarantaine d'années élégant sans ostentation, déjà grisonnant aux tempes, le regard d'un bleu très pâle animé d'une vivacité presque juvénile, et un sourire dont la chaleur immédiate semblait conçue, pensa-t-elle aussitôt en se reprochant intérieurement cette pensée, pour désarmer précisément le genre de méfiance qu'elle s'efforçait pourtant de maintenir.</w:t>
      </w:r>
    </w:p>
    <w:p>
      <w:pPr>
        <w:spacing w:line="276" w:lineRule="auto" w:after="120"/>
        <w:ind w:firstLine="432"/>
      </w:pPr>
      <w:r>
        <w:rPr>
          <w:rFonts w:ascii="Times New Roman" w:hAnsi="Times New Roman"/>
          <w:sz w:val="24"/>
        </w:rPr>
        <w:t>« Commissaire Vasseur, dit-il, en lui tendant une main ferme dont la poigne, ni trop appuyée ni trop molle, trahissait une assurance parfaitement calibrée. Je dois vous avouer, avant toute chose, un certain trouble à me trouver enfin face à vous. J'ai étudié votre travail sur Roquemarine avec une attention qui a dépassé, je le crains, le simple cadre professionnel. »</w:t>
      </w:r>
    </w:p>
    <w:p>
      <w:pPr>
        <w:spacing w:line="276" w:lineRule="auto" w:after="120"/>
        <w:ind w:firstLine="432"/>
      </w:pPr>
      <w:r>
        <w:rPr>
          <w:rFonts w:ascii="Times New Roman" w:hAnsi="Times New Roman"/>
          <w:sz w:val="24"/>
        </w:rPr>
        <w:t>Cette phrase, prononcée avec une désinvolture presque charmante, aurait dû, dans n'importe quel autre contexte, sonner comme une flatterie banale. Elle produisit au contraire sur Clara, qui connaissait déjà — sans que lui-même ne le sache — le lien ténu qui l'unissait à la pièce d'échecs retrouvée sur les genoux du mannequin, un effet d'une ambiguïté presque vertigineuse : était-ce là l'enthousiasme sincère d'un universitaire passionné par son sujet, ou la confession voilée, presque narquoise, d'un homme s'amusant à jouer avec les mots devant celle qu'il avait peut-être lui-même désignée comme sa prochaine victime ?</w:t>
      </w:r>
    </w:p>
    <w:p>
      <w:pPr>
        <w:spacing w:line="276" w:lineRule="auto" w:after="120"/>
        <w:ind w:firstLine="432"/>
      </w:pPr>
      <w:r>
        <w:rPr>
          <w:rFonts w:ascii="Times New Roman" w:hAnsi="Times New Roman"/>
          <w:sz w:val="24"/>
        </w:rPr>
        <w:t>« Vous avez consulté le dossier complet ? demanda-t-elle, s'efforçant de maintenir un ton strictement professionnel.</w:t>
      </w:r>
    </w:p>
    <w:p>
      <w:pPr>
        <w:spacing w:line="276" w:lineRule="auto" w:after="120"/>
        <w:ind w:firstLine="432"/>
      </w:pPr>
      <w:r>
        <w:rPr>
          <w:rFonts w:ascii="Times New Roman" w:hAnsi="Times New Roman"/>
          <w:sz w:val="24"/>
        </w:rPr>
        <w:t>— Chaque photographie, chaque rapport du légiste, chaque relevé de la scène, dit Prieur, en s'installant dans le fauteuil qu'elle lui indiquait, avec une aisance qui trahissait l'habitude des salles d'interrogatoire et des bureaux d'enquête. Et je dois vous dire, commissaire, que ce que je vois ici dépasse de loin, en sophistication, la plupart des mises en scène criminelles sur lesquelles j'ai eu l'occasion de travailler au cours de ma carrière. Ce n'est pas seulement un crime. C'est une composition. »</w:t>
      </w:r>
    </w:p>
    <w:p>
      <w:pPr>
        <w:spacing w:line="276" w:lineRule="auto" w:after="120"/>
        <w:ind w:firstLine="432"/>
      </w:pPr>
      <w:r>
        <w:rPr>
          <w:rFonts w:ascii="Times New Roman" w:hAnsi="Times New Roman"/>
          <w:sz w:val="24"/>
        </w:rPr>
        <w:t>Il déploya, sur le bureau qui les séparait, une série de photographies imprimées de la scène de la villa Bellerive, qu'il avait apparemment déjà annotées de sa propre écriture avant même de rencontrer Clara — un geste qui aurait pu, chez tout autre consultant, passer pour un simple zèle professionnel, mais qui, chez un homme dont Ambrosini venait de découvrir le lien avec un objet retrouvé sur la scène elle-même, prenait une teinte plus trouble.</w:t>
      </w:r>
    </w:p>
    <w:p>
      <w:pPr>
        <w:spacing w:line="276" w:lineRule="auto" w:after="120"/>
        <w:ind w:firstLine="432"/>
      </w:pPr>
      <w:r>
        <w:rPr>
          <w:rFonts w:ascii="Times New Roman" w:hAnsi="Times New Roman"/>
          <w:sz w:val="24"/>
        </w:rPr>
        <w:t>« Observez la disposition des convives, dit-il, en désignant successivement chaque cliché avec la pointe d'un stylo. Une symétrie presque parfaite, à l'exception délibérée d'un déséquilibre — cette septième place, isolée, tournée vers l'extérieur plutôt que vers la table. Dans la grammaire du théâtre criminel, commissaire, ce genre de rupture dans la symétrie n'est jamais un hasard. C'est un signal. Un metteur en scène qui maîtrise parfaitement les codes de la symétrie classique, et qui choisit délibérément de la briser en un point précis, cherche toujours à attirer le regard du spectateur — ou de l'enquêteur — vers ce point précis, plus que vers tout autre. »</w:t>
      </w:r>
    </w:p>
    <w:p>
      <w:pPr>
        <w:spacing w:line="276" w:lineRule="auto" w:after="120"/>
        <w:ind w:firstLine="432"/>
      </w:pPr>
      <w:r>
        <w:rPr>
          <w:rFonts w:ascii="Times New Roman" w:hAnsi="Times New Roman"/>
          <w:sz w:val="24"/>
        </w:rPr>
        <w:t>Clara observa attentivement cet homme qui parlait de meurtre avec l'enthousiasme circonspect d'un critique d'art analysant une toile ancienne, et sentit se confirmer, à mesure qu'il développait son analyse, une intuition qu'elle n'avait pas encore osé formuler clairement, même dans le silence de sa propre réflexion : que cette affaire n'obéissait pas à la logique brutale et intéressée d'un crime organisé comme celui de Vallier, mais à une logique entièrement différente, presque esthétique, où chaque détail comptait moins pour son utilité pratique que pour la signification qu'il portait.</w:t>
      </w:r>
    </w:p>
    <w:p>
      <w:pPr>
        <w:spacing w:line="276" w:lineRule="auto" w:after="120"/>
        <w:ind w:firstLine="432"/>
      </w:pPr>
      <w:r>
        <w:rPr>
          <w:rFonts w:ascii="Times New Roman" w:hAnsi="Times New Roman"/>
          <w:sz w:val="24"/>
        </w:rPr>
        <w:t>« Vous parlez de "grammaire du théâtre criminel", dit-elle. C'est le titre de l'un de vos ouvrages, si je ne me trompe pas.</w:t>
      </w:r>
    </w:p>
    <w:p>
      <w:pPr>
        <w:spacing w:line="276" w:lineRule="auto" w:after="120"/>
        <w:ind w:firstLine="432"/>
      </w:pPr>
      <w:r>
        <w:rPr>
          <w:rFonts w:ascii="Times New Roman" w:hAnsi="Times New Roman"/>
          <w:sz w:val="24"/>
        </w:rPr>
        <w:t>— En effet, dit Prieur, avec un sourire manifestement flatté qu'elle ait pris la peine de vérifier cette référence avant leur rencontre. Une thèse que je défends depuis un peu plus d'une décennie, commissaire, et qui reste, je le confesse avec une certaine amertume, largement ignorée du grand public : les crimes les plus théâtralisés ne sont presque jamais l'œuvre de simples psychopathes désorganisés, comme le veut l'imagerie populaire, mais d'esprits d'une intelligence rare, souvent frustrés par un monde qui ne leur offre pas la scène qu'ils estiment mériter. Ils créent leur propre théâtre, faute de trouver ailleurs le public à la hauteur de leur talent. »</w:t>
      </w:r>
    </w:p>
    <w:p>
      <w:pPr>
        <w:spacing w:line="276" w:lineRule="auto" w:after="120"/>
        <w:ind w:firstLine="432"/>
      </w:pPr>
      <w:r>
        <w:rPr>
          <w:rFonts w:ascii="Times New Roman" w:hAnsi="Times New Roman"/>
          <w:sz w:val="24"/>
        </w:rPr>
        <w:t>Cette dernière remarque, prononcée avec une légèreté presque désinvolte, résonna en Clara avec une force particulière, et elle nota, sans laisser paraître sur son visage la moindre trace de ce qu'elle venait de penser, la facilité troublante avec laquelle cet homme semblait comprendre, de l'intérieur, la psychologie d'un tueur qu'il n'avait, en théorie, jamais rencontré.</w:t>
      </w:r>
    </w:p>
    <w:p>
      <w:pPr>
        <w:spacing w:line="276" w:lineRule="auto" w:after="120"/>
        <w:ind w:firstLine="432"/>
      </w:pPr>
      <w:r>
        <w:rPr>
          <w:rFonts w:ascii="Times New Roman" w:hAnsi="Times New Roman"/>
          <w:sz w:val="24"/>
        </w:rPr>
        <w:t>« Et le fauteuil, dit-elle, changeant volontairement de sujet pour observer sa réaction. Le mannequin. Que vous inspire-t-il, professionnellement ?</w:t>
      </w:r>
    </w:p>
    <w:p>
      <w:pPr>
        <w:spacing w:line="276" w:lineRule="auto" w:after="120"/>
        <w:ind w:firstLine="432"/>
      </w:pPr>
      <w:r>
        <w:rPr>
          <w:rFonts w:ascii="Times New Roman" w:hAnsi="Times New Roman"/>
          <w:sz w:val="24"/>
        </w:rPr>
        <w:t>— C'est l'élément le plus intéressant de toute la composition, dit Prieur, sans la moindre hésitation apparente, ses yeux s'animant d'un intérêt qui pouvait tout aussi bien passer pour de la fascination intellectuelle que pour quelque chose de plus personnel. Un mannequin habillé à l'identique d'un vêtement vous appartenant, installé dans un fauteuil tourné vers l'extérieur plutôt que vers la scène du crime elle-même — cela suggère, commissaire, que vous n'êtes pas seulement la destinataire de ce message. Vous en êtes, d'une certaine manière, la co-auteure malgré vous. Celui qui a conçu cette scène ne vous invite pas à regarder ce qu'il a fait. Il vous installe à sa place, tournée vers l'avenir plutôt que vers le passé — vers ce qui reste encore à venir. »</w:t>
      </w:r>
    </w:p>
    <w:p>
      <w:pPr>
        <w:spacing w:line="276" w:lineRule="auto" w:after="120"/>
        <w:ind w:firstLine="432"/>
      </w:pPr>
      <w:r>
        <w:rPr>
          <w:rFonts w:ascii="Times New Roman" w:hAnsi="Times New Roman"/>
          <w:sz w:val="24"/>
        </w:rPr>
        <w:t>Le silence qui suivit cette analyse, formulée avec une précision presque clinique, pesa sur le bureau tout entier avec une intensité que Clara ne chercha pas immédiatement à rompre, cherchant, dans le regard bleu pâle de cet homme, une faille quelconque qui aurait pu trahir autre chose qu'une simple expertise académique.</w:t>
      </w:r>
    </w:p>
    <w:p>
      <w:pPr>
        <w:spacing w:line="276" w:lineRule="auto" w:after="120"/>
        <w:ind w:firstLine="432"/>
      </w:pPr>
      <w:r>
        <w:rPr>
          <w:rFonts w:ascii="Times New Roman" w:hAnsi="Times New Roman"/>
          <w:sz w:val="24"/>
        </w:rPr>
        <w:t>« Vous semblez comprendre cet homme avec une facilité qui m'étonne, professeur, dit-elle enfin, choisissant délibérément des mots dont l'ambiguïté servait, dans une certaine mesure, ses propres intentions d'observation.</w:t>
      </w:r>
    </w:p>
    <w:p>
      <w:pPr>
        <w:spacing w:line="276" w:lineRule="auto" w:after="120"/>
        <w:ind w:firstLine="432"/>
      </w:pPr>
      <w:r>
        <w:rPr>
          <w:rFonts w:ascii="Times New Roman" w:hAnsi="Times New Roman"/>
          <w:sz w:val="24"/>
        </w:rPr>
        <w:t>— C'est mon métier, commissaire, dit-il, sans se départir de son sourire, quoique celui-ci se fît, l'espace d'un instant à peine, légèrement plus mesuré. Onze ans à étudier des esprits de cette nature finissent par vous apprendre à penser comme eux, ne serait-ce que par nécessité professionnelle. C'est une compétence qui a un prix, commissaire, croyez-moi. Ma propre femme m'a quitté, il y a cinq ans, en me disant qu'elle ne savait plus, après tant d'années passées à m'entendre disséquer l'esprit de tueurs, si elle partageait encore sa vie avec un chercheur ou avec l'un de ses sujets d'étude. »</w:t>
      </w:r>
    </w:p>
    <w:p>
      <w:pPr>
        <w:spacing w:line="276" w:lineRule="auto" w:after="120"/>
        <w:ind w:firstLine="432"/>
      </w:pPr>
      <w:r>
        <w:rPr>
          <w:rFonts w:ascii="Times New Roman" w:hAnsi="Times New Roman"/>
          <w:sz w:val="24"/>
        </w:rPr>
        <w:t>Cette confession personnelle, livrée avec une vulnérabilité qui semblait sincère, introduisit dans l'échange une note d'humanité qui compliqua encore, aux yeux de Clara, le jugement qu'elle cherchait à porter sur cet homme — un jugement qu'elle sentait, avec une frustration croissante, incapable de trancher clairement entre la fascination professionnelle légitime et quelque chose de plus inquiétant, tapi juste sous la surface de cette conversation.</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cours de cette même journée, tandis que Prieur s'installait dans le bureau qu'on lui avait provisoirement attribué pour poursuivre son analyse de la scène, que Farge parvint à identifier l'auteure probable de la note manuscrite découverte dans le dossier volé — une ancienne femme de chambre de la villa Bellerive, aujourd'hui âgée de soixante-treize ans, nommée Odette Mercier, retrouvée dans une maison modeste des faubourgs d'Aix-les-Bains, où elle vivait seule depuis le décès de son mari.</w:t>
      </w:r>
    </w:p>
    <w:p>
      <w:pPr>
        <w:spacing w:line="276" w:lineRule="auto" w:after="120"/>
        <w:ind w:firstLine="432"/>
      </w:pPr>
      <w:r>
        <w:rPr>
          <w:rFonts w:ascii="Times New Roman" w:hAnsi="Times New Roman"/>
          <w:sz w:val="24"/>
        </w:rPr>
        <w:t>« Je savais qu'on viendrait me poser des questions un jour, dit-elle, d'une voix éraillée par l'âge mais étrangement sereine, presque soulagée, une fois assise dans son salon encombré de photographies de famille jaunies. J'ai attendu trente et un ans, commissaire. Je commençais à croire que je mourrais avant que quelqu'un ne se décide enfin. »</w:t>
      </w:r>
    </w:p>
    <w:p>
      <w:pPr>
        <w:spacing w:line="276" w:lineRule="auto" w:after="120"/>
        <w:ind w:firstLine="432"/>
      </w:pPr>
      <w:r>
        <w:rPr>
          <w:rFonts w:ascii="Times New Roman" w:hAnsi="Times New Roman"/>
          <w:sz w:val="24"/>
        </w:rPr>
        <w:t>Elle raconta, avec une précision que trois décennies n'avaient manifestement pas suffi à émousser, cette nuit d'août 1994 où, réveillée par un bruit inhabituel, elle avait aperçu depuis la fenêtre de sa chambre de service une silhouette masculine courant vers les communs de la propriété, quelques minutes à peine avant que l'alarme ne soit donnée sur la disparition de la jeune Louise Fantin.</w:t>
      </w:r>
    </w:p>
    <w:p>
      <w:pPr>
        <w:spacing w:line="276" w:lineRule="auto" w:after="120"/>
        <w:ind w:firstLine="432"/>
      </w:pPr>
      <w:r>
        <w:rPr>
          <w:rFonts w:ascii="Times New Roman" w:hAnsi="Times New Roman"/>
          <w:sz w:val="24"/>
        </w:rPr>
        <w:t>« Je n'ai jamais pu identifier son visage, dit-elle, avec un regret sincère qui semblait avoir accompagné toute son existence adulte. Il faisait nuit, il courait, j'étais loin. Mais j'ai reconnu sa démarche, commissaire. Une démarche particulière, légèrement claudicante du côté gauche — une séquelle, je l'ai appris plus tard, d'un accident de moto qu'il avait eu quelques années auparavant. »</w:t>
      </w:r>
    </w:p>
    <w:p>
      <w:pPr>
        <w:spacing w:line="276" w:lineRule="auto" w:after="120"/>
        <w:ind w:firstLine="432"/>
      </w:pPr>
      <w:r>
        <w:rPr>
          <w:rFonts w:ascii="Times New Roman" w:hAnsi="Times New Roman"/>
          <w:sz w:val="24"/>
        </w:rPr>
        <w:t>Clara sentit son pouls s'accélérer imperceptiblement. « Vous savez qui c'était ?</w:t>
      </w:r>
    </w:p>
    <w:p>
      <w:pPr>
        <w:spacing w:line="276" w:lineRule="auto" w:after="120"/>
        <w:ind w:firstLine="432"/>
      </w:pPr>
      <w:r>
        <w:rPr>
          <w:rFonts w:ascii="Times New Roman" w:hAnsi="Times New Roman"/>
          <w:sz w:val="24"/>
        </w:rPr>
        <w:t>— Édouard Vidalenc, dit Odette Mercier, sans la moindre hésitation, comme si ce nom, contenu depuis trente et un ans, n'attendait plus que la permission de sortir enfin au grand jour. Le père de Henri. Le patriarche de l'époque. J'ai eu peur, commissaire. J'avais quarante-deux ans, un emploi que je ne pouvais pas me permettre de perdre, et une famille entière prête à me faire passer pour folle ou menteuse si j'osais accuser leur père d'avoir un lien quelconque avec la mort de Louise. Alors je me suis tue. J'ai écrit cette note, un soir, dans un moment de courage qui n'a pas duré, et je l'ai glissée dans le dossier avant de la regretter aussitôt. Je n'ai jamais eu le cran de la reprendre pour la détruire complètement, ni celui de la révéler à voix haute. »</w:t>
      </w:r>
    </w:p>
    <w:p>
      <w:pPr>
        <w:spacing w:line="276" w:lineRule="auto" w:after="120"/>
        <w:ind w:firstLine="432"/>
      </w:pPr>
      <w:r>
        <w:rPr>
          <w:rFonts w:ascii="Times New Roman" w:hAnsi="Times New Roman"/>
          <w:sz w:val="24"/>
        </w:rPr>
        <w:t>Cette révélation, aussi capitale fût-elle pour la compréhension du drame de 1994, posait cependant une difficulté immédiate que Farge, en reconduisant Clara vers le commissariat, ne manqua pas de souligner avec une lucidité mêlée de frustration. « Édouard Vidalenc est mort en 2009, commissaire. Ce qui signifie qu'il ne peut en aucun cas être l'auteur du massacre de la villa Bellerive. Nous avons donc un mobile ancien, réel, documenté — et un homme mort depuis seize ans pour le porter. »</w:t>
      </w:r>
    </w:p>
    <w:p>
      <w:pPr>
        <w:spacing w:line="276" w:lineRule="auto" w:after="120"/>
        <w:ind w:firstLine="432"/>
      </w:pPr>
      <w:r>
        <w:rPr>
          <w:rFonts w:ascii="Times New Roman" w:hAnsi="Times New Roman"/>
          <w:sz w:val="24"/>
        </w:rPr>
        <w:t>Clara resta silencieuse un moment, contemplant à travers la vitre du véhicule les rives du lac qui défilaient dans la lumière déclinante de l'après-midi, avant de formuler, à voix haute, la question qui, elle le savait déjà, allait déterminer toute la suite de cette enquête.</w:t>
      </w:r>
    </w:p>
    <w:p>
      <w:pPr>
        <w:spacing w:line="276" w:lineRule="auto" w:after="120"/>
        <w:ind w:firstLine="432"/>
      </w:pPr>
      <w:r>
        <w:rPr>
          <w:rFonts w:ascii="Times New Roman" w:hAnsi="Times New Roman"/>
          <w:sz w:val="24"/>
        </w:rPr>
        <w:t>« Édouard Vidalenc avait-il d'autres enfants que Henri ? Ou quelqu'un, dans son entourage proche, suffisamment lié à lui pour hériter de sa culpabilité plutôt que de sa fortune — et de la nécessité, trente et un ans plus tard, de continuer à protéger le silence qu'il avait acheté ?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 soirée apporta, malgré la gravité de ces découvertes, un moment de répit bienvenu lorsque Chastagner, enfin arrivé de Draguignan avec l'intégralité de son matériel d'analyse financière, débarqua au commissariat accompagné, à la surprise générale, de Nicolas, son compagnon, venu passer quelques jours à Chambéry pendant que Chastagner travaillait sur l'enquête.</w:t>
      </w:r>
    </w:p>
    <w:p>
      <w:pPr>
        <w:spacing w:line="276" w:lineRule="auto" w:after="120"/>
        <w:ind w:firstLine="432"/>
      </w:pPr>
      <w:r>
        <w:rPr>
          <w:rFonts w:ascii="Times New Roman" w:hAnsi="Times New Roman"/>
          <w:sz w:val="24"/>
        </w:rPr>
        <w:t>« Il a insisté pour m'accompagner, expliqua Chastagner, avec un mélange d'embarras et de tendresse manifeste, une fois les présentations faites. Il dit qu'il ne me fait plus confiance pour me nourrir correctement quand je suis absorbé par une enquête. »</w:t>
      </w:r>
    </w:p>
    <w:p>
      <w:pPr>
        <w:spacing w:line="276" w:lineRule="auto" w:after="120"/>
        <w:ind w:firstLine="432"/>
      </w:pPr>
      <w:r>
        <w:rPr>
          <w:rFonts w:ascii="Times New Roman" w:hAnsi="Times New Roman"/>
          <w:sz w:val="24"/>
        </w:rPr>
        <w:t>Nicolas, un homme grand et affable d'une trentaine d'années, salua l'assemblée avec un aplomb qui trahissait une aisance sociale bien supérieure à celle, plus réservée, de son compagnon, et déposa sur le bureau commun un sac contenant, à la stupéfaction générale, une quantité impressionnante de tartes salées faites maison. « Je me suis dit que des enquêteurs affamés font de mauvaises déductions, annonça-t-il avec un sourire désarmant. J'ai donc décidé de contribuer à l'enquête à ma manière. »</w:t>
      </w:r>
    </w:p>
    <w:p>
      <w:pPr>
        <w:spacing w:line="276" w:lineRule="auto" w:after="120"/>
        <w:ind w:firstLine="432"/>
      </w:pPr>
      <w:r>
        <w:rPr>
          <w:rFonts w:ascii="Times New Roman" w:hAnsi="Times New Roman"/>
          <w:sz w:val="24"/>
        </w:rPr>
        <w:t>Ce geste, aussi simple fût-il, détendit pour la première fois depuis plusieurs jours l'atmosphère pesante de la salle de commandement, et Lanvin, encore marqué par l'écorchure au front récoltée la veille lors de la poursuite aux archives, se retrouva au centre d'une plaisanterie collective lorsqu'il insista, avec un sérieux qui ne s'était toujours pas complètement dissipé, pour goûter chaque tarte avant d'autoriser Clara à s'en servir elle-même.</w:t>
      </w:r>
    </w:p>
    <w:p>
      <w:pPr>
        <w:spacing w:line="276" w:lineRule="auto" w:after="120"/>
        <w:ind w:firstLine="432"/>
      </w:pPr>
      <w:r>
        <w:rPr>
          <w:rFonts w:ascii="Times New Roman" w:hAnsi="Times New Roman"/>
          <w:sz w:val="24"/>
        </w:rPr>
        <w:t>« Ce n'est pas nécessaire, brigadier, dit Clara, franchement amusée.</w:t>
      </w:r>
    </w:p>
    <w:p>
      <w:pPr>
        <w:spacing w:line="276" w:lineRule="auto" w:after="120"/>
        <w:ind w:firstLine="432"/>
      </w:pPr>
      <w:r>
        <w:rPr>
          <w:rFonts w:ascii="Times New Roman" w:hAnsi="Times New Roman"/>
          <w:sz w:val="24"/>
        </w:rPr>
        <w:t>— Protocole de sécurité alimentaire, commissaire, répondit-il avec un aplomb qui, cette fois, sembla franchement à la limite de la parodie assumée. On ne sait jamais.</w:t>
      </w:r>
    </w:p>
    <w:p>
      <w:pPr>
        <w:spacing w:line="276" w:lineRule="auto" w:after="120"/>
        <w:ind w:firstLine="432"/>
      </w:pPr>
      <w:r>
        <w:rPr>
          <w:rFonts w:ascii="Times New Roman" w:hAnsi="Times New Roman"/>
          <w:sz w:val="24"/>
        </w:rPr>
        <w:t>— Vous croyez vraiment que quelqu'un aurait empoisonné une tarte aux poireaux ? demanda Ferrière, hilare.</w:t>
      </w:r>
    </w:p>
    <w:p>
      <w:pPr>
        <w:spacing w:line="276" w:lineRule="auto" w:after="120"/>
        <w:ind w:firstLine="432"/>
      </w:pPr>
      <w:r>
        <w:rPr>
          <w:rFonts w:ascii="Times New Roman" w:hAnsi="Times New Roman"/>
          <w:sz w:val="24"/>
        </w:rPr>
        <w:t>— On a bien empoisonné un gigot d'agneau entier à Roquemarine, lieutenant », rétorqua Lanvin, imperturbable, provoquant un éclat de rire général qui, pour la première fois depuis l'arrivée de Clara à Chambéry, ne laissa aucune place à l'inquiétude sous-jacente qui accompagnait chacun de leurs échanges depuis trois jours.</w:t>
      </w:r>
    </w:p>
    <w:p>
      <w:pPr>
        <w:spacing w:line="276" w:lineRule="auto" w:after="120"/>
        <w:ind w:firstLine="432"/>
      </w:pPr>
      <w:r>
        <w:rPr>
          <w:rFonts w:ascii="Times New Roman" w:hAnsi="Times New Roman"/>
          <w:sz w:val="24"/>
        </w:rPr>
        <w:t>Prieur, resté légèrement à l'écart de cette scène de convivialité improvisée, observait la scène avec une expression que Clara surprit du coin de l'œil, et dont elle ne parvint pas, malgré ses efforts, à déterminer avec certitude la nature exacte — un amusement sincère, peut-être, ou bien, songea-t-elle avec un frisson qu'elle chassa aussitôt de son esprit, l'intérêt froid et patient d'un homme observant, une fois de plus, un groupe de personnes qu'il avait déjà commencé, dans son propre théâtre intérieur, à distribuer selon des rôles dont eux seuls ignoraient encore l'existence.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C'est au terme de cette soirée, une fois les tartes de Nicolas englouties et l'atmosphère revenue à une gravité plus conforme à l'urgence de la situation, que Chastagner sollicita un entretien privé avec Clara et Ferrière, dans le bureau qu'on avait mis à sa disposition pour ses analyses financières.</w:t>
      </w:r>
    </w:p>
    <w:p>
      <w:pPr>
        <w:spacing w:line="276" w:lineRule="auto" w:after="120"/>
        <w:ind w:firstLine="432"/>
      </w:pPr>
      <w:r>
        <w:rPr>
          <w:rFonts w:ascii="Times New Roman" w:hAnsi="Times New Roman"/>
          <w:sz w:val="24"/>
        </w:rPr>
        <w:t>« J'ai commencé, comme vous me l'avez demandé, à reconstituer l'ensemble des versements effectués par Édouard Vidalenc entre 1994 et sa mort en 2009, dit-il, en faisant pivoter son écran vers eux pour leur présenter un tableau de flux financiers d'une densité qui n'appartenait, songea Clara, qu'aux esprits capables d'y déceler autre chose qu'un simple amas de chiffres. La plupart de ces versements concernent des œuvres caritatives locales, des rénovations d'église, des dons à l'hôpital d'Aix-les-Bains — la générosité classique d'un notable soucieux de son image. Mais il y a une anomalie, récurrente sur quinze années, que je n'arrive pas encore à expliquer entièrement. »</w:t>
      </w:r>
    </w:p>
    <w:p>
      <w:pPr>
        <w:spacing w:line="276" w:lineRule="auto" w:after="120"/>
        <w:ind w:firstLine="432"/>
      </w:pPr>
      <w:r>
        <w:rPr>
          <w:rFonts w:ascii="Times New Roman" w:hAnsi="Times New Roman"/>
          <w:sz w:val="24"/>
        </w:rPr>
        <w:t>Il fit défiler une série de lignes surlignées en jaune, chacune identique dans sa régularité mensuelle. « Un virement mensuel, toujours du même montant, vers un compte détenu par une certaine Marguerite Reversat, domiciliée à Chambéry jusqu'en 2003, puis à Annecy. Les versements cessent à la mort d'Édouard Vidalenc, en 2009, et ne sont jamais repris par la succession. »</w:t>
      </w:r>
    </w:p>
    <w:p>
      <w:pPr>
        <w:spacing w:line="276" w:lineRule="auto" w:after="120"/>
        <w:ind w:firstLine="432"/>
      </w:pPr>
      <w:r>
        <w:rPr>
          <w:rFonts w:ascii="Times New Roman" w:hAnsi="Times New Roman"/>
          <w:sz w:val="24"/>
        </w:rPr>
        <w:t>Farge, qui les avait rejoints entre-temps, se pencha vers l'écran avec une attention redoublée. « Une pension alimentaire ? »</w:t>
      </w:r>
    </w:p>
    <w:p>
      <w:pPr>
        <w:spacing w:line="276" w:lineRule="auto" w:after="120"/>
        <w:ind w:firstLine="432"/>
      </w:pPr>
      <w:r>
        <w:rPr>
          <w:rFonts w:ascii="Times New Roman" w:hAnsi="Times New Roman"/>
          <w:sz w:val="24"/>
        </w:rPr>
        <w:t>Chastagner acquiesça. « C'est l'hypothèse la plus simple, et sans doute la bonne. J'ai retrouvé, dans les registres d'état civil d'Annecy, la naissance d'un fils de cette Marguerite Reversat, en 1976 — jamais reconnu légalement par son père biologique, mais dont le prénom, curieusement, figure également dans un testament olographe non enregistré que nous avons retrouvé cet après-midi dans les papiers personnels d'Édouard Vidalenc, conservés au grenier de la villa Bellerive par Mathieu, qui les avait redécouverts lors du relevé cadastral commandé à Nogaret. Un testament jamais officialisé, jamais exécuté, mais qui prévoyait, en cas de décès de l'auteur, un legs substantiel en faveur de ce fils caché. »</w:t>
      </w:r>
    </w:p>
    <w:p>
      <w:pPr>
        <w:spacing w:line="276" w:lineRule="auto" w:after="120"/>
        <w:ind w:firstLine="432"/>
      </w:pPr>
      <w:r>
        <w:rPr>
          <w:rFonts w:ascii="Times New Roman" w:hAnsi="Times New Roman"/>
          <w:sz w:val="24"/>
        </w:rPr>
        <w:t>Clara sentit son pouls s'accélérer une nouvelle fois. « Le prénom de ce fils ?</w:t>
      </w:r>
    </w:p>
    <w:p>
      <w:pPr>
        <w:spacing w:line="276" w:lineRule="auto" w:after="120"/>
        <w:ind w:firstLine="432"/>
      </w:pPr>
      <w:r>
        <w:rPr>
          <w:rFonts w:ascii="Times New Roman" w:hAnsi="Times New Roman"/>
          <w:sz w:val="24"/>
        </w:rPr>
        <w:t>— Antoine, dit Chastagner. Antoine Reversat. Aujourd'hui âgé de quarante-neuf ans. » Il consulta un dernier document, le visage soudain plus grave. « Et voici l'élément qui m'a semblé le plus urgent à vous communiquer ce soir, commissaire : Antoine Reversat a exercé, entre 1998 et 2015, la profession de tapissier-décorateur et restaurateur de meubles anciens, spécialisé notamment dans la restauration de fauteuils et sièges d'époque — une compétence qui correspondrait, sans le moindre doute, au savoir-faire nécessaire pour recouvrir et préparer, avec la minutie que nous avons observée, le fauteuil de velours bordeaux retrouvé dans l'alcôve de la villa Bellerive. »</w:t>
      </w:r>
    </w:p>
    <w:p>
      <w:pPr>
        <w:spacing w:line="276" w:lineRule="auto" w:after="120"/>
        <w:ind w:firstLine="432"/>
      </w:pPr>
      <w:r>
        <w:rPr>
          <w:rFonts w:ascii="Times New Roman" w:hAnsi="Times New Roman"/>
          <w:sz w:val="24"/>
        </w:rPr>
        <w:t>Le silence qui suivit cette révélation figea Clara sur place — cette sensation, familière et pourtant toujours aussi vertigineuse, qu'une pièce du puzzle venait brusquement de trouver sa place exacte, révélant, dans le même mouvement, l'ampleur insoupçonnée de tout ce qu'il restait encore à assembler.</w:t>
      </w:r>
    </w:p>
    <w:p>
      <w:pPr>
        <w:spacing w:line="276" w:lineRule="auto" w:after="120"/>
        <w:ind w:firstLine="432"/>
      </w:pPr>
      <w:r>
        <w:rPr>
          <w:rFonts w:ascii="Times New Roman" w:hAnsi="Times New Roman"/>
          <w:sz w:val="24"/>
        </w:rPr>
        <w:t>« Retrouvez-le, dit-elle enfin, d'une voix qu'elle maintint ferme malgré l'excitation contenue qui montait en elle. Cette nuit, si possible. Un fils illégitime, spolié d'un héritage jamais officialisé, doté des compétences précises nécessaires à la préparation de cette mise en scène, et dont le demi-frère légitime, Henri Vidalenc, a passé sa vie entière à jouir seul de la fortune et du domaine familial. Ferrière, je crois que nous venons enfin de trouver un mobile qui ne doit strictement rien au hasard. »</w:t>
      </w:r>
    </w:p>
    <w:p>
      <w:r>
        <w:br w:type="page"/>
      </w:r>
    </w:p>
    <w:p>
      <w:pPr>
        <w:spacing w:after="480"/>
        <w:jc w:val="center"/>
      </w:pPr>
      <w:r>
        <w:rPr>
          <w:rFonts w:ascii="Times New Roman" w:hAnsi="Times New Roman"/>
          <w:b/>
          <w:sz w:val="32"/>
        </w:rPr>
        <w:t>Chapitre 5 — L'atelier d'Annecy</w:t>
      </w:r>
    </w:p>
    <w:p>
      <w:pPr>
        <w:spacing w:line="276" w:lineRule="auto" w:after="120"/>
        <w:ind w:firstLine="432"/>
      </w:pPr>
      <w:r>
        <w:rPr>
          <w:rFonts w:ascii="Times New Roman" w:hAnsi="Times New Roman"/>
          <w:sz w:val="24"/>
        </w:rPr>
        <w:t>L'adresse professionnelle d'Antoine Reversat, un atelier de restauration de meubles anciens installé dans une ancienne filature en périphérie d'Annecy, fut localisée avant l'aube grâce aux registres de la chambre des métiers, et Clara, refusant catégoriquement d'attendre le lever du jour pour agir, exigea qu'une équipe conjointe de gendarmerie et de son propre dispositif de sécurité s'y rende avant même que l'homme n'ait eu vent, par quelque biais que ce soit, de l'intérêt soudain que l'enquête lui portait.</w:t>
      </w:r>
    </w:p>
    <w:p>
      <w:pPr>
        <w:spacing w:line="276" w:lineRule="auto" w:after="120"/>
        <w:ind w:firstLine="432"/>
      </w:pPr>
      <w:r>
        <w:rPr>
          <w:rFonts w:ascii="Times New Roman" w:hAnsi="Times New Roman"/>
          <w:sz w:val="24"/>
        </w:rPr>
        <w:t>Le trajet, effectué de nuit sous une pluie fine qui rendait la route sinueuse plus périlleuse encore, se fit dans un silence tendu que seul Lanvin, assis à l'avant du véhicule aux côtés de Ferrière, rompit à plusieurs reprises pour vérifier, avec une application redevenue légèrement excessive après l'incident des archives, que chacun portait bien son gilet pare-balles réglementaire.</w:t>
      </w:r>
    </w:p>
    <w:p>
      <w:pPr>
        <w:spacing w:line="276" w:lineRule="auto" w:after="120"/>
        <w:ind w:firstLine="432"/>
      </w:pPr>
      <w:r>
        <w:rPr>
          <w:rFonts w:ascii="Times New Roman" w:hAnsi="Times New Roman"/>
          <w:sz w:val="24"/>
        </w:rPr>
        <w:t>« Je vais bien, brigadier, dit Clara pour la troisième fois en moins de vingt minutes, un sourire fatigué mais sincère aux lèvres. Vous avez vérifié mon gilet deux fois déjà.</w:t>
      </w:r>
    </w:p>
    <w:p>
      <w:pPr>
        <w:spacing w:line="276" w:lineRule="auto" w:after="120"/>
        <w:ind w:firstLine="432"/>
      </w:pPr>
      <w:r>
        <w:rPr>
          <w:rFonts w:ascii="Times New Roman" w:hAnsi="Times New Roman"/>
          <w:sz w:val="24"/>
        </w:rPr>
        <w:t>— La troisième vérification est celle qui compte, commissaire, répondit-il avec un aplomb qui, désormais, faisait sourire toute l'équipe plutôt que de l'exaspérer — la preuve, songea Clara, que l'incident des archives avait suffi à transformer, dans l'esprit de chacun, ce zèle initialement comique en une garantie rassurante plutôt qu'en simple source de plaisanterie. Mon instructeur disait toujours que la troisième vérification est celle qu'on fait quand on a enfin cessé de penser à autre chose. »</w:t>
      </w:r>
    </w:p>
    <w:p>
      <w:pPr>
        <w:spacing w:line="276" w:lineRule="auto" w:after="120"/>
        <w:ind w:firstLine="432"/>
      </w:pPr>
      <w:r>
        <w:rPr>
          <w:rFonts w:ascii="Times New Roman" w:hAnsi="Times New Roman"/>
          <w:sz w:val="24"/>
        </w:rPr>
        <w:t>L'atelier, une bâtisse industrielle du dix-neuvième siècle aux immenses baies vitrées maintenant obscures, se dressait au bord d'un canal dont l'eau noire reflétait, par intermittence, les gyrophares des véhicules qui encerclaient progressivement le bâtiment sur ordre de Farge. Une lumière, cependant, brillait encore au rez-de-chaussée — signe, espéra Clara le temps d'un instant, que leur cible s'y trouvait peut-être déjà, incapable de dormir sous le poids d'un secret qu'elle pressentait proche de la révélation.</w:t>
      </w:r>
    </w:p>
    <w:p>
      <w:pPr>
        <w:spacing w:line="276" w:lineRule="auto" w:after="120"/>
        <w:ind w:firstLine="432"/>
      </w:pPr>
      <w:r>
        <w:rPr>
          <w:rFonts w:ascii="Times New Roman" w:hAnsi="Times New Roman"/>
          <w:sz w:val="24"/>
        </w:rPr>
        <w:t>Cet espoir se confirma de la manière la plus abrupte qui soit lorsque, l'équipe ayant investi le bâtiment par l'entrée principale, une silhouette se précipita depuis l'arrière-atelier vers une porte de service, renversant au passage un établi entier chargé d'outils et de pots de vernis dont plusieurs se brisèrent au sol dans une odeur âcre de solvant qui envahit immédiatement l'espace confiné.</w:t>
      </w:r>
    </w:p>
    <w:p>
      <w:pPr>
        <w:spacing w:line="276" w:lineRule="auto" w:after="120"/>
        <w:ind w:firstLine="432"/>
      </w:pPr>
      <w:r>
        <w:rPr>
          <w:rFonts w:ascii="Times New Roman" w:hAnsi="Times New Roman"/>
          <w:sz w:val="24"/>
        </w:rPr>
        <w:t>« Reversat ! cria Farge, l'arme au poing mais le canon dirigé résolument vers le sol, conformément au protocole. Gendarmerie ! Arrêtez-vous ! »</w:t>
      </w:r>
    </w:p>
    <w:p>
      <w:pPr>
        <w:spacing w:line="276" w:lineRule="auto" w:after="120"/>
        <w:ind w:firstLine="432"/>
      </w:pPr>
      <w:r>
        <w:rPr>
          <w:rFonts w:ascii="Times New Roman" w:hAnsi="Times New Roman"/>
          <w:sz w:val="24"/>
        </w:rPr>
        <w:t>L'homme, la cinquantaine bien conservée mais le visage émacié par une nuit visiblement blanche, ne s'arrêta qu'en constatant que la porte de service était déjà bloquée de l'extérieur par deux gendarmes postés là précisément pour parer cette éventualité. Il se figea, les mains levées à mi-hauteur dans un geste plus proche de l'épuisement que de la reddition véritable, tandis que Ferrière s'approchait prudemment, contournant les flaques de vernis renversé qui luisaient dangereusement sous l'éclairage cru des néons de l'atelier.</w:t>
      </w:r>
    </w:p>
    <w:p>
      <w:pPr>
        <w:spacing w:line="276" w:lineRule="auto" w:after="120"/>
        <w:ind w:firstLine="432"/>
      </w:pPr>
      <w:r>
        <w:rPr>
          <w:rFonts w:ascii="Times New Roman" w:hAnsi="Times New Roman"/>
          <w:sz w:val="24"/>
        </w:rPr>
        <w:t>« Ne tirez pas, dit Reversat, la voix tremblante mais dépourvue, à la stupéfaction de Clara, de toute véritable agressivité. Je n'ai pas d'arme. Je courais juste parce que... parce que j'ai compris, en voyant les gyrophares par la fenêtre, ce qui m'attendait, et j'ai eu peur. Rien que ça. J'ai eu peur. »</w:t>
      </w:r>
    </w:p>
    <w:p>
      <w:pPr>
        <w:spacing w:line="276" w:lineRule="auto" w:after="120"/>
        <w:ind w:firstLine="432"/>
      </w:pPr>
      <w:r>
        <w:rPr>
          <w:rFonts w:ascii="Times New Roman" w:hAnsi="Times New Roman"/>
          <w:sz w:val="24"/>
        </w:rPr>
        <w:t>C'est à cet instant précis qu'un bidon de solvant renversé par la chute de l'établi, entré en contact avec le foyer d'une petite étuve à séchage laissée allumée en fond d'atelier, s'enflamma soudainement dans un souffle bref mais spectaculaire, projetant une gerbe de flammes orangées le long d'un établi voisin chargé de chiffons imbibés d'essence de térébenthine.</w:t>
      </w:r>
    </w:p>
    <w:p>
      <w:pPr>
        <w:spacing w:line="276" w:lineRule="auto" w:after="120"/>
        <w:ind w:firstLine="432"/>
      </w:pPr>
      <w:r>
        <w:rPr>
          <w:rFonts w:ascii="Times New Roman" w:hAnsi="Times New Roman"/>
          <w:sz w:val="24"/>
        </w:rPr>
        <w:t>« Feu ! » cria Lanvin, déjà en mouvement vers l'extincteur fixé au mur le plus proche, tandis que Ferrière saisissait Reversat par le bras pour l'entraîner loin du foyer naissant, non sans que l'homme, dans la confusion générale, ne trébuche contre un chevalet chargé d'un fauteuil en cours de restauration qui s'effondra avec fracas.</w:t>
      </w:r>
    </w:p>
    <w:p>
      <w:pPr>
        <w:spacing w:line="276" w:lineRule="auto" w:after="120"/>
        <w:ind w:firstLine="432"/>
      </w:pPr>
      <w:r>
        <w:rPr>
          <w:rFonts w:ascii="Times New Roman" w:hAnsi="Times New Roman"/>
          <w:sz w:val="24"/>
        </w:rPr>
        <w:t>L'incendie, maîtrisé en moins de deux minutes grâce à la promptitude de Lanvin et à l'intervention conjointe de deux gendarmes armés d'extincteurs supplémentaires, laissa néanmoins l'atelier tout entier envahi d'une fumée âcre qui contraignit chacun à évacuer précipitamment vers la cour extérieure, où Reversat, menotté mais visiblement plus choqué par la frayeur de l'incendie que par son arrestation elle-même, se laissa tomber sur un banc de pierre avec un abattement total.</w:t>
      </w:r>
    </w:p>
    <w:p>
      <w:pPr>
        <w:spacing w:line="276" w:lineRule="auto" w:after="120"/>
        <w:ind w:firstLine="432"/>
      </w:pPr>
      <w:r>
        <w:rPr>
          <w:rFonts w:ascii="Times New Roman" w:hAnsi="Times New Roman"/>
          <w:sz w:val="24"/>
        </w:rPr>
        <w:t>« Je n'ai tué personne, dit-il, une fois sa respiration retrouvée, le regard fixé sur les volutes de fumée qui s'échappaient encore des fenêtres de son atelier. Je ne sais même pas de quoi vous m'accusez exactement, mais je jure devant Dieu que je n'ai tué personne.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L'interrogatoire, mené au commissariat de Chambéry une fois le jour levé et l'atelier sécurisé par une équipe de police scientifique venue en renfort, révéla un homme dont l'existence entière semblait s'être construite autour d'une blessure jamais refermée.</w:t>
      </w:r>
    </w:p>
    <w:p>
      <w:pPr>
        <w:spacing w:line="276" w:lineRule="auto" w:after="120"/>
        <w:ind w:firstLine="432"/>
      </w:pPr>
      <w:r>
        <w:rPr>
          <w:rFonts w:ascii="Times New Roman" w:hAnsi="Times New Roman"/>
          <w:sz w:val="24"/>
        </w:rPr>
        <w:t>« Ma mère m'a élevée seule, dit Reversat, la voix éteinte par la fatigue et par le poids d'un récit qu'il n'avait, apparemment, jamais eu l'occasion de formuler à voix haute devant un public officiel. Édouard Vidalenc lui versait une pension, tant qu'il était vivant — de quoi vivre décemment, pas davantage. Il n'est jamais venu me voir. Pas une seule fois. Je ne l'ai vu qu'une fois, de loin, à un enterrement où ma mère m'avait emmené sans lui dire qui j'étais réellement. »</w:t>
      </w:r>
    </w:p>
    <w:p>
      <w:pPr>
        <w:spacing w:line="276" w:lineRule="auto" w:after="120"/>
        <w:ind w:firstLine="432"/>
      </w:pPr>
      <w:r>
        <w:rPr>
          <w:rFonts w:ascii="Times New Roman" w:hAnsi="Times New Roman"/>
          <w:sz w:val="24"/>
        </w:rPr>
        <w:t>Il marqua une pause, ses mains menottées tremblant légèrement sur la table métallique de la salle d'interrogatoire. « Quand il est mort, en 2009, j'ai espéré, un instant, que quelque chose changerait. Un geste, une reconnaissance posthume, n'importe quoi. Il n'y a rien eu. Henri a hérité de tout. J'ai écrit à Henri, en 2019, pour lui expliquer qui j'étais. Il m'a répondu, par l'intermédiaire de son avocat, une lettre de trois lignes m'informant qu'aucun lien de parenté n'était juridiquement établi et que toute nouvelle sollicitation serait considérée comme du harcèlement. »</w:t>
      </w:r>
    </w:p>
    <w:p>
      <w:pPr>
        <w:spacing w:line="276" w:lineRule="auto" w:after="120"/>
        <w:ind w:firstLine="432"/>
      </w:pPr>
      <w:r>
        <w:rPr>
          <w:rFonts w:ascii="Times New Roman" w:hAnsi="Times New Roman"/>
          <w:sz w:val="24"/>
        </w:rPr>
        <w:t>Clara laissa ce récit se déployer sans l'interrompre, reconnaissant, dans la voix de cet homme, l'accent d'une rancœur ancienne, patiente, mais dont rien, jusqu'à présent, ne prouvait qu'elle se fût jamais traduite en violence.</w:t>
      </w:r>
    </w:p>
    <w:p>
      <w:pPr>
        <w:spacing w:line="276" w:lineRule="auto" w:after="120"/>
        <w:ind w:firstLine="432"/>
      </w:pPr>
      <w:r>
        <w:rPr>
          <w:rFonts w:ascii="Times New Roman" w:hAnsi="Times New Roman"/>
          <w:sz w:val="24"/>
        </w:rPr>
        <w:t>« Et le fauteuil de velours bordeaux retrouvé dans l'alcôve de la villa Bellerive ? demanda-t-elle enfin, observant attentivement chaque frémissement du visage de Reversat.</w:t>
      </w:r>
    </w:p>
    <w:p>
      <w:pPr>
        <w:spacing w:line="276" w:lineRule="auto" w:after="120"/>
        <w:ind w:firstLine="432"/>
      </w:pPr>
      <w:r>
        <w:rPr>
          <w:rFonts w:ascii="Times New Roman" w:hAnsi="Times New Roman"/>
          <w:sz w:val="24"/>
        </w:rPr>
        <w:t>— Je l'ai restauré, dit-il, sans la moindre hésitation, comme s'il avait anticipé cette question depuis le début de l'entretien. Il y a environ quatre mois. Un client m'a contacté par l'intermédiaire d'une plateforme professionnelle spécialisée, en me demandant une restauration complète et discrète — capitonnage refait à l'identique, structure renforcée — pour, je cite ses propres mots, "une installation artistique immersive nécessitant un mobilier d'époque irréprochable". Il m'a payé en espèces, généreusement, bien au-delà du tarif habituel, à condition de ne poser aucune question sur la destination finale de la pièce. »</w:t>
      </w:r>
    </w:p>
    <w:p>
      <w:pPr>
        <w:spacing w:line="276" w:lineRule="auto" w:after="120"/>
        <w:ind w:firstLine="432"/>
      </w:pPr>
      <w:r>
        <w:rPr>
          <w:rFonts w:ascii="Times New Roman" w:hAnsi="Times New Roman"/>
          <w:sz w:val="24"/>
        </w:rPr>
        <w:t>Ferrière, assis en retrait, se pencha en avant. « Vous n'avez jamais trouvé cela suspect ?</w:t>
      </w:r>
    </w:p>
    <w:p>
      <w:pPr>
        <w:spacing w:line="276" w:lineRule="auto" w:after="120"/>
        <w:ind w:firstLine="432"/>
      </w:pPr>
      <w:r>
        <w:rPr>
          <w:rFonts w:ascii="Times New Roman" w:hAnsi="Times New Roman"/>
          <w:sz w:val="24"/>
        </w:rPr>
        <w:t>— J'ai trouvé cela généreux, dit Reversat, avec une amertume sincère. Vous ne savez pas ce que c'est, de vivre de la restauration de meubles anciens dans une économie qui ne jure plus que par le mobilier en kit. Quand quelqu'un vous propose trois fois votre tarif habituel pour un travail honnête, vous ne posez pas de questions, commissaire. Vous dites merci et vous travaillez. »</w:t>
      </w:r>
    </w:p>
    <w:p>
      <w:pPr>
        <w:spacing w:line="276" w:lineRule="auto" w:after="120"/>
        <w:ind w:firstLine="432"/>
      </w:pPr>
      <w:r>
        <w:rPr>
          <w:rFonts w:ascii="Times New Roman" w:hAnsi="Times New Roman"/>
          <w:sz w:val="24"/>
        </w:rPr>
        <w:t>« Avez-vous rencontré ce client en personne ? »</w:t>
      </w:r>
    </w:p>
    <w:p>
      <w:pPr>
        <w:spacing w:line="276" w:lineRule="auto" w:after="120"/>
        <w:ind w:firstLine="432"/>
      </w:pPr>
      <w:r>
        <w:rPr>
          <w:rFonts w:ascii="Times New Roman" w:hAnsi="Times New Roman"/>
          <w:sz w:val="24"/>
        </w:rPr>
        <w:t>Reversat hocha lentement la tête. « Une seule fois. Dans un parking, à la tombée de la nuit, pour la remise du fauteuil restauré. Il portait un masque de protection respiratoire, comme on en voit encore parfois depuis les épidémies, et une casquette. Je n'ai jamais vu son visage clairement. Sa voix était... ordinaire. Cultivée, peut-être. Rien de particulier. »</w:t>
      </w:r>
    </w:p>
    <w:p>
      <w:pPr>
        <w:spacing w:line="276" w:lineRule="auto" w:after="120"/>
        <w:ind w:firstLine="432"/>
      </w:pPr>
      <w:r>
        <w:rPr>
          <w:rFonts w:ascii="Times New Roman" w:hAnsi="Times New Roman"/>
          <w:sz w:val="24"/>
        </w:rPr>
        <w:t>Clara sentit se confirmer, avec une frustration mêlée d'une certaine excitation professionnelle, l'hypothèse qu'elle nourrissait depuis la révélation de Chastagner : Antoine Reversat, portant en lui une rancœur légitime et documentée envers la famille Vidalenc, avait été manipulé, avec une précision redoutable, par quelqu'un qui connaissait suffisamment son histoire personnelle pour choisir précisément lui, entre tous les artisans possibles, pour cette commande : non que Reversat fût complice du massacre, mais parce que son profil même, une fois découvert par l'enquête, le désignerait inévitablement comme suspect idéal, détournant ainsi l'attention vers une fausse piste soigneusement préparée à l'avance.</w:t>
      </w:r>
    </w:p>
    <w:p>
      <w:pPr>
        <w:spacing w:line="276" w:lineRule="auto" w:after="120"/>
        <w:ind w:firstLine="432"/>
      </w:pPr>
      <w:r>
        <w:rPr>
          <w:rFonts w:ascii="Times New Roman" w:hAnsi="Times New Roman"/>
          <w:sz w:val="24"/>
        </w:rPr>
        <w:t>« On s'est servi de vous, dit-elle enfin, d'une voix plus douce qu'elle ne l'aurait initialement envisagé. Quelqu'un connaissait votre histoire avec les Vidalenc, savait que vous accepteriez ce travail sans poser de questions, et savait surtout que le jour où nous découvririons ce fauteuil, votre profil correspondrait exactement à celui d'un coupable plausible. Vous avez été choisi pour cette raison précise, monsieur Reversat. Pas seulement pour vos compétences de restaurateur. »</w:t>
      </w:r>
    </w:p>
    <w:p>
      <w:pPr>
        <w:spacing w:line="276" w:lineRule="auto" w:after="120"/>
        <w:ind w:firstLine="432"/>
      </w:pPr>
      <w:r>
        <w:rPr>
          <w:rFonts w:ascii="Times New Roman" w:hAnsi="Times New Roman"/>
          <w:sz w:val="24"/>
        </w:rPr>
        <w:t>Le visage de Reversat, jusque-là marqué par une résignation presque hagarde, se décomposa d'un coup sous le poids de cette explication, révélant une horreur sincère qui, aux yeux exercés de Clara, ne pouvait relever d'aucune simulation. « Vous voulez dire que j'ai... que mes mains ont préparé le siège sur lequel on a posé... » Il ne put achever sa phrase, secoué d'un tremblement qu'il ne chercha même plus à dissimuler. « Mon Dieu. Mon Dieu, je ne savais pas. Je le jure sur la tête de mes enfants, commissaire, je ne savais absolument pas.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L'alibi de Reversat pour la nuit du massacre — une soirée entière passée en compagnie de sa compagne et de plusieurs voisins lors d'un repas de quartier à Annecy, confirmée dans l'heure par une dizaine de témoins indépendants — acheva de le disculper formellement de toute implication directe dans les meurtres eux-mêmes, sans pour autant dissiper entièrement le malaise que son témoignage avait fait naître dans l'esprit de chacun des membres de l'équipe.</w:t>
      </w:r>
    </w:p>
    <w:p>
      <w:pPr>
        <w:spacing w:line="276" w:lineRule="auto" w:after="120"/>
        <w:ind w:firstLine="432"/>
      </w:pPr>
      <w:r>
        <w:rPr>
          <w:rFonts w:ascii="Times New Roman" w:hAnsi="Times New Roman"/>
          <w:sz w:val="24"/>
        </w:rPr>
        <w:t>« Il n'a pas tué, dit Farge, une fois Reversat reconduit vers une cellule de dégrisement en attendant que sa situation juridique soit officiellement clarifiée. Mais il a, sans le savoir, participé à la préparation du crime. Et surtout, commissaire, il vient de nous confirmer ce que nous redoutions déjà : notre homme prépare ses scènes des mois à l'avance, avec un soin méticuleux, en utilisant des intermédiaires innocents choisis précisément pour leur vulnérabilité personnelle. »</w:t>
      </w:r>
    </w:p>
    <w:p>
      <w:pPr>
        <w:spacing w:line="276" w:lineRule="auto" w:after="120"/>
        <w:ind w:firstLine="432"/>
      </w:pPr>
      <w:r>
        <w:rPr>
          <w:rFonts w:ascii="Times New Roman" w:hAnsi="Times New Roman"/>
          <w:sz w:val="24"/>
        </w:rPr>
        <w:t>Clara hocha la tête, songeuse, tandis qu'elle observait à travers la vitre de son bureau le lac qui commençait à peine à s'éveiller sous la lumière grise d'un matin pluvieux. « Cela signifie aussi, Farge, qu'il connaissait l'histoire d'Antoine Reversat bien avant que nous-mêmes ne la découvrions. Ce qui signifie qu'il a fait des recherches approfondies sur cette famille — sur son histoire, ses secrets, ses ramifications illégitimes — bien avant que le premier crime de Roquemarine ne soit même commis. Cette affaire ne s'est pas improvisée en quelques semaines. Elle se prépare, patiemment, depuis des années. »</w:t>
      </w:r>
    </w:p>
    <w:p>
      <w:pPr>
        <w:spacing w:line="276" w:lineRule="auto" w:after="120"/>
        <w:ind w:firstLine="432"/>
      </w:pPr>
      <w:r>
        <w:rPr>
          <w:rFonts w:ascii="Times New Roman" w:hAnsi="Times New Roman"/>
          <w:sz w:val="24"/>
        </w:rPr>
        <w:t>Elle se retourna vers Ferrière, qui venait d'entrer dans le bureau avec deux gobelets de café fumant, dont l'un, remarqua-t-elle avec un sourire fatigué, portait encore la trace d'un peu de suie noircie sur le rebord — souvenir tangible de l'incendie de l'atelier qu'aucun d'entre eux n'avait encore eu le temps de nettoyer complètement.</w:t>
      </w:r>
    </w:p>
    <w:p>
      <w:pPr>
        <w:spacing w:line="276" w:lineRule="auto" w:after="120"/>
        <w:ind w:firstLine="432"/>
      </w:pPr>
      <w:r>
        <w:rPr>
          <w:rFonts w:ascii="Times New Roman" w:hAnsi="Times New Roman"/>
          <w:sz w:val="24"/>
        </w:rPr>
        <w:t>« Il faut qu'on retrace tout ce que Reversat peut nous dire sur ce paiement en espèces, dit-elle, prenant le gobelet qu'il lui tendait avec un signe de tête reconnaissant. La provenance de l'argent, la plateforme professionnelle utilisée pour le premier contact, tout. Et Ferrière — je veux qu'on vérifie, discrètement, l'emploi du temps du professeur Prieur au cours des quatre derniers mois. Sans qu'il en ait connaissance. Parce que si notre homme prépare ses crimes avec autant d'avance, alors le simple fait qu'il ait été appelé à consulter sur cette enquête précise, par un ministère qui ignore tout de son passé, ne peut plus être considéré, à ce stade, comme une coïncidence acceptable.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Ambrosini lui-même, arrivé de Draguignan en fin de matinée après plus de quatre heures de route effectuées d'une traite, qui fit irruption dans le bureau au moment précis où Chastagner s'apprêtait à présenter les premiers résultats de sa traque financière — une entrée aussi bruyante que caractéristique, le capitaine trébuchant contre le pas de la porte qu'il n'avait manifestement pas vue s'ouvrir vers l'intérieur plutôt que vers l'extérieur, et rattrapant de justesse, dans un geste d'équilibriste improvisé, une pile de dossiers qu'il avait insisté pour transporter lui-même depuis le Var.</w:t>
      </w:r>
    </w:p>
    <w:p>
      <w:pPr>
        <w:spacing w:line="276" w:lineRule="auto" w:after="120"/>
        <w:ind w:firstLine="432"/>
      </w:pPr>
      <w:r>
        <w:rPr>
          <w:rFonts w:ascii="Times New Roman" w:hAnsi="Times New Roman"/>
          <w:sz w:val="24"/>
        </w:rPr>
        <w:t>« Je suis là, annonça-t-il, encore essoufflé, en redressant sa veste froissée par le voyage. Chambéry, me voilà. J'ai apporté tous les dossiers papier de l'instruction Vallier, au cas où un recoupement s'imposerait — et j'ai aussi, accessoirement, renversé un café entier sur le siège passager quelque part du côté de Grenoble, donc si quelqu'un pouvait éviter de s'asseoir côté droit dans ma voiture pour les prochains jours, je lui en serais reconnaissant.</w:t>
      </w:r>
    </w:p>
    <w:p>
      <w:pPr>
        <w:spacing w:line="276" w:lineRule="auto" w:after="120"/>
        <w:ind w:firstLine="432"/>
      </w:pPr>
      <w:r>
        <w:rPr>
          <w:rFonts w:ascii="Times New Roman" w:hAnsi="Times New Roman"/>
          <w:sz w:val="24"/>
        </w:rPr>
        <w:t>— Bienvenue à Chambéry, capitaine, dit Farge, un sourire sincère aux lèvres. J'ai beaucoup entendu parler de vous.</w:t>
      </w:r>
    </w:p>
    <w:p>
      <w:pPr>
        <w:spacing w:line="276" w:lineRule="auto" w:after="120"/>
        <w:ind w:firstLine="432"/>
      </w:pPr>
      <w:r>
        <w:rPr>
          <w:rFonts w:ascii="Times New Roman" w:hAnsi="Times New Roman"/>
          <w:sz w:val="24"/>
        </w:rPr>
        <w:t>— En bien, j'espère, dit Ambrosini, avec une fausse inquiétude théâtrale.</w:t>
      </w:r>
    </w:p>
    <w:p>
      <w:pPr>
        <w:spacing w:line="276" w:lineRule="auto" w:after="120"/>
        <w:ind w:firstLine="432"/>
      </w:pPr>
      <w:r>
        <w:rPr>
          <w:rFonts w:ascii="Times New Roman" w:hAnsi="Times New Roman"/>
          <w:sz w:val="24"/>
        </w:rPr>
        <w:t>— En très détaillé », répondit-elle, ce qui suffit à provoquer un éclat de rire général dont Ambrosini lui-même, une fois la surprise passée, se montra le premier à profiter avec une bonne humeur communicative.</w:t>
      </w:r>
    </w:p>
    <w:p>
      <w:pPr>
        <w:spacing w:line="276" w:lineRule="auto" w:after="120"/>
        <w:ind w:firstLine="432"/>
      </w:pPr>
      <w:r>
        <w:rPr>
          <w:rFonts w:ascii="Times New Roman" w:hAnsi="Times New Roman"/>
          <w:sz w:val="24"/>
        </w:rPr>
        <w:t>Chastagner, une fois le calme revenu, reprit sa présentation avec la précision méthodique qui le caractérisait. « J'ai retracé le paiement reçu par Reversat jusqu'à son origine, dit-il, faisant défiler sur son écran un schéma de flux financiers dont la complexité arracha à Ambrosini un sifflement admiratif. L'argent liquide remis en main propre ne laisse, par nature, aucune trace directe. Mais le premier contact, effectué via une plateforme professionnelle de mise en relation d'artisans, provient d'un compte utilisateur créé quatre mois avant le massacre de Roquemarine — c'est-à-dire bien avant que qui que ce soit ne puisse deviner que cette affaire prendrait, un jour, l'ampleur qu'elle a prise. »</w:t>
      </w:r>
    </w:p>
    <w:p>
      <w:pPr>
        <w:spacing w:line="276" w:lineRule="auto" w:after="120"/>
        <w:ind w:firstLine="432"/>
      </w:pPr>
      <w:r>
        <w:rPr>
          <w:rFonts w:ascii="Times New Roman" w:hAnsi="Times New Roman"/>
          <w:sz w:val="24"/>
        </w:rPr>
        <w:t>Il agrandit une portion du schéma, mettant en évidence une série d'adresses IP soigneusement masquées derrière plusieurs réseaux privés virtuels successifs. « La connexion la plus ancienne que j'ai pu identifier, avant que le masquage ne devienne trop sophistiqué pour être percé avec les moyens dont je dispose ici, provient d'un serveur suisse basé à Genève. Le même type d'infrastructure que celle utilisée par Kratos Protection International pour ses propres communications internes, documentée dans le dossier Vallier. »</w:t>
      </w:r>
    </w:p>
    <w:p>
      <w:pPr>
        <w:spacing w:line="276" w:lineRule="auto" w:after="120"/>
        <w:ind w:firstLine="432"/>
      </w:pPr>
      <w:r>
        <w:rPr>
          <w:rFonts w:ascii="Times New Roman" w:hAnsi="Times New Roman"/>
          <w:sz w:val="24"/>
        </w:rPr>
        <w:t>Ce constat, loin de clarifier la situation, ne fit que l'épaissir davantage aux yeux de Clara. « Vous voulez dire que Kratos est encore impliqué directement ?</w:t>
      </w:r>
    </w:p>
    <w:p>
      <w:pPr>
        <w:spacing w:line="276" w:lineRule="auto" w:after="120"/>
        <w:ind w:firstLine="432"/>
      </w:pPr>
      <w:r>
        <w:rPr>
          <w:rFonts w:ascii="Times New Roman" w:hAnsi="Times New Roman"/>
          <w:sz w:val="24"/>
        </w:rPr>
        <w:t>— Je veux dire que quelqu'un, ayant accès à une infrastructure similaire à celle de Kratos, ou peut-être ayant conservé un accès résiduel à celle-ci après l'arrestation de Vallier, a orchestré ce paiement, dit Chastagner, avec la prudence méthodique d'un homme peu enclin à s'avancer au-delà de ce que les faits lui permettaient réellement d'affirmer. Cela peut signifier que Vallier, depuis sa cellule, contrôle encore une partie de son ancien réseau. Cela peut aussi signifier que quelqu'un d'autre — un ancien collaborateur, un consultant externe ayant eu accès aux mêmes outils — agit désormais pour son propre compte, en réutilisant simplement les infrastructures qu'il connaissait déjà. »</w:t>
      </w:r>
    </w:p>
    <w:p>
      <w:pPr>
        <w:spacing w:line="276" w:lineRule="auto" w:after="120"/>
        <w:ind w:firstLine="432"/>
      </w:pPr>
      <w:r>
        <w:rPr>
          <w:rFonts w:ascii="Times New Roman" w:hAnsi="Times New Roman"/>
          <w:sz w:val="24"/>
        </w:rPr>
        <w:t>Ambrosini, qui avait suivi cette explication avec une attention redoublée malgré la fatigue du voyage, se frotta le menton d'un geste songeur. « Un consultant externe, dit-il lentement. Comme, par exemple, quelqu'un qu'on aurait engagé, il y a des années, pour concevoir des opérations de communication de crise particulièrement... théâtrales. »</w:t>
      </w:r>
    </w:p>
    <w:p>
      <w:pPr>
        <w:spacing w:line="276" w:lineRule="auto" w:after="120"/>
        <w:ind w:firstLine="432"/>
      </w:pPr>
      <w:r>
        <w:rPr>
          <w:rFonts w:ascii="Times New Roman" w:hAnsi="Times New Roman"/>
          <w:sz w:val="24"/>
        </w:rPr>
        <w:t>Le silence qui accueillit cette hypothèse, formulée presque par hasard par un homme qui ne connaissait pas encore Prieur autrement que par les brefs récits téléphoniques de Clara, confirma à chacun des personnes présentes dans la pièce que cette piste, aussi ténue fût-elle encore, méritait désormais toute leur attention la plus rigoureuse.</w:t>
      </w:r>
    </w:p>
    <w:p>
      <w:pPr>
        <w:spacing w:line="276" w:lineRule="auto" w:after="120"/>
        <w:ind w:firstLine="432"/>
      </w:pPr>
      <w:r>
        <w:rPr>
          <w:rFonts w:ascii="Times New Roman" w:hAnsi="Times New Roman"/>
          <w:sz w:val="24"/>
        </w:rPr>
        <w:t>« Creusez ça discrètement, dit Clara enfin, en se tournant vers Chastagner. Tout lien, même indirect, entre Kratos et le professeur Prieur. Une facture, un contrat de consultant, une simple mention dans un courriel effacé. Et faites-le sans qu'il en ait le moindre soupçon, Chastagner — cet homme a passé onze ans à étudier la manière dont les enquêteurs pensent. Je refuse de lui offrir, en plus, l'occasion d'observer comment nous le traquons lui-même.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Antoine Reversat, libéré en fin de journée une fois son alibi définitivement corroboré mais toujours sous le coup d'une profonde détresse morale, sollicita, avant de quitter le commissariat, un dernier entretien avec Clara — une requête inhabituelle qu'elle accepta néanmoins, consciente de la dette symbolique que l'enquête avait fini par contracter envers cet homme injustement instrumentalisé.</w:t>
      </w:r>
    </w:p>
    <w:p>
      <w:pPr>
        <w:spacing w:line="276" w:lineRule="auto" w:after="120"/>
        <w:ind w:firstLine="432"/>
      </w:pPr>
      <w:r>
        <w:rPr>
          <w:rFonts w:ascii="Times New Roman" w:hAnsi="Times New Roman"/>
          <w:sz w:val="24"/>
        </w:rPr>
        <w:t>« Je voulais vous demander, dit-il, debout dans l'encadrement de la porte, hésitant comme un homme qui craint de formuler une question dont il redoute déjà la réponse. Est-ce que je pourrai, un jour, rencontrer Henri — enfin, j'aurais voulu dire Mathieu, ou Anouk, si l'un d'eux avait survécu. Je n'ai jamais eu de famille du côté de mon père, commissaire. Et maintenant, il ne reste presque plus personne à qui je pourrais un jour poser la question de savoir si j'aurais eu, moi aussi, une petite place légitime dans cette histoire.</w:t>
      </w:r>
    </w:p>
    <w:p>
      <w:pPr>
        <w:spacing w:line="276" w:lineRule="auto" w:after="120"/>
        <w:ind w:firstLine="432"/>
      </w:pPr>
      <w:r>
        <w:rPr>
          <w:rFonts w:ascii="Times New Roman" w:hAnsi="Times New Roman"/>
          <w:sz w:val="24"/>
        </w:rPr>
        <w:t>— Mathieu Vidalenc est vivant, dit Clara, avec une douceur qu'elle réserva à cet instant précis. Éprouvé, endetté, mais vivant. Je ne peux rien vous promettre en son nom, monsieur Reversat. Mais je peux vous assurer que si vous souhaitez, un jour, chercher à le rencontrer, je ne m'y opposerai certainement pas. »</w:t>
      </w:r>
    </w:p>
    <w:p>
      <w:pPr>
        <w:spacing w:line="276" w:lineRule="auto" w:after="120"/>
        <w:ind w:firstLine="432"/>
      </w:pPr>
      <w:r>
        <w:rPr>
          <w:rFonts w:ascii="Times New Roman" w:hAnsi="Times New Roman"/>
          <w:sz w:val="24"/>
        </w:rPr>
        <w:t>Reversat hocha la tête, les yeux brillants d'une émotion qu'il ne chercha pas à dissimuler davantage, avant de quitter le commissariat d'un pas plus léger que celui, brisé, avec lequel il y était entré quelques heures plus tôt — laissant à Clara, une fois seule, le sentiment ténu mais réconfortant que même au cœur de l'affaire la plus sombre de sa carrière, une réparation, aussi modeste fût-elle, demeurait toujours possible.</w:t>
      </w:r>
    </w:p>
    <w:p>
      <w:r>
        <w:br w:type="page"/>
      </w:r>
    </w:p>
    <w:p>
      <w:pPr>
        <w:spacing w:after="480"/>
        <w:jc w:val="center"/>
      </w:pPr>
      <w:r>
        <w:rPr>
          <w:rFonts w:ascii="Times New Roman" w:hAnsi="Times New Roman"/>
          <w:b/>
          <w:sz w:val="32"/>
        </w:rPr>
        <w:t>Chapitre 6 — La couturière de Bourg-en-Bresse</w:t>
      </w:r>
    </w:p>
    <w:p>
      <w:pPr>
        <w:spacing w:line="276" w:lineRule="auto" w:after="120"/>
        <w:ind w:firstLine="432"/>
      </w:pPr>
      <w:r>
        <w:rPr>
          <w:rFonts w:ascii="Times New Roman" w:hAnsi="Times New Roman"/>
          <w:sz w:val="24"/>
        </w:rPr>
        <w:t>La reproduction exacte de la veste de Clara, une fois soumise à une analyse textile approfondie, révéla une seconde piste que Chastagner, en collaboration avec un laboratoire spécialisé de Lyon, parvint à remonter en moins de deux jours grâce à une étiquette de fabricant dissimulée dans la doublure intérieure — une étiquette appartenant à un atelier de couture sur mesure installé à Bourg-en-Bresse, spécialisé dans la confection de costumes pour les compagnies théâtrales régionales.</w:t>
      </w:r>
    </w:p>
    <w:p>
      <w:pPr>
        <w:spacing w:line="276" w:lineRule="auto" w:after="120"/>
        <w:ind w:firstLine="432"/>
      </w:pPr>
      <w:r>
        <w:rPr>
          <w:rFonts w:ascii="Times New Roman" w:hAnsi="Times New Roman"/>
          <w:sz w:val="24"/>
        </w:rPr>
        <w:t>L'atelier, tenu par une femme d'une quarantaine d'années nommée Élodie Charvet, occupait le rez-de-chaussée d'une maison de ville dont les fenêtres, encombrées de mannequins de couture et de rouleaux de tissu multicolores, contrastaient de manière presque incongrue avec la gravité du motif de la visite de Clara et de Farge.</w:t>
      </w:r>
    </w:p>
    <w:p>
      <w:pPr>
        <w:spacing w:line="276" w:lineRule="auto" w:after="120"/>
        <w:ind w:firstLine="432"/>
      </w:pPr>
      <w:r>
        <w:rPr>
          <w:rFonts w:ascii="Times New Roman" w:hAnsi="Times New Roman"/>
          <w:sz w:val="24"/>
        </w:rPr>
        <w:t>« Je me souviens de cette commande, dit Charvet, une fois mise au courant de la nature exacte de l'enquête, son visage se décomposant lentement à mesure qu'elle comprenait la portée réelle du travail qu'elle avait accompli. Un homme — je crois que c'était un homme, la voix était grave, mais légèrement étouffée, comme s'il parlait à travers un tissu — m'a contactée par courriel, il y a environ trois mois, en me fournissant une série de photographies très précises d'une veste de laine grise, avec des instructions détaillées sur chaque détail à reproduire, jusqu'à l'usure exacte du tissu et la position d'un bouton manquant. Il m'a dit que c'était pour un tournage, une reconstitution historique nécessitant une précision absolue. »</w:t>
      </w:r>
    </w:p>
    <w:p>
      <w:pPr>
        <w:spacing w:line="276" w:lineRule="auto" w:after="120"/>
        <w:ind w:firstLine="432"/>
      </w:pPr>
      <w:r>
        <w:rPr>
          <w:rFonts w:ascii="Times New Roman" w:hAnsi="Times New Roman"/>
          <w:sz w:val="24"/>
        </w:rPr>
        <w:t>Clara sentit, à l'écoute de ce récit, la confirmation glacée d'un schéma qui commençait à se dessiner avec une netteté inquiétante — celle d'un homme, ou d'une organisation, disposant des ressources et de la patience nécessaires pour recruter, à distance et sans jamais révéler son visage, une série d'artisans spécialisés, chacun ignorant tout de la finalité macabre de son propre travail.</w:t>
      </w:r>
    </w:p>
    <w:p>
      <w:pPr>
        <w:spacing w:line="276" w:lineRule="auto" w:after="120"/>
        <w:ind w:firstLine="432"/>
      </w:pPr>
      <w:r>
        <w:rPr>
          <w:rFonts w:ascii="Times New Roman" w:hAnsi="Times New Roman"/>
          <w:sz w:val="24"/>
        </w:rPr>
        <w:t>« Vous l'avez rencontré en personne ? demanda Farge.</w:t>
      </w:r>
    </w:p>
    <w:p>
      <w:pPr>
        <w:spacing w:line="276" w:lineRule="auto" w:after="120"/>
        <w:ind w:firstLine="432"/>
      </w:pPr>
      <w:r>
        <w:rPr>
          <w:rFonts w:ascii="Times New Roman" w:hAnsi="Times New Roman"/>
          <w:sz w:val="24"/>
        </w:rPr>
        <w:t>— Une seule fois, pour la livraison, dit Charvet, en hochant la tête. Sur un parking d'aire d'autoroute, près de Mâcon. Il portait un masque et des lunettes de soleil, malgré l'heure tardive. Grand, plutôt mince, la soixantaine peut-être, à en juger par sa démarche et le grain de sa voix. Il m'a payée en espèces, généreusement, et m'a remerciée avec une politesse presque désuète, une sorte de courtoisie à l'ancienne qui m'a frappée sur le moment, sans que je sache exactement pourquoi. »</w:t>
      </w:r>
    </w:p>
    <w:p>
      <w:pPr>
        <w:spacing w:line="276" w:lineRule="auto" w:after="120"/>
        <w:ind w:firstLine="432"/>
      </w:pPr>
      <w:r>
        <w:rPr>
          <w:rFonts w:ascii="Times New Roman" w:hAnsi="Times New Roman"/>
          <w:sz w:val="24"/>
        </w:rPr>
        <w:t>Ce détail — cette « politesse à l'ancienne » — résonna en Clara avec une acuité particulière, ravivant le souvenir de sa propre conversation avec Prieur, de cette élégance verbale un peu désuète qui avait, dès leur première rencontre, contribué à la fois à le rendre sympathique et à alimenter sa méfiance. Elle se garda cependant de formuler cette association à voix haute devant Charvet, consciente qu'une intuition non vérifiée, prononcée trop tôt, risquait de contaminer irrémédiablement la suite de l'enquête.</w:t>
      </w:r>
    </w:p>
    <w:p>
      <w:pPr>
        <w:spacing w:line="276" w:lineRule="auto" w:after="120"/>
        <w:ind w:firstLine="432"/>
      </w:pPr>
      <w:r>
        <w:rPr>
          <w:rFonts w:ascii="Times New Roman" w:hAnsi="Times New Roman"/>
          <w:sz w:val="24"/>
        </w:rPr>
        <w:t>« Pourriez-vous travailler avec un dessinateur de la police scientifique pour établir un portrait-robot, même approximatif ? demanda-t-elle.</w:t>
      </w:r>
    </w:p>
    <w:p>
      <w:pPr>
        <w:spacing w:line="276" w:lineRule="auto" w:after="120"/>
        <w:ind w:firstLine="432"/>
      </w:pPr>
      <w:r>
        <w:rPr>
          <w:rFonts w:ascii="Times New Roman" w:hAnsi="Times New Roman"/>
          <w:sz w:val="24"/>
        </w:rPr>
        <w:t>— Je peux essayer, dit Charvet, avec une bonne volonté manifeste. Mais je crains que le masque et les lunettes n'aient laissé voir que très peu de chose. Une mâchoire assez nette, malgré l'âge. Des cheveux gris, courts. C'est à peu près tout ce que je saurais décrire avec certitude.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portrait-robot, une fois établi en fin d'après-midi, présenta une ressemblance suffisamment vague pour ne permettre aucune identification formelle, mais suffisamment troublante, aux yeux de Clara qui l'examina longuement dans le silence de son bureau, pour raviver l'inquiétude qu'elle s'efforçait, depuis plusieurs jours, de maintenir sous un strict contrôle professionnel.</w:t>
      </w:r>
    </w:p>
    <w:p>
      <w:pPr>
        <w:spacing w:line="276" w:lineRule="auto" w:after="120"/>
        <w:ind w:firstLine="432"/>
      </w:pPr>
      <w:r>
        <w:rPr>
          <w:rFonts w:ascii="Times New Roman" w:hAnsi="Times New Roman"/>
          <w:sz w:val="24"/>
        </w:rPr>
        <w:t>Ferrière, qui l'observait depuis le pas de la porte, referma celle-ci derrière lui avant de s'avancer, un dossier mince à la main. « J'ai fait ce que vous m'avez demandé, dit-il, la voix basse malgré l'absence de tout témoin dans la pièce. L'emploi du temps du professeur Prieur, sur les quatre derniers mois, reconstitué à partir de ses propres déclarations de frais professionnels transmises au ministère de la Justice pour ses consultations antérieures. »</w:t>
      </w:r>
    </w:p>
    <w:p>
      <w:pPr>
        <w:spacing w:line="276" w:lineRule="auto" w:after="120"/>
        <w:ind w:firstLine="432"/>
      </w:pPr>
      <w:r>
        <w:rPr>
          <w:rFonts w:ascii="Times New Roman" w:hAnsi="Times New Roman"/>
          <w:sz w:val="24"/>
        </w:rPr>
        <w:t>Il déposa le dossier sur le bureau, l'ouvrant à une page qu'il avait manifestement annotée avec soin. « Il était en congé sabbatique, officiellement consacré à la rédaction d'un nouvel ouvrage, entre janvier et la semaine dernière. Aucune adresse fixe déclarée durant cette période — il affirme, dans sa correspondance avec son éditeur, avoir voyagé "pour les besoins de sa recherche". Ce qui signifie, Clara, qu'il n'existe littéralement aucun moyen simple de vérifier où il se trouvait au moment exact du massacre de Roquemarine, ni à celui de la villa Bellerive. »</w:t>
      </w:r>
    </w:p>
    <w:p>
      <w:pPr>
        <w:spacing w:line="276" w:lineRule="auto" w:after="120"/>
        <w:ind w:firstLine="432"/>
      </w:pPr>
      <w:r>
        <w:rPr>
          <w:rFonts w:ascii="Times New Roman" w:hAnsi="Times New Roman"/>
          <w:sz w:val="24"/>
        </w:rPr>
        <w:t>Ce vide, cette absence totale d'alibi vérifiable sur une période aussi étendue, ne constituait certes pas une preuve — Clara le savait mieux que quiconque, ayant vu, au fil de sa carrière, des innocents se retrouver incapables de justifier de leur emploi du temps pour des raisons parfaitement anodines. Mais associé à l'achat, onze ans plus tôt, d'un jeu d'échecs dont une pièce isolée avait resurgi sur les genoux d'un mannequin, et à cette « politesse à l'ancienne » qui semblait relier, d'un fil ténu mais persistant, le témoignage de Charvet à sa propre expérience de la conversation avec le professeur, ce vide prenait un poids qu'elle ne pouvait plus, désormais, se permettre d'ignorer.</w:t>
      </w:r>
    </w:p>
    <w:p>
      <w:pPr>
        <w:spacing w:line="276" w:lineRule="auto" w:after="120"/>
        <w:ind w:firstLine="432"/>
      </w:pPr>
      <w:r>
        <w:rPr>
          <w:rFonts w:ascii="Times New Roman" w:hAnsi="Times New Roman"/>
          <w:sz w:val="24"/>
        </w:rPr>
        <w:t>« Je veux une surveillance discrète, dit-elle enfin. Vingt-quatre heures sur vingt-quatre, sans qu'il en ait le moindre soupçon. Et je veux qu'on retrouve, absolument, tout document permettant d'établir un lien financier direct entre lui et Kratos, ou entre lui et n'importe quelle entité liée à l'organisation de Vallier. »</w:t>
      </w:r>
    </w:p>
    <w:p>
      <w:pPr>
        <w:spacing w:line="276" w:lineRule="auto" w:after="120"/>
        <w:ind w:firstLine="432"/>
      </w:pPr>
      <w:r>
        <w:rPr>
          <w:rFonts w:ascii="Times New Roman" w:hAnsi="Times New Roman"/>
          <w:sz w:val="24"/>
        </w:rPr>
        <w:t>Elle marqua une pause, le regard perdu sur le portrait-robot flou étalé devant elle. « Et pourtant, Ferrière, j'ai besoin que vous compreniez quelque chose : je ne veux pas me tromper. Je ne veux pas que mon propre effroi personnel devant cette affaire me pousse à accuser un homme sur la seule foi d'une politesse désuète et d'un emploi du temps incomplet. Ce serait exactement le genre d'erreur que celui qui nous manipule depuis le début chercherait à provoquer — nous voir nous acharner sur une piste séduisante plutôt que de continuer méthodiquement notre travail.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prudence méthodologique n'empêcha pas, le soir même, un moment de détente collective bienvenue, lorsque Farge, cédant enfin à l'insistance amicale d'Ambrosini, accepta de partager avec l'équipe entière l'anecdote de son entretien embarrassant avec Nogaret quelques jours plus tôt — un récit qu'elle livra avec un humour désormais assumé, loin de la gêne initiale qui l'avait accablée sur le moment.</w:t>
      </w:r>
    </w:p>
    <w:p>
      <w:pPr>
        <w:spacing w:line="276" w:lineRule="auto" w:after="120"/>
        <w:ind w:firstLine="432"/>
      </w:pPr>
      <w:r>
        <w:rPr>
          <w:rFonts w:ascii="Times New Roman" w:hAnsi="Times New Roman"/>
          <w:sz w:val="24"/>
        </w:rPr>
        <w:t>« Il a vraiment essayé de me reparler de nos vacances en Corse ? demanda Ambrosini, hilare, en s'installant à table pour un dîner de fortune improvisé dans la salle de commandement.</w:t>
      </w:r>
    </w:p>
    <w:p>
      <w:pPr>
        <w:spacing w:line="276" w:lineRule="auto" w:after="120"/>
        <w:ind w:firstLine="432"/>
      </w:pPr>
      <w:r>
        <w:rPr>
          <w:rFonts w:ascii="Times New Roman" w:hAnsi="Times New Roman"/>
          <w:sz w:val="24"/>
        </w:rPr>
        <w:t>— Il a essayé, dit Farge, avec un sourire résigné. J'ai dû lui rappeler que j'étais en train de mener une enquête pour cinq homicides, pas une thérapie de couple rétroactive. Il a eu la décence de se taire après ça.</w:t>
      </w:r>
    </w:p>
    <w:p>
      <w:pPr>
        <w:spacing w:line="276" w:lineRule="auto" w:after="120"/>
        <w:ind w:firstLine="432"/>
      </w:pPr>
      <w:r>
        <w:rPr>
          <w:rFonts w:ascii="Times New Roman" w:hAnsi="Times New Roman"/>
          <w:sz w:val="24"/>
        </w:rPr>
        <w:t>— Ma mère aurait adoré cette histoire, dit Ambrosini, songeur. Elle collectionne ce genre d'anecdotes comme d'autres collectionnent les timbres. Depuis l'histoire du "capitaine Vasseur" à la télévision, elle me demande régulièrement si j'ai de nouvelles bêtises à lui raconter pour son album. »</w:t>
      </w:r>
    </w:p>
    <w:p>
      <w:pPr>
        <w:spacing w:line="276" w:lineRule="auto" w:after="120"/>
        <w:ind w:firstLine="432"/>
      </w:pPr>
      <w:r>
        <w:rPr>
          <w:rFonts w:ascii="Times New Roman" w:hAnsi="Times New Roman"/>
          <w:sz w:val="24"/>
        </w:rPr>
        <w:t>Ce moment de légèreté, aussi bref fût-il, permit à Clara de retrouver, l'espace de quelques minutes, une part de la chaleur humaine que l'enquête, par son intensité et par la menace personnelle qu'elle faisait peser sur elle, menaçait constamment d'éroder. Elle songea, en observant Farge et Ambrosini échanger des plaisanteries avec une complicité déjà solide malgré leur connaissance récente, que c'était précisément cette capacité à rire, même au cœur de l'horreur, qui distinguait une équipe véritablement soudée d'un simple assemblage de compétences professionnelles.</w:t>
      </w:r>
    </w:p>
    <w:p>
      <w:pPr>
        <w:spacing w:line="276" w:lineRule="auto" w:after="120"/>
        <w:ind w:firstLine="432"/>
      </w:pPr>
      <w:r>
        <w:rPr>
          <w:rFonts w:ascii="Times New Roman" w:hAnsi="Times New Roman"/>
          <w:sz w:val="24"/>
        </w:rPr>
        <w:t>Lanvin, resté silencieux durant une bonne partie du repas, finit par prendre la parole avec une hésitation inhabituelle chez lui. « Commissaire, puis-je vous poser une question qui n'a rien à voir avec le protocole de sécurité ?</w:t>
      </w:r>
    </w:p>
    <w:p>
      <w:pPr>
        <w:spacing w:line="276" w:lineRule="auto" w:after="120"/>
        <w:ind w:firstLine="432"/>
      </w:pPr>
      <w:r>
        <w:rPr>
          <w:rFonts w:ascii="Times New Roman" w:hAnsi="Times New Roman"/>
          <w:sz w:val="24"/>
        </w:rPr>
        <w:t>— Je vous en prie, brigadier.</w:t>
      </w:r>
    </w:p>
    <w:p>
      <w:pPr>
        <w:spacing w:line="276" w:lineRule="auto" w:after="120"/>
        <w:ind w:firstLine="432"/>
      </w:pPr>
      <w:r>
        <w:rPr>
          <w:rFonts w:ascii="Times New Roman" w:hAnsi="Times New Roman"/>
          <w:sz w:val="24"/>
        </w:rPr>
        <w:t>— Comment fait-on, dit-il, sa voix perdant pour la première fois toute trace de son sérieux habituel, pour continuer à croire en la justice, après avoir vu ce que j'ai vu cette semaine ? Un homme qui achète des artisans à distance pour construire, méthodiquement, la mort de cinq personnes. Un vieillard qui a caché la vérité pendant trente et un ans pour une promotion. Je suis dans la gendarmerie depuis quatre ans, commissaire. Je n'avais jamais rien vu d'aussi... » Il chercha le mot, sans le trouver immédiatement. « D'aussi construit. »</w:t>
      </w:r>
    </w:p>
    <w:p>
      <w:pPr>
        <w:spacing w:line="276" w:lineRule="auto" w:after="120"/>
        <w:ind w:firstLine="432"/>
      </w:pPr>
      <w:r>
        <w:rPr>
          <w:rFonts w:ascii="Times New Roman" w:hAnsi="Times New Roman"/>
          <w:sz w:val="24"/>
        </w:rPr>
        <w:t>Le silence qui suivit cette question, posée avec une sincérité désarmante par un jeune homme dont l'application excessive avait, jusque-là, davantage prêté à sourire qu'à la gravité, incita Clara à répondre avec une franchise qu'elle réservait rarement à des collègues qu'elle connaissait depuis si peu de temps.</w:t>
      </w:r>
    </w:p>
    <w:p>
      <w:pPr>
        <w:spacing w:line="276" w:lineRule="auto" w:after="120"/>
        <w:ind w:firstLine="432"/>
      </w:pPr>
      <w:r>
        <w:rPr>
          <w:rFonts w:ascii="Times New Roman" w:hAnsi="Times New Roman"/>
          <w:sz w:val="24"/>
        </w:rPr>
        <w:t>« On continue d'y croire, dit-elle lentement, parce que la justice n'a jamais promis d'empêcher le mal d'exister, brigadier. Elle promet seulement de ne jamais cesser de le chercher, même quand il se cache derrière trente et un ans de silence, même quand il se pare des habits les plus respectables. J'ai vu, dans ma carrière, des hommes profondément corrompus protégés par leur fortune pendant des décennies. Je les ai vus, presque toujours, finir par être rattrapés — pas toujours à temps pour sauver ceux qu'ils avaient déjà brisés, mais rattrapés, malgré tout. C'est cette certitude-là, patiente plutôt qu'immédiate, qui me permet de continuer. Pas l'illusion que le mal n'existe pas. La certitude qu'il ne gagne jamais définitivement, aussi longtemps qu'il reste quelqu'un, quelque part, pour continuer à chercher. »</w:t>
      </w:r>
    </w:p>
    <w:p>
      <w:pPr>
        <w:spacing w:line="276" w:lineRule="auto" w:after="120"/>
        <w:ind w:firstLine="432"/>
      </w:pPr>
      <w:r>
        <w:rPr>
          <w:rFonts w:ascii="Times New Roman" w:hAnsi="Times New Roman"/>
          <w:sz w:val="24"/>
        </w:rPr>
        <w:t>Lanvin hocha la tête lentement, visiblement touché par cette réponse plus qu'il ne s'y attendait, et le repas reprit son cours, entre plaisanteries et silences plus graves, tandis qu'au-dehors, sur les rives du lac du Bourget, la nuit tombait sur une enquête dont chacun des membres présents commençait à pressentir, sans encore oser le formuler entièrement, qu'elle les mènerait bien plus loin qu'aucun d'entre eux ne l'avait initialement imaginé.</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lendemain matin, avant même que le portrait-robot flou de Charvet n'ait pu être diffusé à l'ensemble des services concernés, Clara décida de retourner en personne à la villa Bellerive, désormais rendue à un silence que seul le ruban de sécurité encore tendu autour du parc rappelait à la mémoire de l'horreur qui s'y était jouée. Elle voulait s'entretenir avec Gérard Fontclair, le gardien-jardinier employé par la famille Vidalenc depuis près de vingt ans, dont l'audition initiale, menée dans la confusion des premières heures par un gendarme de garde, lui semblait avoir été menée avec trop de hâte pour épuiser tout ce que cet homme pouvait réellement savoir.</w:t>
      </w:r>
    </w:p>
    <w:p>
      <w:pPr>
        <w:spacing w:line="276" w:lineRule="auto" w:after="120"/>
        <w:ind w:firstLine="432"/>
      </w:pPr>
      <w:r>
        <w:rPr>
          <w:rFonts w:ascii="Times New Roman" w:hAnsi="Times New Roman"/>
          <w:sz w:val="24"/>
        </w:rPr>
        <w:t>Fontclair, un homme robuste d'une soixantaine d'années au visage buriné par des décennies de travail en plein air, les accueillit dans la petite maison de gardien nichée à l'entrée du domaine, un logis modeste dont l'ordre méticuleux — outils rangés, bottes alignées, calendrier soigneusement annoté — trahissait une rigueur de vie que trente et un ans passés sur cette même propriété n'avaient manifestement jamais entamée.</w:t>
      </w:r>
    </w:p>
    <w:p>
      <w:pPr>
        <w:spacing w:line="276" w:lineRule="auto" w:after="120"/>
        <w:ind w:firstLine="432"/>
      </w:pPr>
      <w:r>
        <w:rPr>
          <w:rFonts w:ascii="Times New Roman" w:hAnsi="Times New Roman"/>
          <w:sz w:val="24"/>
        </w:rPr>
        <w:t>« Je leur ai déjà tout dit, commissaire, dit-il, d'une voix lasse mais sans hostilité véritable. Je n'ai rien vu, cette nuit-là. J'étais chez ma fille, à Aix-les-Bains, pour le baptême de mon petit-fils. Le premier week-end de congé que je prenais depuis des mois. »</w:t>
      </w:r>
    </w:p>
    <w:p>
      <w:pPr>
        <w:spacing w:line="276" w:lineRule="auto" w:after="120"/>
        <w:ind w:firstLine="432"/>
      </w:pPr>
      <w:r>
        <w:rPr>
          <w:rFonts w:ascii="Times New Roman" w:hAnsi="Times New Roman"/>
          <w:sz w:val="24"/>
        </w:rPr>
        <w:t>Clara nota, sans commenter immédiatement, la coïncidence troublante de ce congé, avant de reprendre la conversation sous un angle différent. « Ce n'est pas sur cette nuit précise que je veux vous interroger, monsieur Fontclair. C'est sur les semaines qui l'ont précédée. Avez-vous remarqué quoi que ce soit d'inhabituel — un visiteur, un véhicule, une présence ne correspondant à aucun habitué du domaine ? »</w:t>
      </w:r>
    </w:p>
    <w:p>
      <w:pPr>
        <w:spacing w:line="276" w:lineRule="auto" w:after="120"/>
        <w:ind w:firstLine="432"/>
      </w:pPr>
      <w:r>
        <w:rPr>
          <w:rFonts w:ascii="Times New Roman" w:hAnsi="Times New Roman"/>
          <w:sz w:val="24"/>
        </w:rPr>
        <w:t>Fontclair resta silencieux un long moment, ses mains calleuses posées à plat sur la table de sa cuisine, avant de répondre avec une hésitation qui trahissait, aux yeux exercés de Clara, davantage la peur que l'ignorance. « Il y a eu un homme, dit-il enfin. Il y a environ deux mois. Je l'ai surpris près du vieil embarcadère, en contrebas du parc, un matin très tôt. Il photographiait la villa, avec un appareil professionnel, un de ces gros objectifs qu'on voit chez les photographes de nature. Je lui ai demandé ce qu'il faisait là. »</w:t>
      </w:r>
    </w:p>
    <w:p>
      <w:pPr>
        <w:spacing w:line="276" w:lineRule="auto" w:after="120"/>
        <w:ind w:firstLine="432"/>
      </w:pPr>
      <w:r>
        <w:rPr>
          <w:rFonts w:ascii="Times New Roman" w:hAnsi="Times New Roman"/>
          <w:sz w:val="24"/>
        </w:rPr>
        <w:t>« Que vous a-t-il répondu ?</w:t>
      </w:r>
    </w:p>
    <w:p>
      <w:pPr>
        <w:spacing w:line="276" w:lineRule="auto" w:after="120"/>
        <w:ind w:firstLine="432"/>
      </w:pPr>
      <w:r>
        <w:rPr>
          <w:rFonts w:ascii="Times New Roman" w:hAnsi="Times New Roman"/>
          <w:sz w:val="24"/>
        </w:rPr>
        <w:t>— Qu'il préparait un ouvrage sur l'architecture des villas du lac du Bourget, dit Fontclair. Il avait une carte de visite, l'air respectable, une voix agréable, cultivée. Je n'ai pas eu de raison de me méfier davantage — ce genre de curieux, on en voit tout le temps sur cette rive, avec toutes ces belles bâtisses anciennes. Je l'ai laissé partir sans plus y penser. »</w:t>
      </w:r>
    </w:p>
    <w:p>
      <w:pPr>
        <w:spacing w:line="276" w:lineRule="auto" w:after="120"/>
        <w:ind w:firstLine="432"/>
      </w:pPr>
      <w:r>
        <w:rPr>
          <w:rFonts w:ascii="Times New Roman" w:hAnsi="Times New Roman"/>
          <w:sz w:val="24"/>
        </w:rPr>
        <w:t>« Vous souvenez-vous de son visage ? De son âge approximatif ?</w:t>
      </w:r>
    </w:p>
    <w:p>
      <w:pPr>
        <w:spacing w:line="276" w:lineRule="auto" w:after="120"/>
        <w:ind w:firstLine="432"/>
      </w:pPr>
      <w:r>
        <w:rPr>
          <w:rFonts w:ascii="Times New Roman" w:hAnsi="Times New Roman"/>
          <w:sz w:val="24"/>
        </w:rPr>
        <w:t>— La soixantaine, peut-être. Grand, mince, cheveux gris coupés court. » Il s'interrompit, le regard soudain plus inquiet. « C'est important, ce que je viens de vous dire, n'est-ce pas ? Je n'aurais pas dû le laisser partir. »</w:t>
      </w:r>
    </w:p>
    <w:p>
      <w:pPr>
        <w:spacing w:line="276" w:lineRule="auto" w:after="120"/>
        <w:ind w:firstLine="432"/>
      </w:pPr>
      <w:r>
        <w:rPr>
          <w:rFonts w:ascii="Times New Roman" w:hAnsi="Times New Roman"/>
          <w:sz w:val="24"/>
        </w:rPr>
        <w:t>Clara échangea un regard bref avec Farge, qui prenait des notes avec une concentration redoublée, avant de répondre d'une voix qu'elle voulut rassurante malgré la gravité de ce qu'elle pressentait. « Vous n'aviez aucune raison de vous méfier, monsieur Fontclair. Personne n'en aurait eu. Mais j'ai besoin que vous fassiez un effort de mémoire supplémentaire : avez-vous conservé cette carte de visite ?</w:t>
      </w:r>
    </w:p>
    <w:p>
      <w:pPr>
        <w:spacing w:line="276" w:lineRule="auto" w:after="120"/>
        <w:ind w:firstLine="432"/>
      </w:pPr>
      <w:r>
        <w:rPr>
          <w:rFonts w:ascii="Times New Roman" w:hAnsi="Times New Roman"/>
          <w:sz w:val="24"/>
        </w:rPr>
        <w:t>— Je crois, oui, dit-il, en se levant pour fouiller un tiroir encombré de papiers divers. Je garde tout, par habitude. Ma femme dit que c'est une manie de vieux jardinier — on ne jette jamais rien qui pourrait resservir. »</w:t>
      </w:r>
    </w:p>
    <w:p>
      <w:pPr>
        <w:spacing w:line="276" w:lineRule="auto" w:after="120"/>
        <w:ind w:firstLine="432"/>
      </w:pPr>
      <w:r>
        <w:rPr>
          <w:rFonts w:ascii="Times New Roman" w:hAnsi="Times New Roman"/>
          <w:sz w:val="24"/>
        </w:rPr>
        <w:t>Il finit par extraire, d'une boîte à chaussures remplie de factures et de reçus jaunis, un petit carton rigide qu'il tendit à Clara avec une lenteur presque cérémonieuse. Elle le saisit avec des gants qu'elle avait pris soin d'enfiler par réflexe professionnel, et lut, imprimé en caractères sobres, un nom qui, bien qu'elle s'y attendît déjà à moitié, lui coupa net le souffle.</w:t>
      </w:r>
    </w:p>
    <w:p>
      <w:pPr>
        <w:spacing w:line="276" w:lineRule="auto" w:after="120"/>
        <w:ind w:firstLine="432"/>
      </w:pPr>
      <w:r>
        <w:rPr>
          <w:rFonts w:ascii="Times New Roman" w:hAnsi="Times New Roman"/>
          <w:sz w:val="24"/>
        </w:rPr>
        <w:t>« Éditions Argonaute, lut-elle à voix haute. Recherches documentaires et photographiques. » Aucun nom de personne n'y figurait, seulement un numéro de téléphone et une adresse postale à Lyon — une maison d'édition, découvrirait Chastagner dès le lendemain, spécialisée dans les ouvrages universitaires de criminologie, et dont l'un des auteurs les plus réguliers, depuis plus de quinze ans, n'était autre que le professeur Nathanaël Prieur lui-même.</w:t>
      </w:r>
    </w:p>
    <w:p>
      <w:pPr>
        <w:spacing w:line="276" w:lineRule="auto" w:after="120"/>
        <w:ind w:firstLine="432"/>
      </w:pPr>
      <w:r>
        <w:rPr>
          <w:rFonts w:ascii="Times New Roman" w:hAnsi="Times New Roman"/>
          <w:sz w:val="24"/>
        </w:rPr>
        <w:t>« Il est venu ici en personne, dit Farge, la voix blanche, une fois qu'ils eurent regagné leur véhicule. Il a préparé cette scène en photographiant lui-même la villa, deux mois avant le massacre, sous un prétexte professionnel presque trop plausible pour être entièrement innocent.</w:t>
      </w:r>
    </w:p>
    <w:p>
      <w:pPr>
        <w:spacing w:line="276" w:lineRule="auto" w:after="120"/>
        <w:ind w:firstLine="432"/>
      </w:pPr>
      <w:r>
        <w:rPr>
          <w:rFonts w:ascii="Times New Roman" w:hAnsi="Times New Roman"/>
          <w:sz w:val="24"/>
        </w:rPr>
        <w:t>— Ou quelqu'un d'autre l'a fait à sa place, en utilisant une carte de visite associée à sa maison d'édition pour brouiller les pistes, dit Clara, s'efforçant, malgré l'excitation qui montait en elle, de préserver la rigueur méthodologique qu'elle s'était elle-même imposée la veille. Je refuse encore de conclure trop vite, Farge. Mais je crois que le moment est venu d'organiser, avec la plus grande discrétion possible, une surveillance rapprochée du professeur Prieur — et de vérifier, une fois pour toutes, s'il possède ou non une démarche légèrement claudicante du côté gauche. »</w:t>
      </w:r>
    </w:p>
    <w:p>
      <w:pPr>
        <w:spacing w:line="276" w:lineRule="auto" w:after="120"/>
        <w:ind w:firstLine="432"/>
      </w:pPr>
      <w:r>
        <w:rPr>
          <w:rFonts w:ascii="Times New Roman" w:hAnsi="Times New Roman"/>
          <w:sz w:val="24"/>
        </w:rPr>
        <w:t>Farge la regarda, interloquée. « Comme l'homme aperçu par Odette Mercier en 1994 ?</w:t>
      </w:r>
    </w:p>
    <w:p>
      <w:pPr>
        <w:spacing w:line="276" w:lineRule="auto" w:after="120"/>
        <w:ind w:firstLine="432"/>
      </w:pPr>
      <w:r>
        <w:rPr>
          <w:rFonts w:ascii="Times New Roman" w:hAnsi="Times New Roman"/>
          <w:sz w:val="24"/>
        </w:rPr>
        <w:t>— Non, dit Clara, avec un demi-sourire amer. Comme Édouard Vidalenc lui-même, qui avait cette démarche à cause d'un accident de moto. Ce n'est probablement rien, Farge. Une simple habitude professionnelle : je vérifie toujours, systématiquement, si un détail physique associé à une affaire ancienne ne resurgit pas, par un hasard trop parfait, chez l'un des acteurs de l'affaire présente. La plupart du temps, cela ne mène nulle part. Mais dans une enquête où chaque coïncidence semble avoir été placée là délibérément, je préfère vérifier même l'improbable plutôt que de le regretter plus tard.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L'occasion de vérifier ce détail précis se présenta plus tôt que prévu, lors d'un déjeuner de travail organisé le jour même à la demande de Prieur lui-même, qui souhaitait, disait-il, présenter à l'équipe une synthèse préliminaire de son analyse comportementale de la scène de la villa Bellerive. Clara observa, tout au long du repas, chacun de ses gestes avec une attention redoublée, cherchant, dans sa démarche traversant la salle pour rejoindre la table, le moindre signe d'une claudication quelconque — sans en trouver la moindre trace, sa foulée se révélant au contraire d'une régularité presque athlétique pour un homme de son âge.</w:t>
      </w:r>
    </w:p>
    <w:p>
      <w:pPr>
        <w:spacing w:line="276" w:lineRule="auto" w:after="120"/>
        <w:ind w:firstLine="432"/>
      </w:pPr>
      <w:r>
        <w:rPr>
          <w:rFonts w:ascii="Times New Roman" w:hAnsi="Times New Roman"/>
          <w:sz w:val="24"/>
        </w:rPr>
        <w:t>« Rien à signaler de ce côté-là, murmura-t-elle à Ferrière, une fois Prieur reparti après une présentation aussi brillante qu'inconfortable à écouter, tant elle semblait deviner, avec une acuité presque insolente, les pensées mêmes des enquêteurs assis autour de la table. Ce qui ne prouve rien, Ferrière. Cela écarte simplement une hypothèse parmi d'autres — celle d'un lien filial direct avec Édouard Vidalenc, que je n'avais moi-même formulée que par acquit de conscience.</w:t>
      </w:r>
    </w:p>
    <w:p>
      <w:pPr>
        <w:spacing w:line="276" w:lineRule="auto" w:after="120"/>
        <w:ind w:firstLine="432"/>
      </w:pPr>
      <w:r>
        <w:rPr>
          <w:rFonts w:ascii="Times New Roman" w:hAnsi="Times New Roman"/>
          <w:sz w:val="24"/>
        </w:rPr>
        <w:t>— Un lien filial aurait été trop simple, de toute façon, dit Ferrière, songeur. Cet homme ne nous offrira jamais une explication aussi commode. Chaque fois que nous croyons approcher une certitude à son sujet, il s'arrange, consciemment ou non, pour que le fil se dérobe entre nos doigts. »</w:t>
      </w:r>
    </w:p>
    <w:p>
      <w:pPr>
        <w:spacing w:line="276" w:lineRule="auto" w:after="120"/>
        <w:ind w:firstLine="432"/>
      </w:pPr>
      <w:r>
        <w:rPr>
          <w:rFonts w:ascii="Times New Roman" w:hAnsi="Times New Roman"/>
          <w:sz w:val="24"/>
        </w:rPr>
        <w:t>Cette conversation, tenue à voix basse dans un coin de la salle de commandement, fut interrompue par l'arrivée d'Ambrosini, porteur d'une nouvelle qui, sans rapport direct avec Prieur, vint néanmoins ajouter à la journée son content d'agitation supplémentaire : Renaud Castellan, le témoin protégé de l'affaire Roquemarine désormais installé sous une nouvelle identité, avait signalé, la veille au soir, la présence suspecte d'un individu rôdant près de son domicile — une alerte qui, une fois vérifiée par les services locaux, se révéla provenir d'un simple technicien de la compagnie d'électricité venu relever un compteur en retard, mais dont la fausse alerte suffit à rappeler à chacun, avec une acuité renouvelée, la fragilité persistante de tous ceux que cette affaire continuait de menacer, même à distance.</w:t>
      </w:r>
    </w:p>
    <w:p>
      <w:r>
        <w:br w:type="page"/>
      </w:r>
    </w:p>
    <w:p>
      <w:pPr>
        <w:spacing w:after="480"/>
        <w:jc w:val="center"/>
      </w:pPr>
      <w:r>
        <w:rPr>
          <w:rFonts w:ascii="Times New Roman" w:hAnsi="Times New Roman"/>
          <w:b/>
          <w:sz w:val="32"/>
        </w:rPr>
        <w:t>Chapitre 7 — Ce que le lac a rendu</w:t>
      </w:r>
    </w:p>
    <w:p>
      <w:pPr>
        <w:spacing w:line="276" w:lineRule="auto" w:after="120"/>
        <w:ind w:firstLine="432"/>
      </w:pPr>
      <w:r>
        <w:rPr>
          <w:rFonts w:ascii="Times New Roman" w:hAnsi="Times New Roman"/>
          <w:sz w:val="24"/>
        </w:rPr>
        <w:t>L'appel qui arracha Clara à un sommeil trop bref, un peu avant cinq heures du matin, provenait de Farge elle-même, dont la voix, généralement si maîtrisée, trahissait cette fois une détresse qu'elle ne chercha pas à dissimuler.</w:t>
      </w:r>
    </w:p>
    <w:p>
      <w:pPr>
        <w:spacing w:line="276" w:lineRule="auto" w:after="120"/>
        <w:ind w:firstLine="432"/>
      </w:pPr>
      <w:r>
        <w:rPr>
          <w:rFonts w:ascii="Times New Roman" w:hAnsi="Times New Roman"/>
          <w:sz w:val="24"/>
        </w:rPr>
        <w:t>« Commissaire. C'est Fontclair. On vient de le retrouver dans le lac, près de l'embarcadère de la villa Bellerive. Un pêcheur l'a repéré au lever du jour. »</w:t>
      </w:r>
    </w:p>
    <w:p>
      <w:pPr>
        <w:spacing w:line="276" w:lineRule="auto" w:after="120"/>
        <w:ind w:firstLine="432"/>
      </w:pPr>
      <w:r>
        <w:rPr>
          <w:rFonts w:ascii="Times New Roman" w:hAnsi="Times New Roman"/>
          <w:sz w:val="24"/>
        </w:rPr>
        <w:t>Clara fut habillée et dans le véhicule de Lanvin en moins de dix minutes. Tandis qu'ils filaient à travers l'obscurité encore dense de la route côtière, cette culpabilité familière et corrosive l'envahit de nouveau, celle qui accompagnait toujours, chez elle, la mort d'un témoin interrogé quelques heures à peine plus tôt — la crainte que sa propre visite, aussi prudente et méthodique fût-elle, n'ait signé, sans qu'elle le sache, l'arrêt de mort de cet homme.</w:t>
      </w:r>
    </w:p>
    <w:p>
      <w:pPr>
        <w:spacing w:line="276" w:lineRule="auto" w:after="120"/>
        <w:ind w:firstLine="432"/>
      </w:pPr>
      <w:r>
        <w:rPr>
          <w:rFonts w:ascii="Times New Roman" w:hAnsi="Times New Roman"/>
          <w:sz w:val="24"/>
        </w:rPr>
        <w:t>La scène, découverte dans la lumière blafarde de l'aube naissante, se révéla d'une cruauté calculée qui dépassait, par sa froideur méticuleuse, tout ce que Clara avait pu redouter durant le trajet. Le corps de Gérard Fontclair flottait à quelques mètres de l'embarcadère, retenu par une corde attachée à la cheville, la tête maintenue juste sous la surface de l'eau par un système de poids savamment calculé pour que le visage demeure invisible depuis la rive, mais parfaitement visible depuis une petite embarcation — une reconstitution presque exacte, comprit Clara avec un vertige d'horreur, de la position dans laquelle le corps de Louise Fantin avait dû être retrouvé, trente et un ans plus tôt, selon la description sommaire consignée dans le dossier volé aux archives.</w:t>
      </w:r>
    </w:p>
    <w:p>
      <w:pPr>
        <w:spacing w:line="276" w:lineRule="auto" w:after="120"/>
        <w:ind w:firstLine="432"/>
      </w:pPr>
      <w:r>
        <w:rPr>
          <w:rFonts w:ascii="Times New Roman" w:hAnsi="Times New Roman"/>
          <w:sz w:val="24"/>
        </w:rPr>
        <w:t>« Il a orchestré ça comme un écho délibéré à 1994, dit-elle à voix haute, davantage pour clarifier sa propre pensée que pour informer Farge, qui se tenait à ses côtés, le visage livide. Il ne se contente plus de reproduire Roquemarine. Il commence à composer avec l'histoire propre de ce lieu, comme s'il en tissait les différents fils macabres en une seule œuvre continue. »</w:t>
      </w:r>
    </w:p>
    <w:p>
      <w:pPr>
        <w:spacing w:line="276" w:lineRule="auto" w:after="120"/>
        <w:ind w:firstLine="432"/>
      </w:pPr>
      <w:r>
        <w:rPr>
          <w:rFonts w:ascii="Times New Roman" w:hAnsi="Times New Roman"/>
          <w:sz w:val="24"/>
        </w:rPr>
        <w:t>Le légiste, arrivé peu après, confirma ce que Clara redoutait déjà : Fontclair n'était pas mort noyé, mais étranglé, quelques heures plus tôt, avant que son corps ne soit transporté et disposé dans le lac avec un soin scénographique qui trahissait, une fois de plus, la patience méticuleuse de son auteur. Une note, glissée dans la poche de sa veste et protégée par une simple pochette plastique, fut découverte par un technicien peu après huit heures — un feuillet unique, dactylographié cette fois plutôt que manuscrit, dont le contenu glaça instantanément l'assemblée qui en prit connaissance.</w:t>
      </w:r>
    </w:p>
    <w:p>
      <w:pPr>
        <w:spacing w:line="276" w:lineRule="auto" w:after="120"/>
        <w:ind w:firstLine="432"/>
      </w:pPr>
      <w:r>
        <w:rPr>
          <w:rFonts w:ascii="Times New Roman" w:hAnsi="Times New Roman"/>
          <w:sz w:val="24"/>
        </w:rPr>
        <w:t>« "Les jardiniers gardent toujours leurs secrets mieux que les autres hommes. Celui-ci en savait trop, et parlait trop facilement. Commissaire Vasseur, j'espère que vous appréciez la symétrie. Louise attendait depuis trente et un ans que quelqu'un vienne enfin lui rendre justice à sa manière. La voici." »</w:t>
      </w:r>
    </w:p>
    <w:p>
      <w:pPr>
        <w:spacing w:line="276" w:lineRule="auto" w:after="120"/>
        <w:ind w:firstLine="432"/>
      </w:pPr>
      <w:r>
        <w:rPr>
          <w:rFonts w:ascii="Times New Roman" w:hAnsi="Times New Roman"/>
          <w:sz w:val="24"/>
        </w:rPr>
        <w:t>Clara relut ces lignes à deux reprises, cherchant, dans la sécheresse presque littéraire de cette formulation, une confirmation supplémentaire de l'hypothèse qui la hantait depuis la découverte de la carte de visite chez Fontclair. « "À sa manière", répéta-t-elle. Ce n'est pas de la justice qu'il rend, Farge. C'est une parodie de justice, une justice inversée qui utilise le vocabulaire de la réparation pour justifier de nouveaux meurtres.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L'après-midi fut consacrée à une reconstitution minutieuse des dernières heures de Fontclair, dont l'emploi du temps, retracé grâce aux caméras de surveillance d'une station-service et au témoignage de sa propre épouse, révéla qu'il avait quitté son domicile la veille au soir, vers vingt-deux heures, en prétextant une ronde de vérification supplémentaire au domaine — une sortie que rien, dans ses habitudes de vingt années de service, ne laissait présager comme routinière.</w:t>
      </w:r>
    </w:p>
    <w:p>
      <w:pPr>
        <w:spacing w:line="276" w:lineRule="auto" w:after="120"/>
        <w:ind w:firstLine="432"/>
      </w:pPr>
      <w:r>
        <w:rPr>
          <w:rFonts w:ascii="Times New Roman" w:hAnsi="Times New Roman"/>
          <w:sz w:val="24"/>
        </w:rPr>
        <w:t>« Il a été appelé, dit Farge, en reposant le relevé téléphonique que Chastagner venait de lui transmettre. Un appel reçu sur son téléphone personnel à vingt et une heures quarante-sept, depuis une cabine téléphonique publique de Chambéry — un appareil que je croyais pourtant disparu depuis des années, commissaire, mais qui subsiste apparemment encore, à la gare routière, pour les usages les plus improbables. L'appel a duré moins de deux minutes. »</w:t>
      </w:r>
    </w:p>
    <w:p>
      <w:pPr>
        <w:spacing w:line="276" w:lineRule="auto" w:after="120"/>
        <w:ind w:firstLine="432"/>
      </w:pPr>
      <w:r>
        <w:rPr>
          <w:rFonts w:ascii="Times New Roman" w:hAnsi="Times New Roman"/>
          <w:sz w:val="24"/>
        </w:rPr>
        <w:t>Ambrosini, qui avait rejoint l'équipe dans la salle de commandement, secoua la tête avec une gravité inhabituelle chez lui. « Il l'a attiré hors de chez lui avec un prétexte suffisamment convaincant pour qu'un homme de soixante ans quitte son lit un soir de semaine sans hésiter. Une urgence liée au domaine, probablement — une alarme déclenchée, un animal égaré dans le parc, quelque chose qui relevait directement de ses responsabilités professionnelles.</w:t>
      </w:r>
    </w:p>
    <w:p>
      <w:pPr>
        <w:spacing w:line="276" w:lineRule="auto" w:after="120"/>
        <w:ind w:firstLine="432"/>
      </w:pPr>
      <w:r>
        <w:rPr>
          <w:rFonts w:ascii="Times New Roman" w:hAnsi="Times New Roman"/>
          <w:sz w:val="24"/>
        </w:rPr>
        <w:t>— Ce qui signifie, dit Ferrière, qu'il connaissait suffisamment les habitudes de Fontclair, et la nature exacte de ses responsabilités, pour composer un mensonge parfaitement calibré. Encore une fois, ce degré de connaissance intime ne s'improvise pas. »</w:t>
      </w:r>
    </w:p>
    <w:p>
      <w:pPr>
        <w:spacing w:line="276" w:lineRule="auto" w:after="120"/>
        <w:ind w:firstLine="432"/>
      </w:pPr>
      <w:r>
        <w:rPr>
          <w:rFonts w:ascii="Times New Roman" w:hAnsi="Times New Roman"/>
          <w:sz w:val="24"/>
        </w:rPr>
        <w:t>Clara, qui avait gardé le silence durant une bonne partie de cet échange, reposa enfin la question qui la taraudait depuis la découverte du corps. « Chastagner, où en est la surveillance de Prieur ? »</w:t>
      </w:r>
    </w:p>
    <w:p>
      <w:pPr>
        <w:spacing w:line="276" w:lineRule="auto" w:after="120"/>
        <w:ind w:firstLine="432"/>
      </w:pPr>
      <w:r>
        <w:rPr>
          <w:rFonts w:ascii="Times New Roman" w:hAnsi="Times New Roman"/>
          <w:sz w:val="24"/>
        </w:rPr>
        <w:t>Chastagner, le visage marqué par une nuit sans sommeil consacrée à coordonner cette opération délicate, consulta son écran avant de répondre avec une prudence manifeste. « Il était à son hôtel, à Chambéry, hier soir. Nos agents confirment sa présence dans sa chambre à vingt et une heures trente, puis de nouveau à vingt-trois heures, lors d'une vérification de routine effectuée par le personnel de nuit à sa demande — il avait sollicité une tisane, apparemment, pour l'aider à dormir. Entre ces deux horaires, cependant... » Il hésita, conscient de la portée de ce qu'il s'apprêtait à révéler. « Entre ces deux horaires, nos agents ont perdu sa trace pendant environ quarante minutes. Il n'a pas quitté l'hôtel par l'entrée principale, ni par aucune sortie que nous surveillions directement. »</w:t>
      </w:r>
    </w:p>
    <w:p>
      <w:pPr>
        <w:spacing w:line="276" w:lineRule="auto" w:after="120"/>
        <w:ind w:firstLine="432"/>
      </w:pPr>
      <w:r>
        <w:rPr>
          <w:rFonts w:ascii="Times New Roman" w:hAnsi="Times New Roman"/>
          <w:sz w:val="24"/>
        </w:rPr>
        <w:t>Ce trou de quarante minutes, aussi ténu fût-il en apparence, suffit à faire basculer l'atmosphère de la salle vers une tension nouvelle, plus aiguë encore que celle qui l'avait habitée jusque-là.</w:t>
      </w:r>
    </w:p>
    <w:p>
      <w:pPr>
        <w:spacing w:line="276" w:lineRule="auto" w:after="120"/>
        <w:ind w:firstLine="432"/>
      </w:pPr>
      <w:r>
        <w:rPr>
          <w:rFonts w:ascii="Times New Roman" w:hAnsi="Times New Roman"/>
          <w:sz w:val="24"/>
        </w:rPr>
        <w:t>« Quarante minutes, dit Ambrosini, songeur. Le temps, peut-être, de recevoir un appel confirmant l'exécution d'un plan préparé à l'avance par un tiers, plutôt que celui, nécessairement plus long, d'aller lui-même étrangler un homme et disposer son corps dans un lac à plusieurs kilomètres de distance.</w:t>
      </w:r>
    </w:p>
    <w:p>
      <w:pPr>
        <w:spacing w:line="276" w:lineRule="auto" w:after="120"/>
        <w:ind w:firstLine="432"/>
      </w:pPr>
      <w:r>
        <w:rPr>
          <w:rFonts w:ascii="Times New Roman" w:hAnsi="Times New Roman"/>
          <w:sz w:val="24"/>
        </w:rPr>
        <w:t>— Ou le temps de sortir par un accès de service que nous n'avions pas encore identifié, pour donner lui-même cet appel depuis la cabine de la gare routière, dit Farge, sans dissimuler le doute qui l'habitait encore. Chambéry n'est pas une grande ville, commissaire. Quarante minutes suffiraient, à la rigueur, pour un aller-retour rapide jusqu'à la gare.</w:t>
      </w:r>
    </w:p>
    <w:p>
      <w:pPr>
        <w:spacing w:line="276" w:lineRule="auto" w:after="120"/>
        <w:ind w:firstLine="432"/>
      </w:pPr>
      <w:r>
        <w:rPr>
          <w:rFonts w:ascii="Times New Roman" w:hAnsi="Times New Roman"/>
          <w:sz w:val="24"/>
        </w:rPr>
        <w:t>— Pas pour étrangler un homme et transporter son corps jusqu'au lac, objecta Ferrière. À moins qu'il n'ait eu un complice pour cette partie précise du travail, se contentant lui-même de passer l'appel qui a attiré Fontclair hors de chez lui. »</w:t>
      </w:r>
    </w:p>
    <w:p>
      <w:pPr>
        <w:spacing w:line="276" w:lineRule="auto" w:after="120"/>
        <w:ind w:firstLine="432"/>
      </w:pPr>
      <w:r>
        <w:rPr>
          <w:rFonts w:ascii="Times New Roman" w:hAnsi="Times New Roman"/>
          <w:sz w:val="24"/>
        </w:rPr>
        <w:t>Cette dernière hypothèse, formulée avec la prudence méthodique caractéristique de Ferrière, résuma avec une clarté presque insupportable l'ambiguïté qui continuait de peser sur toute l'affaire : chaque nouvelle preuve, aussi troublante fût-elle, laissait subsister assez d'incertitude pour qu'aucune accusation formelle ne puisse encore être portée, comme si celui qui orchestrait cette série macabre avait lui-même prévu, avec une prescience presque insolente, l'exacte limite jusqu'à laquelle les enquêteurs pourraient le soupçonner sans jamais parvenir à le confondre tout à fait.</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Lanvin, en fin de journée, qui apporta à l'équipe un élément inattendu, découvert en fouillant méthodiquement, sur instruction de Clara, le petit bureau du domaine où Fontclair conservait ses registres d'entretien du parc — un carnet à spirale usé par les années, dans lequel le gardien consignait, avec la rigueur méticuleuse de son métier, chaque intervention, chaque visite, chaque incident, aussi mineur fût-il, survenu sur la propriété au fil des ans.</w:t>
      </w:r>
    </w:p>
    <w:p>
      <w:pPr>
        <w:spacing w:line="276" w:lineRule="auto" w:after="120"/>
        <w:ind w:firstLine="432"/>
      </w:pPr>
      <w:r>
        <w:rPr>
          <w:rFonts w:ascii="Times New Roman" w:hAnsi="Times New Roman"/>
          <w:sz w:val="24"/>
        </w:rPr>
        <w:t>« Regardez la dernière page renseignée, commissaire, dit Lanvin, en tendant le carnet ouvert à une entrée datée de trois semaines plus tôt. Il notait tout. Même les visites d'un notaire venu, apparemment, pour une consultation privée avec Henri Vidalenc, un après-midi de la mi-avril. »</w:t>
      </w:r>
    </w:p>
    <w:p>
      <w:pPr>
        <w:spacing w:line="276" w:lineRule="auto" w:after="120"/>
        <w:ind w:firstLine="432"/>
      </w:pPr>
      <w:r>
        <w:rPr>
          <w:rFonts w:ascii="Times New Roman" w:hAnsi="Times New Roman"/>
          <w:sz w:val="24"/>
        </w:rPr>
        <w:t>Clara parcourut l'entrée avec une attention redoublée : « Visite de Me Solange Vergnes, cabinet de Genève, entretien privé de deux heures avec M. Vidalenc dans la bibliothèque. A demandé un accès discret par l'entrée du parc, sans passer par le portail principal. »</w:t>
      </w:r>
    </w:p>
    <w:p>
      <w:pPr>
        <w:spacing w:line="276" w:lineRule="auto" w:after="120"/>
        <w:ind w:firstLine="432"/>
      </w:pPr>
      <w:r>
        <w:rPr>
          <w:rFonts w:ascii="Times New Roman" w:hAnsi="Times New Roman"/>
          <w:sz w:val="24"/>
        </w:rPr>
        <w:t>Le nom, familier à chacun des membres présents dans la pièce pour avoir défendu Hugues Vallier tout au long de l'instruction précédente, produisit sur l'assemblée entière un silence stupéfait qui dura plusieurs longues secondes.</w:t>
      </w:r>
    </w:p>
    <w:p>
      <w:pPr>
        <w:spacing w:line="276" w:lineRule="auto" w:after="120"/>
        <w:ind w:firstLine="432"/>
      </w:pPr>
      <w:r>
        <w:rPr>
          <w:rFonts w:ascii="Times New Roman" w:hAnsi="Times New Roman"/>
          <w:sz w:val="24"/>
        </w:rPr>
        <w:t>« Vergnes, murmura Ferrière enfin. L'avocate de Vallier est venue rencontrer Henri Vidalenc, en personne, trois semaines avant le massacre — et a demandé explicitement à ne pas être vue par le portail principal. »</w:t>
      </w:r>
    </w:p>
    <w:p>
      <w:pPr>
        <w:spacing w:line="276" w:lineRule="auto" w:after="120"/>
        <w:ind w:firstLine="432"/>
      </w:pPr>
      <w:r>
        <w:rPr>
          <w:rFonts w:ascii="Times New Roman" w:hAnsi="Times New Roman"/>
          <w:sz w:val="24"/>
        </w:rPr>
        <w:t>Clara sentit son cœur se serrer d'une excitation mêlée d'une appréhension nouvelle, celle de voir se dessiner, sous ses yeux, un lien direct et vérifiable entre l'organisation de Vallier et la famille Vidalenc — un lien qui, s'il se confirmait, ferait voler en éclats l'hypothèse d'un antagoniste entièrement indépendant, agissant seul, par pure obsession personnelle.</w:t>
      </w:r>
    </w:p>
    <w:p>
      <w:pPr>
        <w:spacing w:line="276" w:lineRule="auto" w:after="120"/>
        <w:ind w:firstLine="432"/>
      </w:pPr>
      <w:r>
        <w:rPr>
          <w:rFonts w:ascii="Times New Roman" w:hAnsi="Times New Roman"/>
          <w:sz w:val="24"/>
        </w:rPr>
        <w:t>« Convoquez maître Vergnes, dit-elle, la voix tendue par la détermination. Officiellement, dans le cadre de l'enquête. Et préparez-vous, tous, à ce que cette convocation ne se déroule pas sans quelques manœuvres procédurales de sa part — elle a passé des mois à défendre Vallier avec un acharnement qui laisse peu de doute sur sa combativité. Mais je veux savoir, avant toute chose, ce qu'elle est venue faire dans la bibliothèque d'un homme assassiné trois semaines plus tard, avec une discrétion qui, rétrospectivement, ne peut plus passer pour une simple coïncidence professionnelle. »</w:t>
      </w:r>
    </w:p>
    <w:p>
      <w:pPr>
        <w:spacing w:line="276" w:lineRule="auto" w:after="120"/>
        <w:ind w:firstLine="432"/>
      </w:pPr>
      <w:r>
        <w:rPr>
          <w:rFonts w:ascii="Times New Roman" w:hAnsi="Times New Roman"/>
          <w:sz w:val="24"/>
        </w:rPr>
        <w:t>Dehors, la nuit tombait de nouveau sur le lac du Bourget, dont les eaux, désormais associées dans l'esprit de chacun à la fois au drame ancien de Louise Fantin et à la mort récente de Gérard Fontclair, semblaient porter, sous leur surface immobile, bien plus de secrets que quiconque n'avait osé le soupçonner au premier soir de cette enquête.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Maître Solange Vergnes se présenta au commissariat de Chambéry dès le lendemain matin, convoquée par une réquisition en bonne et due forme qu'elle ne chercha nullement à contester, arborant cette même assurance froide et calculée que Clara lui avait connue tout au long de l'instruction Vallier, mais dont une fissure, aussi ténue fût-elle, semblait cette fois affleurer sous la surface impeccable de son tailleur sombre.</w:t>
      </w:r>
    </w:p>
    <w:p>
      <w:pPr>
        <w:spacing w:line="276" w:lineRule="auto" w:after="120"/>
        <w:ind w:firstLine="432"/>
      </w:pPr>
      <w:r>
        <w:rPr>
          <w:rFonts w:ascii="Times New Roman" w:hAnsi="Times New Roman"/>
          <w:sz w:val="24"/>
        </w:rPr>
        <w:t>« Je ne suis tenue à aucune obligation de vous révéler la teneur de mes entretiens avec mes clients, commissaire, dit-elle d'emblée, avant même que Clara n'ait eu l'occasion de formuler sa première question. Le secret professionnel de l'avocat s'applique pleinement, quelles que soient les circonstances tragiques qui entourent cette convocation.</w:t>
      </w:r>
    </w:p>
    <w:p>
      <w:pPr>
        <w:spacing w:line="276" w:lineRule="auto" w:after="120"/>
        <w:ind w:firstLine="432"/>
      </w:pPr>
      <w:r>
        <w:rPr>
          <w:rFonts w:ascii="Times New Roman" w:hAnsi="Times New Roman"/>
          <w:sz w:val="24"/>
        </w:rPr>
        <w:t>— Henri Vidalenc n'était pas votre client, maître, dit Clara, sans se départir du calme méthodique qu'elle s'imposait toujours face à ce type de résistance procédurale. Il est mort assassiné, avec quatre autres personnes, trois semaines après votre visite. Le secret professionnel protège la relation entre un avocat et son client vivant, pas les circonstances d'une rencontre avec un tiers dont la mort fait aujourd'hui l'objet d'une instruction pour homicides multiples. »</w:t>
      </w:r>
    </w:p>
    <w:p>
      <w:pPr>
        <w:spacing w:line="276" w:lineRule="auto" w:after="120"/>
        <w:ind w:firstLine="432"/>
      </w:pPr>
      <w:r>
        <w:rPr>
          <w:rFonts w:ascii="Times New Roman" w:hAnsi="Times New Roman"/>
          <w:sz w:val="24"/>
        </w:rPr>
        <w:t>Vergnes resta silencieuse un moment, visiblement consciente que l'argument juridique de Clara, aussi inconfortable fût-il pour elle, ne laissait que peu de marge à une esquive prolongée. « Très bien, dit-elle enfin, avec une réticence manifeste. J'étais venue proposer à monsieur Vidalenc, au nom d'un client dont je tairai l'identité pour l'instant — un client qui n'est pas Hugues Vallier, commissaire, avant que vous ne posiez la question — un rachat discret d'une partie de ses parts dans une société immobilière commune, la Foncière du Bourget, dont la famille Vidalenc et ce client détenaient conjointement le capital depuis les années soixante-dix. »</w:t>
      </w:r>
    </w:p>
    <w:p>
      <w:pPr>
        <w:spacing w:line="276" w:lineRule="auto" w:after="120"/>
        <w:ind w:firstLine="432"/>
      </w:pPr>
      <w:r>
        <w:rPr>
          <w:rFonts w:ascii="Times New Roman" w:hAnsi="Times New Roman"/>
          <w:sz w:val="24"/>
        </w:rPr>
        <w:t>« Le nom de ce client, maître.</w:t>
      </w:r>
    </w:p>
    <w:p>
      <w:pPr>
        <w:spacing w:line="276" w:lineRule="auto" w:after="120"/>
        <w:ind w:firstLine="432"/>
      </w:pPr>
      <w:r>
        <w:rPr>
          <w:rFonts w:ascii="Times New Roman" w:hAnsi="Times New Roman"/>
          <w:sz w:val="24"/>
        </w:rPr>
        <w:t>— Une société-écran luxembourgeoise, Alderney Participations, dit Vergnes, avec la précision réticente d'un témoin cédant du terrain par petites étapes calculées. Je ne connais pas moi-même l'identité des bénéficiaires finaux de cette structure, commissaire — mon rôle se limitait à la négociation de la transaction, pour des honoraires strictement conformes au barème du cabinet. »</w:t>
      </w:r>
    </w:p>
    <w:p>
      <w:pPr>
        <w:spacing w:line="276" w:lineRule="auto" w:after="120"/>
        <w:ind w:firstLine="432"/>
      </w:pPr>
      <w:r>
        <w:rPr>
          <w:rFonts w:ascii="Times New Roman" w:hAnsi="Times New Roman"/>
          <w:sz w:val="24"/>
        </w:rPr>
        <w:t>Ce nouveau nom, encore inconnu de l'enquête, ouvrit un fil supplémentaire que Clara nota avec une attention redoublée, consciente que la complexité même de ces montages financiers, superposés les uns aux autres avec une opacité manifestement délibérée, constituait peut-être elle-même une piste plus prometteuse que n'importe quel indice matériel retrouvé sur les scènes de crime.</w:t>
      </w:r>
    </w:p>
    <w:p>
      <w:pPr>
        <w:spacing w:line="276" w:lineRule="auto" w:after="120"/>
        <w:ind w:firstLine="432"/>
      </w:pPr>
      <w:r>
        <w:rPr>
          <w:rFonts w:ascii="Times New Roman" w:hAnsi="Times New Roman"/>
          <w:sz w:val="24"/>
        </w:rPr>
        <w:t>« Henri Vidalenc a-t-il accepté cette proposition de rachat ?</w:t>
      </w:r>
    </w:p>
    <w:p>
      <w:pPr>
        <w:spacing w:line="276" w:lineRule="auto" w:after="120"/>
        <w:ind w:firstLine="432"/>
      </w:pPr>
      <w:r>
        <w:rPr>
          <w:rFonts w:ascii="Times New Roman" w:hAnsi="Times New Roman"/>
          <w:sz w:val="24"/>
        </w:rPr>
        <w:t>— Il l'a refusée, dit Vergnes, catégoriquement. Avec une fermeté qui m'a moi-même surprise, je dois l'admettre. Il a affirmé que ces parts appartenaient à sa famille depuis trois générations et qu'aucune somme, aussi généreuse fût-elle, ne le convaincrait de s'en séparer. Il a même laissé entendre, avant que je ne prenne congé, qu'il envisageait de faire vérifier lui-même, par ses propres moyens, l'identité réelle des bénéficiaires de cette société luxembourgeoise — une démarche qu'il jugeait, je cite ses propres mots, "long overdue". »</w:t>
      </w:r>
    </w:p>
    <w:p>
      <w:pPr>
        <w:spacing w:line="276" w:lineRule="auto" w:after="120"/>
        <w:ind w:firstLine="432"/>
      </w:pPr>
      <w:r>
        <w:rPr>
          <w:rFonts w:ascii="Times New Roman" w:hAnsi="Times New Roman"/>
          <w:sz w:val="24"/>
        </w:rPr>
        <w:t>Ferrière, qui suivait l'entretien depuis un coin de la pièce, échangea un regard chargé de sens avec Clara. Un homme refusant obstinément de céder des parts qu'une organisation opaque cherchait manifestement à récupérer, et menaçant de son propre chef d'en percer l'anonymat, constituait un mobile d'une netteté presque classique — et pourtant, songea Clara, un mobile qui n'expliquait en rien la sophistication théâtrale de la mise en scène, ni le lien personnel qui la reliait, elle, à cette affaire par le biais du mannequin et du cavalier d'échecs.</w:t>
      </w:r>
    </w:p>
    <w:p>
      <w:pPr>
        <w:spacing w:line="276" w:lineRule="auto" w:after="120"/>
        <w:ind w:firstLine="432"/>
      </w:pPr>
      <w:r>
        <w:rPr>
          <w:rFonts w:ascii="Times New Roman" w:hAnsi="Times New Roman"/>
          <w:sz w:val="24"/>
        </w:rPr>
        <w:t>« Deux logiques distinctes semblent se superposer dans cette affaire, dit-elle à voix haute, une fois Vergnes reconduite hors du commissariat sous la promesse renouvelée de coopérer à toute réquisition ultérieure. Un mobile financier classique — un homme qui refuse de céder des parts convoitées par une structure opaque, peut-être liée de loin à Vallier ou à ses anciens réseaux. Et une seconde logique, entièrement différente, presque littéraire, tournée vers moi personnellement et vers l'histoire enfouie de Louise Fantin. Je ne crois pas, Ferrière, que ces deux logiques appartiennent au même homme. Je crois qu'elles appartiennent à deux acteurs distincts, dont l'un utilise peut-être l'autre — ou dont les intérêts, par le plus sinistre des hasards, ont fini par converger sur cette même famille, cette même nuit. »</w:t>
      </w:r>
    </w:p>
    <w:p>
      <w:pPr>
        <w:spacing w:line="276" w:lineRule="auto" w:after="120"/>
        <w:ind w:firstLine="432"/>
      </w:pPr>
      <w:r>
        <w:rPr>
          <w:rFonts w:ascii="Times New Roman" w:hAnsi="Times New Roman"/>
          <w:sz w:val="24"/>
        </w:rPr>
        <w:t>Elle se leva, contemplant une nouvelle fois par la fenêtre le lac dont les eaux avaient rendu, en l'espace d'une semaine, bien plus de vérités enfouies que trois décennies de silence n'avaient jamais permis d'en exhumer. « Chastagner, je veux tout savoir sur Alderney Participations. Et je veux qu'on établisse, une fois pour toutes, si cette structure a le moindre lien avec Ardennes Financial Trust ou avec Kratos Protection International. Parce que si Vidalenc est mort pour avoir refusé de vendre des parts à une organisation liée à Vallier, alors ce massacre n'est peut-être pas, comme je le redoutais, le fait d'un seul homme fasciné par mon parcours. C'est peut-être la rencontre macabre de deux dossiers que nous pensions distincts — et qui ne le sont peut-être pas du tout.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L'enterrement de Gérard Fontclair, célébré trois jours plus tard dans la petite église romane d'un village voisin, réunit une assemblée modeste mais sincèrement affligée, à laquelle Clara tint à assister malgré les réticences de Lanvin, préoccupé par l'exposition publique que représentait toute sortie non strictement nécessaire de son dispositif de protection.</w:t>
      </w:r>
    </w:p>
    <w:p>
      <w:pPr>
        <w:spacing w:line="276" w:lineRule="auto" w:after="120"/>
        <w:ind w:firstLine="432"/>
      </w:pPr>
      <w:r>
        <w:rPr>
          <w:rFonts w:ascii="Times New Roman" w:hAnsi="Times New Roman"/>
          <w:sz w:val="24"/>
        </w:rPr>
        <w:t>« Je ne me cacherai pas du deuil d'un homme mort pour nous avoir aidés, brigadier, dit-elle, avec une fermeté qui ne laissait place à aucune discussion supplémentaire. Trouvez un moyen de sécuriser ma présence sans m'empêcher d'y être. C'est un ordre, pas une suggestion. »</w:t>
      </w:r>
    </w:p>
    <w:p>
      <w:pPr>
        <w:spacing w:line="276" w:lineRule="auto" w:after="120"/>
        <w:ind w:firstLine="432"/>
      </w:pPr>
      <w:r>
        <w:rPr>
          <w:rFonts w:ascii="Times New Roman" w:hAnsi="Times New Roman"/>
          <w:sz w:val="24"/>
        </w:rPr>
        <w:t>Lanvin s'exécuta avec son application coutumière, positionnant discrètement deux hommes supplémentaires aux abords du cimetière, et l'office se déroula sans incident, porté par la dignité simple d'une épouse et de deux fils dont le chagrin, dépourvu de tout artifice, contrastait douloureusement avec la sophistication macabre de l'affaire qui avait causé cette mort. Odette Mercier, présente elle aussi malgré son âge avancé, s'approcha de Clara à la sortie de l'église, le visage marqué par une émotion qu'elle ne chercha pas à dissimuler.</w:t>
      </w:r>
    </w:p>
    <w:p>
      <w:pPr>
        <w:spacing w:line="276" w:lineRule="auto" w:after="120"/>
        <w:ind w:firstLine="432"/>
      </w:pPr>
      <w:r>
        <w:rPr>
          <w:rFonts w:ascii="Times New Roman" w:hAnsi="Times New Roman"/>
          <w:sz w:val="24"/>
        </w:rPr>
        <w:t>« Je voulais vous remercier, commissaire, dit-elle, la voix tremblante. Pas seulement pour l'enquête. Pour m'avoir écoutée, moi, une vieille femme que personne n'avait jamais pris la peine d'entendre pendant trente et un ans. Gérard est mort à cause de la vérité que j'ai fini par dire. Je porterai ce poids jusqu'à la fin de mes jours. Mais au moins, à présent, ce n'est plus un poids que je porte seule dans le silence. »</w:t>
      </w:r>
    </w:p>
    <w:p>
      <w:pPr>
        <w:spacing w:line="276" w:lineRule="auto" w:after="120"/>
        <w:ind w:firstLine="432"/>
      </w:pPr>
      <w:r>
        <w:rPr>
          <w:rFonts w:ascii="Times New Roman" w:hAnsi="Times New Roman"/>
          <w:sz w:val="24"/>
        </w:rPr>
        <w:t>Clara prit les mains de la vieille femme dans les siennes, un geste qu'elle réservait rarement à des témoins qu'elle connaissait depuis si peu de temps, mais que la gravité partagée de cette matinée semblait appeler naturellement. « Vous n'êtes responsable de rien, madame Mercier. Celui qui est responsable de la mort de monsieur Fontclair est celui qui a choisi de le tuer, pas celle qui, après trente et un ans de silence, a finalement trouvé le courage de dire la vérité. Ce courage-là, aussi tardif fût-il, ne mérite jamais d'être puni par la culpabilité. »</w:t>
      </w:r>
    </w:p>
    <w:p>
      <w:pPr>
        <w:spacing w:line="276" w:lineRule="auto" w:after="120"/>
        <w:ind w:firstLine="432"/>
      </w:pPr>
      <w:r>
        <w:rPr>
          <w:rFonts w:ascii="Times New Roman" w:hAnsi="Times New Roman"/>
          <w:sz w:val="24"/>
        </w:rPr>
        <w:t>Le retour vers Chambéry, effectué en silence sous un ciel bas et gris qui pesait sur le paysage avec la même lourdeur que celle qui pesait désormais sur l'ensemble de l'équipe, offrit à Clara un moment de recueillement dont elle avait, sans se l'avouer tout à fait, cruellement besoin — la conscience aiguë que chaque avancée de cette enquête, aussi nécessaire fût-elle, continuait de se payer, invariablement, du prix d'une vie de plus.</w:t>
      </w:r>
    </w:p>
    <w:p>
      <w:r>
        <w:br w:type="page"/>
      </w:r>
    </w:p>
    <w:p>
      <w:pPr>
        <w:spacing w:after="480"/>
        <w:jc w:val="center"/>
      </w:pPr>
      <w:r>
        <w:rPr>
          <w:rFonts w:ascii="Times New Roman" w:hAnsi="Times New Roman"/>
          <w:b/>
          <w:sz w:val="32"/>
        </w:rPr>
        <w:t>Chapitre 8 — Ce qui frappait à la fenêtre</w:t>
      </w:r>
    </w:p>
    <w:p>
      <w:pPr>
        <w:spacing w:line="276" w:lineRule="auto" w:after="120"/>
        <w:ind w:firstLine="432"/>
      </w:pPr>
      <w:r>
        <w:rPr>
          <w:rFonts w:ascii="Times New Roman" w:hAnsi="Times New Roman"/>
          <w:sz w:val="24"/>
        </w:rPr>
        <w:t>Le logement mis à la disposition de Clara par la préfecture, un appartement de fonction situé au deuxième étage d'un immeuble discret du centre de Chambéry, avait été choisi précisément pour l'absence totale de visibilité qu'il offrait depuis la rue — une prudence que Sorel avait exigée dès le premier jour, et que Lanvin, fidèle à lui-même, vérifiait désormais avec une régularité que même ses collègues les plus indulgents jugeaient excessive.</w:t>
      </w:r>
    </w:p>
    <w:p>
      <w:pPr>
        <w:spacing w:line="276" w:lineRule="auto" w:after="120"/>
        <w:ind w:firstLine="432"/>
      </w:pPr>
      <w:r>
        <w:rPr>
          <w:rFonts w:ascii="Times New Roman" w:hAnsi="Times New Roman"/>
          <w:sz w:val="24"/>
        </w:rPr>
        <w:t>Ce fut pourtant depuis cet appartement, réputé inviolable, que survint, la nuit du huitième jour, l'incident qui allait convaincre définitivement Clara que la menace pesant sur elle ne relevait ni de l'exagération ni de la simple intimidation psychologique.</w:t>
      </w:r>
    </w:p>
    <w:p>
      <w:pPr>
        <w:spacing w:line="276" w:lineRule="auto" w:after="120"/>
        <w:ind w:firstLine="432"/>
      </w:pPr>
      <w:r>
        <w:rPr>
          <w:rFonts w:ascii="Times New Roman" w:hAnsi="Times New Roman"/>
          <w:sz w:val="24"/>
        </w:rPr>
        <w:t>Elle travaillait tard, penchée sur une copie du dossier Alderney Participations que Chastagner venait de lui transmettre, lorsqu'un bruit sourd, distinct du crépitement habituel de la pluie contre les vitres, la fit sursauter — un choc bref, métallique, provenant de la fenêtre de sa chambre, donnant sur une cour intérieure que Sorel avait pourtant classée, dans son évaluation de sécurité initiale, comme totalement inaccessible depuis l'extérieur sans matériel spécialisé.</w:t>
      </w:r>
    </w:p>
    <w:p>
      <w:pPr>
        <w:spacing w:line="276" w:lineRule="auto" w:after="120"/>
        <w:ind w:firstLine="432"/>
      </w:pPr>
      <w:r>
        <w:rPr>
          <w:rFonts w:ascii="Times New Roman" w:hAnsi="Times New Roman"/>
          <w:sz w:val="24"/>
        </w:rPr>
        <w:t>Elle appela immédiatement Lanvin, posté dans le couloir de l'immeuble conformément au dispositif convenu, et le jeune brigadier fit irruption dans l'appartement en moins de dix secondes, arme au poing, suivi de près par le second agent affecté à sa protection nocturne.</w:t>
      </w:r>
    </w:p>
    <w:p>
      <w:pPr>
        <w:spacing w:line="276" w:lineRule="auto" w:after="120"/>
        <w:ind w:firstLine="432"/>
      </w:pPr>
      <w:r>
        <w:rPr>
          <w:rFonts w:ascii="Times New Roman" w:hAnsi="Times New Roman"/>
          <w:sz w:val="24"/>
        </w:rPr>
        <w:t>« Restez derrière moi, commissaire », dit-il, d'une voix dont la fermeté avait, depuis l'incident des archives, définitivement supplanté toute trace de l'application un peu enfantine de ses premiers jours.</w:t>
      </w:r>
    </w:p>
    <w:p>
      <w:pPr>
        <w:spacing w:line="276" w:lineRule="auto" w:after="120"/>
        <w:ind w:firstLine="432"/>
      </w:pPr>
      <w:r>
        <w:rPr>
          <w:rFonts w:ascii="Times New Roman" w:hAnsi="Times New Roman"/>
          <w:sz w:val="24"/>
        </w:rPr>
        <w:t>Il s'approcha de la fenêtre avec une prudence méthodique, écartant légèrement le rideau du bout de son arme, avant de découvrir, fiché dans le bois du cadre extérieur, un petit projectile métallique dont la nature exacte ne devint claire qu'une fois la police scientifique dépêchée sur place, une heure plus tard : non pas une arme au sens propre, mais une fléchette de sarbacane artisanale, dont la pointe, une fois analysée, révéla la présence d'un composé chimique inoffensif en lui-même — un simple colorant fluorescent rouge, du type utilisé dans certains traçages de gibier — mais dont la signification symbolique, une fois comprise, glaça l'assemblée entière.</w:t>
      </w:r>
    </w:p>
    <w:p>
      <w:pPr>
        <w:spacing w:line="276" w:lineRule="auto" w:after="120"/>
        <w:ind w:firstLine="432"/>
      </w:pPr>
      <w:r>
        <w:rPr>
          <w:rFonts w:ascii="Times New Roman" w:hAnsi="Times New Roman"/>
          <w:sz w:val="24"/>
        </w:rPr>
        <w:t>« Une marque, dit Prieur, appelé en urgence pour son expertise malgré l'heure tardive et la surveillance discrète dont il faisait désormais l'objet à son insu. Une marque au sens le plus littéral du terme, commissaire. Il ne cherchait pas à vous blesser physiquement. Il cherchait à démontrer, de la manière la plus théâtrale possible, qu'aucun dispositif de sécurité, aussi rigoureux fût-il, ne peut vous protéger complètement de sa portée. C'est un message d'une arrogance redoutable. »</w:t>
      </w:r>
    </w:p>
    <w:p>
      <w:pPr>
        <w:spacing w:line="276" w:lineRule="auto" w:after="120"/>
        <w:ind w:firstLine="432"/>
      </w:pPr>
      <w:r>
        <w:rPr>
          <w:rFonts w:ascii="Times New Roman" w:hAnsi="Times New Roman"/>
          <w:sz w:val="24"/>
        </w:rPr>
        <w:t>Clara observa attentivement cet homme, dont l'expertise, une fois encore, semblait comprendre l'esprit du tueur avec une facilité qui continuait de la troubler profondément, et se demanda, pour la première fois depuis leur rencontre, si cette facilité même ne constituait pas, en elle-même, la preuve la plus éloquente de tout ce qu'elle redoutait à son sujet.</w:t>
      </w:r>
    </w:p>
    <w:p>
      <w:pPr>
        <w:spacing w:line="276" w:lineRule="auto" w:after="120"/>
        <w:ind w:firstLine="432"/>
      </w:pPr>
      <w:r>
        <w:rPr>
          <w:rFonts w:ascii="Times New Roman" w:hAnsi="Times New Roman"/>
          <w:sz w:val="24"/>
        </w:rPr>
        <w:t>« Comment a-t-il pu accéder à cette cour, professeur ? Sorel l'avait classée inaccessible.</w:t>
      </w:r>
    </w:p>
    <w:p>
      <w:pPr>
        <w:spacing w:line="276" w:lineRule="auto" w:after="120"/>
        <w:ind w:firstLine="432"/>
      </w:pPr>
      <w:r>
        <w:rPr>
          <w:rFonts w:ascii="Times New Roman" w:hAnsi="Times New Roman"/>
          <w:sz w:val="24"/>
        </w:rPr>
        <w:t>— Une cour classée inaccessible sans matériel spécialisé, dit Prieur, avec une pointe d'ironie académique qu'il ne chercha pas à dissimuler, reste accessible à quiconque dispose précisément de ce matériel spécialisé. Un grappin discret, une corde fine, quelques minutes d'escalade pour un homme entraîné — ce genre d'obstacle n'arrête jamais vraiment un esprit suffisamment déterminé, commissaire. Il arrête seulement les esprits ordinaires. »</w:t>
      </w:r>
    </w:p>
    <w:p>
      <w:pPr>
        <w:spacing w:line="276" w:lineRule="auto" w:after="120"/>
        <w:ind w:firstLine="432"/>
      </w:pPr>
      <w:r>
        <w:rPr>
          <w:rFonts w:ascii="Times New Roman" w:hAnsi="Times New Roman"/>
          <w:sz w:val="24"/>
        </w:rPr>
        <w:t>L'équipe de la police scientifique, arrivée en renfort peu après minuit, passa le reste de la nuit à quadriller méthodiquement la cour intérieure, relevant chaque trace de pas dans la terre meuble d'un massif de rosiers taillés, chaque éraflure suspecte sur la façade de pierre, sans parvenir cependant à identifier le moindre indice exploitable au-delà de la fléchette elle-même — une frustration supplémentaire qui vint s'ajouter, songea Clara en observant les techniciens travailler dans le froid mordant de cette nuit d'automne avancée, à la longue liste de tout ce que cette affaire continuait de leur refuser malgré leurs efforts les plus rigoureux.</w:t>
      </w:r>
    </w:p>
    <w:p>
      <w:pPr>
        <w:spacing w:line="276" w:lineRule="auto" w:after="120"/>
        <w:ind w:firstLine="432"/>
      </w:pPr>
      <w:r>
        <w:rPr>
          <w:rFonts w:ascii="Times New Roman" w:hAnsi="Times New Roman"/>
          <w:sz w:val="24"/>
        </w:rPr>
        <w:t>« Aucune empreinte, aucune fibre, aucune trace de semelle exploitable, résuma le responsable de l'équipe scientifique, un homme d'une quarantaine d'années au visage marqué par la fatigue de ces dernières semaines. Celui qui a fait ça, commissaire, connaît nos méthodes aussi bien que nous-mêmes. Il porte des protections, il choisit son terrain, il ne laisse jamais rien au hasard. »</w:t>
      </w:r>
    </w:p>
    <w:p>
      <w:pPr>
        <w:spacing w:line="276" w:lineRule="auto" w:after="120"/>
        <w:ind w:firstLine="432"/>
      </w:pPr>
      <w:r>
        <w:rPr>
          <w:rFonts w:ascii="Times New Roman" w:hAnsi="Times New Roman"/>
          <w:sz w:val="24"/>
        </w:rPr>
        <w:t>Ce constat, répété désormais à chaque nouvelle scène avec une régularité presque lassante, renforça chez Clara la conviction, déjà bien installée, que l'homme qu'ils traquaient n'improvisait jamais rien — une certitude qui, loin de la rassurer, ne faisait qu'alourdir davantage le poids de l'inquiétude qu'elle portait, désormais, à chaque heure du jour et de la nuit.</w:t>
      </w:r>
    </w:p>
    <w:p>
      <w:pPr>
        <w:spacing w:line="276" w:lineRule="auto" w:after="120"/>
        <w:ind w:firstLine="432"/>
      </w:pPr>
      <w:r>
        <w:rPr>
          <w:rFonts w:ascii="Times New Roman" w:hAnsi="Times New Roman"/>
          <w:sz w:val="24"/>
        </w:rPr>
        <w:t>Cette remarque, prononcée avec le détachement clinique qui caractérisait chacune de ses interventions, sembla à Clara porteuse d'une ambiguïté redoutable : s'agissait-il là de la simple observation d'un expert habitué à démonter, par métier, les failles de tout dispositif sécuritaire — ou de la confidence involontaire d'un homme parlant, sans le savoir tout à fait lui-même, de sa propre expérience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L'incident, aussi contenu fût-il dans ses conséquences matérielles immédiates, provoqua un durcissement radical du dispositif de sécurité entourant Clara, que Sorel imposa dès le lendemain matin sans laisser place à la moindre négociation — un renforcement dont les modalités pratiques, une fois détaillées, arrachèrent à Ambrosini un commentaire dont l'humour, bien que sincère, ne parvint pas entièrement à masquer l'inquiétude sous-jacente de toute l'équipe.</w:t>
      </w:r>
    </w:p>
    <w:p>
      <w:pPr>
        <w:spacing w:line="276" w:lineRule="auto" w:after="120"/>
        <w:ind w:firstLine="432"/>
      </w:pPr>
      <w:r>
        <w:rPr>
          <w:rFonts w:ascii="Times New Roman" w:hAnsi="Times New Roman"/>
          <w:sz w:val="24"/>
        </w:rPr>
        <w:t>« Vous avez maintenant trois hommes en permanence, dit-il, en consultant le nouveau planning affiché dans la salle de commandement. Un chien renifleur. Et, si j'ai bien compris ce document, l'obligation de dormir désormais dans une pièce dépourvue de toute fenêtre extérieure — ce qui, connaissant les appartements de fonction de la préfecture, revient probablement à vous installer dans un placard à balais rénové.</w:t>
      </w:r>
    </w:p>
    <w:p>
      <w:pPr>
        <w:spacing w:line="276" w:lineRule="auto" w:after="120"/>
        <w:ind w:firstLine="432"/>
      </w:pPr>
      <w:r>
        <w:rPr>
          <w:rFonts w:ascii="Times New Roman" w:hAnsi="Times New Roman"/>
          <w:sz w:val="24"/>
        </w:rPr>
        <w:t>— Ce n'est pas très éloigné de la vérité, dit Clara, avec un sourire fatigué. Une ancienne chambre de bonne sans fenêtre, au bout du couloir. J'ai déjà dormi dans des endroits plus inconfortables, capitaine. Un fourgon de gendarmerie, un train de nuit bondé. Je survivrai à un placard à balais. »</w:t>
      </w:r>
    </w:p>
    <w:p>
      <w:pPr>
        <w:spacing w:line="276" w:lineRule="auto" w:after="120"/>
        <w:ind w:firstLine="432"/>
      </w:pPr>
      <w:r>
        <w:rPr>
          <w:rFonts w:ascii="Times New Roman" w:hAnsi="Times New Roman"/>
          <w:sz w:val="24"/>
        </w:rPr>
        <w:t>Ce fut au cours de cette même journée que Samir, informé par Clara elle-même de l'incident nocturne malgré sa réticence initiale à l'inquiéter davantage, insista pour venir passer quelques jours à Chambéry, une décision que Clara accueillit avec un mélange de soulagement sincère et d'appréhension quant aux complications logistiques qu'impliquerait sa présence au sein d'un dispositif de sécurité déjà considérablement alourdi.</w:t>
      </w:r>
    </w:p>
    <w:p>
      <w:pPr>
        <w:spacing w:line="276" w:lineRule="auto" w:after="120"/>
        <w:ind w:firstLine="432"/>
      </w:pPr>
      <w:r>
        <w:rPr>
          <w:rFonts w:ascii="Times New Roman" w:hAnsi="Times New Roman"/>
          <w:sz w:val="24"/>
        </w:rPr>
        <w:t>Son arrivée, en fin d'après-midi, donna lieu à une scène dont le comique involontaire suffit, l'espace de quelques minutes, à alléger l'atmosphère pesante qui régnait depuis l'incident de la veille : Lanvin, appliquant à la lettre le nouveau protocole de vérification d'identité de tout visiteur, exigea de Samir, malgré les protestations amusées de Clara elle-même, qu'il présente une pièce d'identité et réponde à une série de questions de sécurité destinées à confirmer qu'il n'agissait sous aucune contrainte.</w:t>
      </w:r>
    </w:p>
    <w:p>
      <w:pPr>
        <w:spacing w:line="276" w:lineRule="auto" w:after="120"/>
        <w:ind w:firstLine="432"/>
      </w:pPr>
      <w:r>
        <w:rPr>
          <w:rFonts w:ascii="Times New Roman" w:hAnsi="Times New Roman"/>
          <w:sz w:val="24"/>
        </w:rPr>
        <w:t>« Nom complet, date de naissance, et pourriez-vous me confirmer le nom du chat que vous partagez avec la commissaire Vasseur ? demanda Lanvin, carnet à la main, avec un sérieux qui ne laissait transparaître aucune trace d'ironie volontaire.</w:t>
      </w:r>
    </w:p>
    <w:p>
      <w:pPr>
        <w:spacing w:line="276" w:lineRule="auto" w:after="120"/>
        <w:ind w:firstLine="432"/>
      </w:pPr>
      <w:r>
        <w:rPr>
          <w:rFonts w:ascii="Times New Roman" w:hAnsi="Times New Roman"/>
          <w:sz w:val="24"/>
        </w:rPr>
        <w:t>— Dostoïevski, dit Samir, un sourire incrédule aux lèvres. Vous voulez aussi son numéro de sécurité sociale féline ?</w:t>
      </w:r>
    </w:p>
    <w:p>
      <w:pPr>
        <w:spacing w:line="276" w:lineRule="auto" w:after="120"/>
        <w:ind w:firstLine="432"/>
      </w:pPr>
      <w:r>
        <w:rPr>
          <w:rFonts w:ascii="Times New Roman" w:hAnsi="Times New Roman"/>
          <w:sz w:val="24"/>
        </w:rPr>
        <w:t>— Ce ne sera pas nécessaire, monsieur, répondit Lanvin, imperturbable, en cochant consciencieusement une case sur son formulaire. Bienvenue à Chambéry. »</w:t>
      </w:r>
    </w:p>
    <w:p>
      <w:pPr>
        <w:spacing w:line="276" w:lineRule="auto" w:after="120"/>
        <w:ind w:firstLine="432"/>
      </w:pPr>
      <w:r>
        <w:rPr>
          <w:rFonts w:ascii="Times New Roman" w:hAnsi="Times New Roman"/>
          <w:sz w:val="24"/>
        </w:rPr>
        <w:t>Clara, qui observait la scène depuis le couloir, ne put retenir un éclat de rire sincère — le premier depuis plusieurs jours — devant l'expression mi-amusée mi-abasourdie de Samir face à ce zèle bureaucratique appliqué avec une constance presque absurde. « Il a vérifié ma propre fenêtre quatre fois en une heure, le premier jour, expliqua-t-elle à Samir une fois Lanvin reparti vaquer à ses vérifications. Vous venez d'avoir un traitement de faveur, en comparaison.</w:t>
      </w:r>
    </w:p>
    <w:p>
      <w:pPr>
        <w:spacing w:line="276" w:lineRule="auto" w:after="120"/>
        <w:ind w:firstLine="432"/>
      </w:pPr>
      <w:r>
        <w:rPr>
          <w:rFonts w:ascii="Times New Roman" w:hAnsi="Times New Roman"/>
          <w:sz w:val="24"/>
        </w:rPr>
        <w:t>— Je commence à comprendre pourquoi tu semblais moins terrifiée au téléphone que je ne l'aurais imaginé, dit Samir, en la prenant dans ses bras avec une tendresse qui trahissait néanmoins, sous la légèreté de la remarque, l'inquiétude sincère qu'il avait tenté de contenir tout au long du trajet. Tu es entourée d'une bande de gens qui semblent tenir autant à toi qu'à leur propre protocole. Ça me rassure, Clara. Vraiment.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dîner improvisé qui réunit, ce soir-là, l'ensemble de l'équipe autour d'une table de la salle de commandement transformée pour l'occasion en salle à manger de fortune, prit rapidement des allures de retrouvailles familiales que personne, songea Clara en observant la scène, n'aurait osé espérer au cœur d'une enquête aussi sombre. Nicolas, revenu spécialement d'un aller-retour à Draguignan avec Chastagner, avait de nouveau apporté des tartes, accompagnées cette fois d'un gâteau au chocolat dont il refusa obstinément de révéler la recette, prétextant un secret de famille transmis, disait-il avec un sérieux comique, « sous serment, de génération en génération ».</w:t>
      </w:r>
    </w:p>
    <w:p>
      <w:pPr>
        <w:spacing w:line="276" w:lineRule="auto" w:after="120"/>
        <w:ind w:firstLine="432"/>
      </w:pPr>
      <w:r>
        <w:rPr>
          <w:rFonts w:ascii="Times New Roman" w:hAnsi="Times New Roman"/>
          <w:sz w:val="24"/>
        </w:rPr>
        <w:t>« Vous avez un secret de famille pour un gâteau au chocolat mais aucun secret de famille pour le reste ? demanda Ambrosini, une part déjà engloutie avec un enthousiasme non dissimulé.</w:t>
      </w:r>
    </w:p>
    <w:p>
      <w:pPr>
        <w:spacing w:line="276" w:lineRule="auto" w:after="120"/>
        <w:ind w:firstLine="432"/>
      </w:pPr>
      <w:r>
        <w:rPr>
          <w:rFonts w:ascii="Times New Roman" w:hAnsi="Times New Roman"/>
          <w:sz w:val="24"/>
        </w:rPr>
        <w:t>— Les priorités, capitaine, répondit Nicolas, avec un clin d'œil complice adressé à Chastagner. Certaines choses méritent d'être protégées plus que d'autres. »</w:t>
      </w:r>
    </w:p>
    <w:p>
      <w:pPr>
        <w:spacing w:line="276" w:lineRule="auto" w:after="120"/>
        <w:ind w:firstLine="432"/>
      </w:pPr>
      <w:r>
        <w:rPr>
          <w:rFonts w:ascii="Times New Roman" w:hAnsi="Times New Roman"/>
          <w:sz w:val="24"/>
        </w:rPr>
        <w:t>Samir, encore légèrement dépassé par l'ampleur du dispositif qui entourait désormais le quotidien de Clara, se retrouva rapidement intégré à la conversation collective, interrogé avec une curiosité bienveillante par Farge sur son propre métier — professeur de mathématiques dans un lycée parisien, une existence dont la tranquillité relative contrastait, remarqua-t-il lui-même avec un humour un peu désabusé, de façon presque comique avec celle de sa compagne.</w:t>
      </w:r>
    </w:p>
    <w:p>
      <w:pPr>
        <w:spacing w:line="276" w:lineRule="auto" w:after="120"/>
        <w:ind w:firstLine="432"/>
      </w:pPr>
      <w:r>
        <w:rPr>
          <w:rFonts w:ascii="Times New Roman" w:hAnsi="Times New Roman"/>
          <w:sz w:val="24"/>
        </w:rPr>
        <w:t>« Je corrige des copies de terminale pendant qu'elle traque des tueurs en série, dit-il, en levant son verre dans un toast improvisé. Je crois que nous avons, chacun à notre manière, notre lot de désespoir hebdomadaire.</w:t>
      </w:r>
    </w:p>
    <w:p>
      <w:pPr>
        <w:spacing w:line="276" w:lineRule="auto" w:after="120"/>
        <w:ind w:firstLine="432"/>
      </w:pPr>
      <w:r>
        <w:rPr>
          <w:rFonts w:ascii="Times New Roman" w:hAnsi="Times New Roman"/>
          <w:sz w:val="24"/>
        </w:rPr>
        <w:t>— Les copies de terminale sont-elles vraiment si terribles ? demanda Farge, amusée.</w:t>
      </w:r>
    </w:p>
    <w:p>
      <w:pPr>
        <w:spacing w:line="276" w:lineRule="auto" w:after="120"/>
        <w:ind w:firstLine="432"/>
      </w:pPr>
      <w:r>
        <w:rPr>
          <w:rFonts w:ascii="Times New Roman" w:hAnsi="Times New Roman"/>
          <w:sz w:val="24"/>
        </w:rPr>
        <w:t>— Vous n'avez jamais lu une dissertation sur les probabilités rédigée par un adolescent convaincu que les mathématiques sont une injustice personnelle organisée contre lui, dit Samir, avec une gravité comique parfaitement dosée. Croyez-moi, capitaine, certains soirs, je me demande lequel de nous deux affronte réellement le plus grand danger. »</w:t>
      </w:r>
    </w:p>
    <w:p>
      <w:pPr>
        <w:spacing w:line="276" w:lineRule="auto" w:after="120"/>
        <w:ind w:firstLine="432"/>
      </w:pPr>
      <w:r>
        <w:rPr>
          <w:rFonts w:ascii="Times New Roman" w:hAnsi="Times New Roman"/>
          <w:sz w:val="24"/>
        </w:rPr>
        <w:t>Ce moment de légèreté partagée, aussi dérisoire fût-il au regard de la gravité de l'enquête, permit à chacun des membres de l'équipe de retrouver, l'espace d'une soirée, un peu de cette humanité ordinaire que l'horreur accumulée depuis une semaine menaçait constamment d'éroder — et Clara, en observant Lanvin se resservir discrètement une troisième part de gâteau après avoir fermement décliné les deux premières « par discipline professionnelle », songea que c'était précisément cette capacité collective à rire, à se nourrir, à s'aimer malgré tout, qui constituait, en définitive, la réponse la plus digne qu'on pût opposer à un adversaire qui ne semblait vivre, lui, que dans l'ombre et le calcul.</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accalmie relative permit à Clara, le soir même, de prendre le recul nécessaire pour reconsidérer l'ensemble de l'affaire avec une clarté qu'elle n'avait pas retrouvée depuis son arrivée à Chambéry. Assise près de la fenêtre sans vue de sa chambre improvisée, Samir endormi à ses côtés après un dîner tardif partagé avec le reste de l'équipe, elle repensa aux mots de Lanvin, quelques jours plus tôt, sur la difficulté de continuer à croire en la justice face à un mal aussi méthodiquement construit — et songea que cette affaire tout entière, depuis le silence acheté d'un vieil adjudant jusqu'à la vengeance théâtrale qui s'en était suivie trois décennies plus tard, illustrait peut-être la vérité la plus ancienne et la plus terrible que son métier lui eût jamais enseignée : que le silence, quand on le paie assez cher et qu'on le maintient assez longtemps, ne meurt jamais vraiment de lui-même. Il se love, patiemment, dans les replis d'une mémoire familiale ou collective, attendant, parfois pendant des générations entières, la main qui saura enfin le rouvrir — pour le meilleur, quand cette main sert la vérité, ou pour le pire, quand elle ne s'en sert que pour habiller de justice apparente une vengeance qui n'en porte que le masque.</w:t>
      </w:r>
    </w:p>
    <w:p>
      <w:pPr>
        <w:spacing w:line="276" w:lineRule="auto" w:after="120"/>
        <w:ind w:firstLine="432"/>
      </w:pPr>
      <w:r>
        <w:rPr>
          <w:rFonts w:ascii="Times New Roman" w:hAnsi="Times New Roman"/>
          <w:sz w:val="24"/>
        </w:rPr>
        <w:t>Elle repensa à Louise Fantin, dix-neuf ans, dont le nom n'aurait jamais dû devenir l'arme d'un tueur, et à Odette Mercier, qui avait porté seule, pendant trois décennies, le poids d'un silence qu'elle n'avait jamais eu le courage de rompre — et se demanda, avec une gravité qu'elle ne partagea qu'avec elle-même cette nuit-là, combien de silences semblables, dans combien de familles respectables à travers le pays, attendaient encore, tapis dans l'ombre, la main qui viendrait un jour les rouvrir.</w:t>
      </w:r>
    </w:p>
    <w:p>
      <w:pPr>
        <w:spacing w:line="276" w:lineRule="auto" w:after="120"/>
        <w:ind w:firstLine="432"/>
      </w:pPr>
      <w:r>
        <w:rPr>
          <w:rFonts w:ascii="Times New Roman" w:hAnsi="Times New Roman"/>
          <w:sz w:val="24"/>
        </w:rPr>
        <w:t>Elle repensa aussi, dans le prolongement naturel de cette méditation nocturne, à sa propre trajectoire — à cette jeune femme qu'elle avait été, onze ans plus tôt, convaincue que le métier de policière consistait avant tout à réparer, avec la rigueur froide des faits, ce que les hommes brisaient par cupidité ou par folie passagère. L'expérience accumulée depuis lui avait enseigné une leçon plus âpre, plus exigeante aussi : que le mal, dans sa forme la plus redoutable, ne surgissait presque jamais de la folie, mais au contraire de l'intelligence la plus froide, la plus patiente, la plus soigneusement dissimulée sous les habits de la respectabilité — un adjudant de gendarmerie qui échange son silence contre une promotion, un industriel qui préfère la réputation de sa famille à la vérité sur la mort d'une gouvernante, un psychologue érudit qui transforme, avec un raffinement d'esthète, l'agonie d'innocents en une œuvre dont il se considère, avec une vanité qui la révoltait plus que tout le reste, comme le seul auteur légitime.</w:t>
      </w:r>
    </w:p>
    <w:p>
      <w:pPr>
        <w:spacing w:line="276" w:lineRule="auto" w:after="120"/>
        <w:ind w:firstLine="432"/>
      </w:pPr>
      <w:r>
        <w:rPr>
          <w:rFonts w:ascii="Times New Roman" w:hAnsi="Times New Roman"/>
          <w:sz w:val="24"/>
        </w:rPr>
        <w:t>Elle se leva sans bruit, pour ne pas réveiller Samir, et s'approcha de la porte de la petite chambre sans fenêtre qu'on lui avait attribuée, écoutant un instant le silence feutré de l'appartement — les pas discrets de Lanvin dans le couloir, le ronronnement lointain d'un radiateur, la respiration régulière de l'homme qu'elle aimait — et songea que c'était précisément pour préserver ce genre de silence ordinaire, ce silence-là et non celui, corrosif, des secrets enfouis, que son métier, malgré tout ce qu'il exigeait d'elle, continuait de valoir la peine d'être exercé jusqu'à l'épuisement.</w:t>
      </w:r>
    </w:p>
    <w:p>
      <w:pPr>
        <w:spacing w:line="276" w:lineRule="auto" w:after="120"/>
        <w:ind w:firstLine="432"/>
      </w:pPr>
      <w:r>
        <w:rPr>
          <w:rFonts w:ascii="Times New Roman" w:hAnsi="Times New Roman"/>
          <w:sz w:val="24"/>
        </w:rPr>
        <w:t>Son téléphone vibra doucement sur la table de chevet, la tirant de cette réflexion : un message de Chastagner, envoyé malgré l'heure tardive, dont la teneur suffit à balayer instantanément toute trace de la sérénité fragile qu'elle venait tout juste de retrouver.</w:t>
      </w:r>
    </w:p>
    <w:p>
      <w:pPr>
        <w:spacing w:line="276" w:lineRule="auto" w:after="120"/>
        <w:ind w:firstLine="432"/>
      </w:pPr>
      <w:r>
        <w:rPr>
          <w:rFonts w:ascii="Times New Roman" w:hAnsi="Times New Roman"/>
          <w:sz w:val="24"/>
        </w:rPr>
        <w:t>« Alderney Participations, Luxembourg. Structure créée en 2011. Bénéficiaire final identifié après recoupement bancaire : Ardennes Financial Trust. Même réseau que Vallier, commissaire. Confirmé à cent pour cent cette fois. Rendez-vous demain 8h, j'ai aussi quelque chose sur Prieur. »</w:t>
      </w:r>
    </w:p>
    <w:p>
      <w:r>
        <w:br w:type="page"/>
      </w:r>
    </w:p>
    <w:p>
      <w:pPr>
        <w:spacing w:after="480"/>
        <w:jc w:val="center"/>
      </w:pPr>
      <w:r>
        <w:rPr>
          <w:rFonts w:ascii="Times New Roman" w:hAnsi="Times New Roman"/>
          <w:b/>
          <w:sz w:val="32"/>
        </w:rPr>
        <w:t>Chapitre 9 — Le contrat de 2017</w:t>
      </w:r>
    </w:p>
    <w:p>
      <w:pPr>
        <w:spacing w:line="276" w:lineRule="auto" w:after="120"/>
        <w:ind w:firstLine="432"/>
      </w:pPr>
      <w:r>
        <w:rPr>
          <w:rFonts w:ascii="Times New Roman" w:hAnsi="Times New Roman"/>
          <w:sz w:val="24"/>
        </w:rPr>
        <w:t>Chastagner les attendait dès sept heures quarante-cinq, le lendemain matin, dans la salle de commandement déjà éclairée malgré l'aube à peine levée, entouré d'une constellation de documents imprimés qu'il avait manifestement passé une bonne partie de la nuit à rassembler et à annoter — un homme dont l'épuisement visible n'entamait en rien, remarqua Clara en entrant, la lueur d'excitation professionnelle qui animait son regard.</w:t>
      </w:r>
    </w:p>
    <w:p>
      <w:pPr>
        <w:spacing w:line="276" w:lineRule="auto" w:after="120"/>
        <w:ind w:firstLine="432"/>
      </w:pPr>
      <w:r>
        <w:rPr>
          <w:rFonts w:ascii="Times New Roman" w:hAnsi="Times New Roman"/>
          <w:sz w:val="24"/>
        </w:rPr>
        <w:t>« J'ai remonté la structure Alderney Participations jusqu'à sa source, commissaire, dit-il sans préambule, faisant défiler sur l'écran principal un schéma d'une complexité qui, cette fois, semblait avoir trouvé sa cohérence définitive. Bénéficiaire final : Ardennes Financial Trust, exactement comme je vous l'ai annoncé hier soir. Le même trust luxembourgeois qui finançait Kratos Protection International et, à travers elle, l'ensemble de l'organisation de Vallier. Cette partie de l'enquête ne fait donc plus aucun doute : quelqu'un, au sein de ce qui reste de ce réseau, voulait mettre la main sur les parts de la Foncière du Bourget détenues par Henri Vidalenc, et son refus obstiné de céder a probablement précipité, d'une manière ou d'une autre, sa propre mort. »</w:t>
      </w:r>
    </w:p>
    <w:p>
      <w:pPr>
        <w:spacing w:line="276" w:lineRule="auto" w:after="120"/>
        <w:ind w:firstLine="432"/>
      </w:pPr>
      <w:r>
        <w:rPr>
          <w:rFonts w:ascii="Times New Roman" w:hAnsi="Times New Roman"/>
          <w:sz w:val="24"/>
        </w:rPr>
        <w:t>Il marqua une pause, consultant un second dossier avec une gravité redoublée. « Mais voici ce que je voulais vous montrer en priorité, commissaire. En remontant les archives comptables saisies lors de la perquisition du siège de Kratos à Genève — des archives que nous n'avions pas eu le temps d'exploiter entièrement avant la clôture provisoire de l'instruction Vallier —, j'ai retrouvé un contrat de consultant daté de 2017, conclu entre Kratos Protection International et une entité enregistrée sous le nom de "Cabinet Argonaute Conseil", pour un montant de deux cent quarante mille euros, au titre de "prestations de conseil en communication de crise et en scénographie comportementale". »</w:t>
      </w:r>
    </w:p>
    <w:p>
      <w:pPr>
        <w:spacing w:line="276" w:lineRule="auto" w:after="120"/>
        <w:ind w:firstLine="432"/>
      </w:pPr>
      <w:r>
        <w:rPr>
          <w:rFonts w:ascii="Times New Roman" w:hAnsi="Times New Roman"/>
          <w:sz w:val="24"/>
        </w:rPr>
        <w:t>Le mot « Argonaute » suffit, à lui seul, à provoquer dans la pièce un silence d'une intensité presque physique — le même nom, rappela immédiatement Clara à voix haute, que celui de la maison d'édition dont la carte de visite avait été retrouvée dans le tiroir de Gérard Fontclair.</w:t>
      </w:r>
    </w:p>
    <w:p>
      <w:pPr>
        <w:spacing w:line="276" w:lineRule="auto" w:after="120"/>
        <w:ind w:firstLine="432"/>
      </w:pPr>
      <w:r>
        <w:rPr>
          <w:rFonts w:ascii="Times New Roman" w:hAnsi="Times New Roman"/>
          <w:sz w:val="24"/>
        </w:rPr>
        <w:t>« Le signataire de ce contrat, pour le compte du Cabinet Argonaute Conseil, poursuivit Chastagner, la voix tendue par la gravité de ce qu'il s'apprêtait à révéler, est un certain Nathanaël Prieur, docteur en psychologie criminelle, dont l'adresse professionnelle correspond exactement à celle qu'il a lui-même communiquée au ministère de la Justice pour ses missions de consultant judiciaire. »</w:t>
      </w:r>
    </w:p>
    <w:p>
      <w:pPr>
        <w:spacing w:line="276" w:lineRule="auto" w:after="120"/>
        <w:ind w:firstLine="432"/>
      </w:pPr>
      <w:r>
        <w:rPr>
          <w:rFonts w:ascii="Times New Roman" w:hAnsi="Times New Roman"/>
          <w:sz w:val="24"/>
        </w:rPr>
        <w:t>Chastagner fit défiler, à l'appui de cette conclusion, une série de relevés bancaires soigneusement annotés, retraçant le versement échelonné de la somme sur huit mensualités successives, chacune créditée sur un compte professionnel domicilié à Lyon dont l'intitulé, "Cabinet Argonaute Conseil, N. Prieur", ne laissait, cette fois, plus la moindre place au doute quant à l'identité de son bénéficiaire. « J'ai également retrouvé, ajouta-t-il, une correspondance électronique partiellement récupérée dans les archives saisies, dans laquelle un responsable de la communication de Kratos remercie explicitement le "Cabinet Argonaute" pour, je cite, "la qualité saisissante de la proposition scénographique soumise, dont l'impact psychologique dépasse largement ce que nous espérions". Ce courriel date de mars 2017, cinq mois avant la signature officielle du contrat. »</w:t>
      </w:r>
    </w:p>
    <w:p>
      <w:pPr>
        <w:spacing w:line="276" w:lineRule="auto" w:after="120"/>
        <w:ind w:firstLine="432"/>
      </w:pPr>
      <w:r>
        <w:rPr>
          <w:rFonts w:ascii="Times New Roman" w:hAnsi="Times New Roman"/>
          <w:sz w:val="24"/>
        </w:rPr>
        <w:t>Le silence qui suivit cette révélation dura plusieurs longues secondes, chacun des membres présents dans la salle mesurant, à sa manière, l'ampleur de ce que cette découverte impliquait pour l'ensemble de l'enquête. Ce fut Farge qui, la première, formula la question qui s'imposait à tous.</w:t>
      </w:r>
    </w:p>
    <w:p>
      <w:pPr>
        <w:spacing w:line="276" w:lineRule="auto" w:after="120"/>
        <w:ind w:firstLine="432"/>
      </w:pPr>
      <w:r>
        <w:rPr>
          <w:rFonts w:ascii="Times New Roman" w:hAnsi="Times New Roman"/>
          <w:sz w:val="24"/>
        </w:rPr>
        <w:t>« Vous voulez dire qu'il a été payé, il y a huit ans, par l'organisation même de Vallier, pour concevoir des mises en scène de ce genre ?</w:t>
      </w:r>
    </w:p>
    <w:p>
      <w:pPr>
        <w:spacing w:line="276" w:lineRule="auto" w:after="120"/>
        <w:ind w:firstLine="432"/>
      </w:pPr>
      <w:r>
        <w:rPr>
          <w:rFonts w:ascii="Times New Roman" w:hAnsi="Times New Roman"/>
          <w:sz w:val="24"/>
        </w:rPr>
        <w:t>— Je veux dire, dit Chastagner, avec la prudence méthodique qui le caractérisait toujours face à une découverte encore fraîche, qu'il a été payé, en 2017, pour des prestations dont la nature exacte reste à préciser — "scénographie comportementale" peut désigner bien des choses, dans le jargon volontairement vague de ce type de contrat. Mais le montant, la durée de la mission — près de huit mois, d'après les relevés bancaires associés — et la proximité troublante entre ce vocabulaire et ce que nous avons observé à Roquemarine puis à la villa Bellerive, laissent peu de place au doute raisonnable. »</w:t>
      </w:r>
    </w:p>
    <w:p>
      <w:pPr>
        <w:spacing w:line="276" w:lineRule="auto" w:after="120"/>
        <w:ind w:firstLine="432"/>
      </w:pPr>
      <w:r>
        <w:rPr>
          <w:rFonts w:ascii="Times New Roman" w:hAnsi="Times New Roman"/>
          <w:sz w:val="24"/>
        </w:rPr>
        <w:t>Clara sentit, en écoutant cette explication, se refermer autour d'elle un cercle qu'elle pressentait depuis plusieurs jours sans oser encore, par prudence méthodologique, en formuler pleinement les contours. « Cela signifie, dit-elle lentement, en pesant chacun de ses mots, que le massacre de Roquemarine n'a peut-être jamais été, dans sa forme théâtrale, la création spontanée de Vallier lui-même. Qu'il a peut-être commandé, huit ans à l'avance, l'élaboration d'un langage symbolique entier — la table dressée, les convives empoisonnés, la place vide — à un spécialiste extérieur, engagé pour concevoir des opérations de "communication de crise" dont la vraie nature, macabre et théâtrale, n'a peut-être jamais été clairement exprimée dans les termes du contrat lui-même, mais que Prieur, avec l'intelligence perverse qu'on lui connaît, a fini par deviner, puis par embrasser pleinement. »</w:t>
      </w:r>
    </w:p>
    <w:p>
      <w:pPr>
        <w:spacing w:line="276" w:lineRule="auto" w:after="120"/>
        <w:ind w:firstLine="432"/>
      </w:pPr>
      <w:r>
        <w:rPr>
          <w:rFonts w:ascii="Times New Roman" w:hAnsi="Times New Roman"/>
          <w:sz w:val="24"/>
        </w:rPr>
        <w:t>Elle se leva, arpentant la pièce avec une agitation qu'elle ne cherchait plus à masquer. « Et si c'est le cas, Chastagner, alors Vallier n'a peut-être jamais été l'auteur véritable de la grammaire visuelle qui a rendu cette organisation si reconnaissable, si terrifiante. Il en a été le commanditaire, le financier — mais l'esthétique, l'âme macabre de cette mise en scène, appartenait depuis le début à un autre homme. Un homme qui, une fois son commanditaire arrêté, a peut-être décidé qu'il n'avait plus besoin de personne pour continuer à créer, à sa propre initiative, l'œuvre qu'il avait toujours considérée, au fond de lui, comme la sienne.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hypothèse, aussi vertigineuse fût-elle, imposait une prudence redoublée dans la manière de la vérifier, et Clara passa le reste de la matinée à en peser, avec Ferrière et Sorel, consulté par téléphone depuis Draguignan, les implications pratiques immédiates.</w:t>
      </w:r>
    </w:p>
    <w:p>
      <w:pPr>
        <w:spacing w:line="276" w:lineRule="auto" w:after="120"/>
        <w:ind w:firstLine="432"/>
      </w:pPr>
      <w:r>
        <w:rPr>
          <w:rFonts w:ascii="Times New Roman" w:hAnsi="Times New Roman"/>
          <w:sz w:val="24"/>
        </w:rPr>
        <w:t>« Nous ne pouvons pas l'arrêter sur la seule foi d'un contrat vieux de huit ans, dit Sorel, sa voix grave résonnant dans le haut-parleur posé au centre de la table. Le vocabulaire de ce contrat, aussi troublant soit-il rétrospectivement, ne constitue en rien une preuve d'implication directe dans les meurtres actuels. Un bon avocat démontrerait, en quelques minutes, que "scénographie comportementale" peut parfaitement désigner des prestations de communication institutionnelle tout à fait légales — mise en scène de conférences de presse, gestion de crise d'image, ce genre de choses.</w:t>
      </w:r>
    </w:p>
    <w:p>
      <w:pPr>
        <w:spacing w:line="276" w:lineRule="auto" w:after="120"/>
        <w:ind w:firstLine="432"/>
      </w:pPr>
      <w:r>
        <w:rPr>
          <w:rFonts w:ascii="Times New Roman" w:hAnsi="Times New Roman"/>
          <w:sz w:val="24"/>
        </w:rPr>
        <w:t>— Je le sais, dit Clara, avec une frustration qu'elle ne chercha pas à dissimuler entièrement. Mais je sais aussi, Sorel, que cet homme dort actuellement dans un hôtel à moins de huit cents mètres d'ici, qu'il a accès à l'intégralité du dossier de l'enquête par le biais de sa mission de consultant, et que chaque jour que nous passons à peser prudemment nos options est un jour de plus pendant lequel il peut préparer sa prochaine mise en scène, ou pire, disparaître purement et simplement avant que nous n'ayons rassemblé suffisamment d'éléments pour agir.</w:t>
      </w:r>
    </w:p>
    <w:p>
      <w:pPr>
        <w:spacing w:line="276" w:lineRule="auto" w:after="120"/>
        <w:ind w:firstLine="432"/>
      </w:pPr>
      <w:r>
        <w:rPr>
          <w:rFonts w:ascii="Times New Roman" w:hAnsi="Times New Roman"/>
          <w:sz w:val="24"/>
        </w:rPr>
        <w:t>— Alors resserrons la surveillance sans l'arrêter, proposa Ferrière. Et retirons-lui, avec un prétexte plausible, tout accès direct aux éléments les plus sensibles du dossier. Un simple recentrage de sa mission de consultant, officiellement motivé par la nécessité de préserver le secret de l'instruction. Il n'y verra, je l'espère, qu'une contrainte administrative ordinaire. »</w:t>
      </w:r>
    </w:p>
    <w:p>
      <w:pPr>
        <w:spacing w:line="276" w:lineRule="auto" w:after="120"/>
        <w:ind w:firstLine="432"/>
      </w:pPr>
      <w:r>
        <w:rPr>
          <w:rFonts w:ascii="Times New Roman" w:hAnsi="Times New Roman"/>
          <w:sz w:val="24"/>
        </w:rPr>
        <w:t>Cette décision, adoptée à contrecœur par Clara qui aurait préféré une confrontation directe et immédiate, fut mise en œuvre dès l'après-midi, sous la forme d'une note de service signée par le procureur lui-même, limitant l'accès de Prieur aux seuls éléments déjà publics de l'enquête. La réaction de l'intéressé, observée avec une attention redoublée par toute l'équipe, ne trahit, à leur grande frustration collective, ni surprise excessive ni colère manifeste — seulement un haussement d'épaules résigné et une remarque, formulée avec son ironie habituelle, qui laissa planer un doute supplémentaire sur ce qu'il avait réellement compris de la situation.</w:t>
      </w:r>
    </w:p>
    <w:p>
      <w:pPr>
        <w:spacing w:line="276" w:lineRule="auto" w:after="120"/>
        <w:ind w:firstLine="432"/>
      </w:pPr>
      <w:r>
        <w:rPr>
          <w:rFonts w:ascii="Times New Roman" w:hAnsi="Times New Roman"/>
          <w:sz w:val="24"/>
        </w:rPr>
        <w:t>« Je comprends parfaitement cette prudence, commissaire, dit-il, lorsque Clara, contrainte par le protocole, vint lui annoncer elle-même cette restriction. Dans votre position, j'agirais probablement de la même manière. La confiance, en matière criminelle, est un luxe qu'on ne peut jamais tout à fait se permettre — pas même envers ceux qu'on croit connaître. » Il la fixa un instant de son regard bleu pâle, avec une intensité qui semblait chercher, au-delà des mots eux-mêmes, une confirmation muette de ce que Clara redoutait qu'il eût déjà deviné. « J'espère seulement, commissaire, que le jour où toute cette affaire trouvera sa résolution, vous vous souviendrez que j'ai, malgré tout, essayé de vous aider du mieux que je le pouvais. »</w:t>
      </w:r>
    </w:p>
    <w:p>
      <w:pPr>
        <w:spacing w:line="276" w:lineRule="auto" w:after="120"/>
        <w:ind w:firstLine="432"/>
      </w:pPr>
      <w:r>
        <w:rPr>
          <w:rFonts w:ascii="Times New Roman" w:hAnsi="Times New Roman"/>
          <w:sz w:val="24"/>
        </w:rPr>
        <w:t>Cette phrase, prononcée avec une gravité qui pouvait tout aussi bien passer pour un adieu résigné que pour une menace voilée, resta suspendue dans l'esprit de Clara pendant le reste de la journée, comme une énigme supplémentaire ajoutée à toutes celles que cette affaire n'avait cessé, depuis son premier jour, d'accumuler sans jamais en résoudre entièrement aucune.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Lanvin, chargé d'organiser discrètement la surveillance renforcée de la chambre 214 sans éveiller les soupçons de son occupant, se lança dans cette mission avec un enthousiasme si méticuleux qu'il faillit compromettre l'ensemble du dispositif dès la première heure, en installant, dans le couloir de l'hôtel, un chariot de ménage entièrement factice destiné à camoufler l'un des gendarmes affectés à la surveillance — un déguisement dont l'accumulation suspecte de gadgets électroniques mal dissimulés sous une pile de serviettes attira presque immédiatement l'attention d'une véritable femme de chambre, laquelle appela la réception pour signaler un « collègue qu'elle n'avait jamais vu de sa vie ».</w:t>
      </w:r>
    </w:p>
    <w:p>
      <w:pPr>
        <w:spacing w:line="276" w:lineRule="auto" w:after="120"/>
        <w:ind w:firstLine="432"/>
      </w:pPr>
      <w:r>
        <w:rPr>
          <w:rFonts w:ascii="Times New Roman" w:hAnsi="Times New Roman"/>
          <w:sz w:val="24"/>
        </w:rPr>
        <w:t>« Nous avons dû improviser une explication passablement absurde auprès du directeur de l'hôtel, rapporta Farge à Clara en fin de matinée, un sourire mal contenu aux lèvres, concernant un audit surprise de la qualité du service d'étage commandité par la préfecture. Le directeur a paru sincèrement flatté de cette attention, ce qui, je suppose, limite les dégâts.</w:t>
      </w:r>
    </w:p>
    <w:p>
      <w:pPr>
        <w:spacing w:line="276" w:lineRule="auto" w:after="120"/>
        <w:ind w:firstLine="432"/>
      </w:pPr>
      <w:r>
        <w:rPr>
          <w:rFonts w:ascii="Times New Roman" w:hAnsi="Times New Roman"/>
          <w:sz w:val="24"/>
        </w:rPr>
        <w:t>— Dites à Lanvin, dit Clara, partagée entre l'exaspération et une tendresse qu'elle ne cherchait plus à masquer entièrement pour ce jeune homme increvable, que la prochaine fois, un simple gendarme en civil suffira amplement.</w:t>
      </w:r>
    </w:p>
    <w:p>
      <w:pPr>
        <w:spacing w:line="276" w:lineRule="auto" w:after="120"/>
        <w:ind w:firstLine="432"/>
      </w:pPr>
      <w:r>
        <w:rPr>
          <w:rFonts w:ascii="Times New Roman" w:hAnsi="Times New Roman"/>
          <w:sz w:val="24"/>
        </w:rPr>
        <w:t>— Il m'a déjà juré que le chariot de ménage était une idée de son formateur à l'école de gendarmerie, dit Farge. Je ne sais pas s'il faut le croire ou s'inquiéter pour la réputation de cette école. »</w:t>
      </w:r>
    </w:p>
    <w:p>
      <w:pPr>
        <w:spacing w:line="276" w:lineRule="auto" w:after="120"/>
        <w:ind w:firstLine="432"/>
      </w:pPr>
      <w:r>
        <w:rPr>
          <w:rFonts w:ascii="Times New Roman" w:hAnsi="Times New Roman"/>
          <w:sz w:val="24"/>
        </w:rPr>
        <w:t>Cette parenthèse, aussi mineure fût-elle au regard de la gravité de la découverte de la matinée, rappela à Clara, une fois de plus, combien l'absurde ordinaire continuait de se frayer un chemin jusque dans les enquêtes les plus sombres — une soupape, songea-t-elle, sans laquelle aucun d'entre eux n'aurait sans doute tenu aussi longtemps face à ce que cette affaire continuait de leur demander.</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soir venu, l'équipe se réunit une dernière fois pour dresser le bilan de cette journée décisive, dans une atmosphère où l'excitation légitime d'une percée majeure se mêlait à une inquiétude que personne ne chercha véritablement à dissimuler.</w:t>
      </w:r>
    </w:p>
    <w:p>
      <w:pPr>
        <w:spacing w:line="276" w:lineRule="auto" w:after="120"/>
        <w:ind w:firstLine="432"/>
      </w:pPr>
      <w:r>
        <w:rPr>
          <w:rFonts w:ascii="Times New Roman" w:hAnsi="Times New Roman"/>
          <w:sz w:val="24"/>
        </w:rPr>
        <w:t>« Deux mobiles, deux logiques, récapitula Ambrosini, en s'appuyant contre le mur avec la posture désormais familière d'un homme habitué à synthétiser à voix haute pour mieux clarifier ses propres pensées. D'un côté, une organisation financière — ce qui reste de Kratos et d'Ardennes Financial Trust — qui voulait mettre la main sur les parts de la Foncière du Bourget, et qui a peut-être commandité l'élimination de Vidalenc pour cette seule raison. De l'autre, un homme, Prieur, engagé huit ans plus tôt par cette même organisation pour en concevoir l'esthétique macabre, et qui semble aujourd'hui poursuivre, à titre personnel, une œuvre qu'il considère comme la sienne — quitte à y intégrer, comme une signature suprême, la commissaire elle-même.</w:t>
      </w:r>
    </w:p>
    <w:p>
      <w:pPr>
        <w:spacing w:line="276" w:lineRule="auto" w:after="120"/>
        <w:ind w:firstLine="432"/>
      </w:pPr>
      <w:r>
        <w:rPr>
          <w:rFonts w:ascii="Times New Roman" w:hAnsi="Times New Roman"/>
          <w:sz w:val="24"/>
        </w:rPr>
        <w:t>— Ce qui n'explique toujours pas, objecta Farge, pourquoi ces deux logiques se sont rencontrées précisément sur cette famille, dans cette villa précise, cette nuit-là.</w:t>
      </w:r>
    </w:p>
    <w:p>
      <w:pPr>
        <w:spacing w:line="276" w:lineRule="auto" w:after="120"/>
        <w:ind w:firstLine="432"/>
      </w:pPr>
      <w:r>
        <w:rPr>
          <w:rFonts w:ascii="Times New Roman" w:hAnsi="Times New Roman"/>
          <w:sz w:val="24"/>
        </w:rPr>
        <w:t>— Peut-être qu'elles ne se sont pas simplement rencontrées par hasard, dit Clara, songeuse, en repensant à la chronologie que Chastagner venait de reconstituer. Peut-être que Prieur, en tant que concepteur original de cette grammaire criminelle, connaissait déjà, par son ancien contrat avec Kratos, l'existence du différend financier entourant la Foncière du Bourget — et qu'il a lui-même suggéré, ou choisi, cette cible précise, sachant qu'elle offrirait à la fois un mobile financier plausible pour brouiller les pistes, et un terreau personnel, avec cette vieille noyade de 1994, suffisamment riche en résonances symboliques pour nourrir sa propre œuvre. »</w:t>
      </w:r>
    </w:p>
    <w:p>
      <w:pPr>
        <w:spacing w:line="276" w:lineRule="auto" w:after="120"/>
        <w:ind w:firstLine="432"/>
      </w:pPr>
      <w:r>
        <w:rPr>
          <w:rFonts w:ascii="Times New Roman" w:hAnsi="Times New Roman"/>
          <w:sz w:val="24"/>
        </w:rPr>
        <w:t>Ce constat, aussi brillant fût-il sur le plan de la déduction pure, laissa planer sur la pièce un silence pesant, chacun mesurant la froideur calculatrice qu'impliquait une telle hypothèse : un homme capable de choisir ses victimes selon la richesse dramatique qu'elles pouvaient offrir à son propre récit macabre, bien plus que selon la seule logique de l'argent ou de la vengeance.</w:t>
      </w:r>
    </w:p>
    <w:p>
      <w:pPr>
        <w:spacing w:line="276" w:lineRule="auto" w:after="120"/>
        <w:ind w:firstLine="432"/>
      </w:pPr>
      <w:r>
        <w:rPr>
          <w:rFonts w:ascii="Times New Roman" w:hAnsi="Times New Roman"/>
          <w:sz w:val="24"/>
        </w:rPr>
        <w:t>« Il faut qu'on trouve un moyen de le prendre en défaut, dit Ferrière enfin, rompant ce silence avec une détermination renouvelée. Un homme aussi intelligent ne se trahira jamais par une preuve matérielle directe. Il faudra le pousser à commettre une erreur — ou attendre qu'il en commette une de son propre chef, par excès de confiance. »</w:t>
      </w:r>
    </w:p>
    <w:p>
      <w:pPr>
        <w:spacing w:line="276" w:lineRule="auto" w:after="120"/>
        <w:ind w:firstLine="432"/>
      </w:pPr>
      <w:r>
        <w:rPr>
          <w:rFonts w:ascii="Times New Roman" w:hAnsi="Times New Roman"/>
          <w:sz w:val="24"/>
        </w:rPr>
        <w:t>Clara hocha la tête. L'ampleur véritable de ce qui les attendait encore lui apparaissait à présent avec une clarté nouvelle. « Alors continuons à le surveiller, dit-elle, et continuons surtout, tous, à faire ce que nous savons faire de mieux : chercher, recouper, vérifier, sans jamais céder à la tentation confortable d'une certitude prématurée. Parce que si nous avons raison à son sujet, il ne nous laissera aucune deuxième chance de le prouver une fois qu'il aura compris que nous avons, réellement, percé son secret.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Avant de clore cette réunion tardive, Farge insista pour partager une dernière information, glanée en fin de journée auprès du service des cartes grises, qui vint ajouter une pièce supplémentaire, aussi modeste fût-elle, à l'édifice encore fragile de leurs certitudes. « Le Cabinet Argonaute Conseil, dit-elle, en consultant ses propres notes, a été dissous officiellement en 2019, deux ans après la signature du contrat avec Kratos. Mais son siège social, avant dissolution, était domicilié à une adresse lyonnaise qui appartient aujourd'hui encore, d'après le cadastre, à une société civile immobilière dont l'un des deux associés porte un nom que je n'ai pas immédiatement reconnu en le lisant, mais qui, une fois recoupé, m'a fait sursauter : Marguerite Reversat. »</w:t>
      </w:r>
    </w:p>
    <w:p>
      <w:pPr>
        <w:spacing w:line="276" w:lineRule="auto" w:after="120"/>
        <w:ind w:firstLine="432"/>
      </w:pPr>
      <w:r>
        <w:rPr>
          <w:rFonts w:ascii="Times New Roman" w:hAnsi="Times New Roman"/>
          <w:sz w:val="24"/>
        </w:rPr>
        <w:t>Ce nom, celui de la mère d'Antoine Reversat, disparue depuis plusieurs années mais dont la succession n'avait manifestement jamais été entièrement liquidée, ouvrit une piste que personne, jusque-là, n'avait songé à explorer. « Cela ne peut pas être une coïncidence, dit Ambrosini, en se penchant sur le document que Farge venait de projeter à l'écran. Prieur aurait choisi Reversat non seulement pour ses compétences de restaurateur et sa rancœur personnelle envers les Vidalenc, mais parce qu'il connaissait déjà, par un lien immobilier antérieur, l'existence même de cette famille recomposée ?</w:t>
      </w:r>
    </w:p>
    <w:p>
      <w:pPr>
        <w:spacing w:line="276" w:lineRule="auto" w:after="120"/>
        <w:ind w:firstLine="432"/>
      </w:pPr>
      <w:r>
        <w:rPr>
          <w:rFonts w:ascii="Times New Roman" w:hAnsi="Times New Roman"/>
          <w:sz w:val="24"/>
        </w:rPr>
        <w:t>— Ou parce que sa propre société, des années avant même la commande du fauteuil, entretenait déjà un lien discret avec la sphère des Reversat, dit Clara, songeuse. Ce qui reculerait encore la date à laquelle cet homme a commencé à préparer, avec une patience qui confine désormais à l'inquiétant, l'ensemble de cette affaire. »</w:t>
      </w:r>
    </w:p>
    <w:p>
      <w:pPr>
        <w:spacing w:line="276" w:lineRule="auto" w:after="120"/>
        <w:ind w:firstLine="432"/>
      </w:pPr>
      <w:r>
        <w:rPr>
          <w:rFonts w:ascii="Times New Roman" w:hAnsi="Times New Roman"/>
          <w:sz w:val="24"/>
        </w:rPr>
        <w:t>Chastagner nota consciencieusement cette nouvelle piste sur son propre tableau de correspondances, dont les ramifications, songea Clara en le regardant tracer un nouveau trait entre deux noms déjà reliés à une demi-douzaine d'autres, commençaient à ressembler moins à un arbre généalogique de suspects qu'à la toile patiente d'une araignée ayant mis plusieurs décennies à la tisser dans l'ombre.</w:t>
      </w:r>
    </w:p>
    <w:p>
      <w:r>
        <w:br w:type="page"/>
      </w:r>
    </w:p>
    <w:p>
      <w:pPr>
        <w:spacing w:after="480"/>
        <w:jc w:val="center"/>
      </w:pPr>
      <w:r>
        <w:rPr>
          <w:rFonts w:ascii="Times New Roman" w:hAnsi="Times New Roman"/>
          <w:b/>
          <w:sz w:val="32"/>
        </w:rPr>
        <w:t>Chapitre 10 — La chambre 214</w:t>
      </w:r>
    </w:p>
    <w:p>
      <w:pPr>
        <w:spacing w:line="276" w:lineRule="auto" w:after="120"/>
        <w:ind w:firstLine="432"/>
      </w:pPr>
      <w:r>
        <w:rPr>
          <w:rFonts w:ascii="Times New Roman" w:hAnsi="Times New Roman"/>
          <w:sz w:val="24"/>
        </w:rPr>
        <w:t>L'occasion que Ferrière avait appelée de ses vœux se présenta plus tôt que quiconque ne l'avait espéré, lorsque Farge, chargée de coordonner la surveillance discrète de l'hôtel où logeait Prieur, remarqua que celui-ci avait quitté sa chambre à l'aube pour ce qu'il présenta au personnel de l'établissement comme « une longue marche méditative » le long des rives du lac — une habitude, précisa la réceptionniste interrogée, qu'il avait déjà prise à deux reprises depuis son arrivée, chaque fois pour une durée de deux à trois heures.</w:t>
      </w:r>
    </w:p>
    <w:p>
      <w:pPr>
        <w:spacing w:line="276" w:lineRule="auto" w:after="120"/>
        <w:ind w:firstLine="432"/>
      </w:pPr>
      <w:r>
        <w:rPr>
          <w:rFonts w:ascii="Times New Roman" w:hAnsi="Times New Roman"/>
          <w:sz w:val="24"/>
        </w:rPr>
        <w:t>« C'est notre fenêtre, dit Clara, en réunissant en urgence Ferrière, Farge et Sorel pour une décision qu'elle savait juridiquement délicate. Une réquisition judiciaire discrète, motivée par le lien financier établi entre le Cabinet Argonaute Conseil et Kratos Protection International — suffisant, je crois, pour justifier une perquisition ciblée sans que Prieur en soit informé au préalable. »</w:t>
      </w:r>
    </w:p>
    <w:p>
      <w:pPr>
        <w:spacing w:line="276" w:lineRule="auto" w:after="120"/>
        <w:ind w:firstLine="432"/>
      </w:pPr>
      <w:r>
        <w:rPr>
          <w:rFonts w:ascii="Times New Roman" w:hAnsi="Times New Roman"/>
          <w:sz w:val="24"/>
        </w:rPr>
        <w:t>Sorel, consulté en urgence, valida la démarche avec la prudence d'un homme conscient des risques procéduraux qu'elle comportait. « Le juge d'instruction a donné son accord, mais il a insisté sur un point, Clara : rien ne doit sortir de cette chambre sans un inventaire irréprochable, filmé de bout en bout. Si cet homme est bien celui que nous soupçonnons, nous n'aurons probablement qu'une seule chance de faire les choses correctement. »</w:t>
      </w:r>
    </w:p>
    <w:p>
      <w:pPr>
        <w:spacing w:line="276" w:lineRule="auto" w:after="120"/>
        <w:ind w:firstLine="432"/>
      </w:pPr>
      <w:r>
        <w:rPr>
          <w:rFonts w:ascii="Times New Roman" w:hAnsi="Times New Roman"/>
          <w:sz w:val="24"/>
        </w:rPr>
        <w:t>La chambre 214, réservée par Prieur pour toute la durée de sa mission de consultant, présentait au premier regard l'ordre presque monacal d'un homme habitué à voyager léger — un lit fait avec une précision militaire, quelques vêtements soigneusement pendus dans l'armoire, une petite bibliothèque de poche disposée sur la table de chevet. Ce fut Farge, en soulevant le matelas selon le protocole de fouille standard, qui découvrit, glissée dans une pochette de cuir dissimulée sous le sommier, une série de carnets à dessin dont le contenu, une fois révélé sous l'objectif de la caméra chargée de filmer l'inventaire, arracha à chacun des présents un silence horrifié.</w:t>
      </w:r>
    </w:p>
    <w:p>
      <w:pPr>
        <w:spacing w:line="276" w:lineRule="auto" w:after="120"/>
        <w:ind w:firstLine="432"/>
      </w:pPr>
      <w:r>
        <w:rPr>
          <w:rFonts w:ascii="Times New Roman" w:hAnsi="Times New Roman"/>
          <w:sz w:val="24"/>
        </w:rPr>
        <w:t>Des croquis, exécutés à l'encre et au crayon avec une précision technique remarquable, représentaient, page après page, des scènes de mise en scène funéraire d'une théâtralité macabre — des tables dressées, des corps disposés selon des géométries précises, des annotations manuscrites indiquant des angles de lumière, des positions de caméra, des choix de tissus et de matières. Certaines pages, datées dans la marge de plusieurs années auparavant, esquissaient des compositions qui, à l'analyse, préfiguraient de manière troublante la disposition exacte des corps retrouvés à Roquemarine.</w:t>
      </w:r>
    </w:p>
    <w:p>
      <w:pPr>
        <w:spacing w:line="276" w:lineRule="auto" w:after="120"/>
        <w:ind w:firstLine="432"/>
      </w:pPr>
      <w:r>
        <w:rPr>
          <w:rFonts w:ascii="Times New Roman" w:hAnsi="Times New Roman"/>
          <w:sz w:val="24"/>
        </w:rPr>
        <w:t>« Ces croquis sont antérieurs au massacre de la bastide, dit Farge, la voix tremblante, en désignant une date inscrite en petits caractères dans le coin d'une page. Deux mille vingt et un. Quatre ans avant les faits. »</w:t>
      </w:r>
    </w:p>
    <w:p>
      <w:pPr>
        <w:spacing w:line="276" w:lineRule="auto" w:after="120"/>
        <w:ind w:firstLine="432"/>
      </w:pPr>
      <w:r>
        <w:rPr>
          <w:rFonts w:ascii="Times New Roman" w:hAnsi="Times New Roman"/>
          <w:sz w:val="24"/>
        </w:rPr>
        <w:t>Ferrière, penché à son tour sur le premier carnet, tourna plusieurs pages avec une lenteur presque révérencielle, comme s'il craignait de commettre un sacrilège en manipulant trop rapidement ces documents dont chaque trait, désormais, prenait la valeur d'une pièce à conviction majeure. « Il y a des dizaines de compositions différentes, dit-il, la voix altérée par ce qu'il découvrait. Certaines n'ont manifestement jamais été utilisées — des scènes impliquant l'eau, le feu, une cage d'oiseaux vide entourée de bougies. On dirait un répertoire entier, patiemment constitué, dans lequel il pioche au fil de ses inspirations. »</w:t>
      </w:r>
    </w:p>
    <w:p>
      <w:pPr>
        <w:spacing w:line="276" w:lineRule="auto" w:after="120"/>
        <w:ind w:firstLine="432"/>
      </w:pPr>
      <w:r>
        <w:rPr>
          <w:rFonts w:ascii="Times New Roman" w:hAnsi="Times New Roman"/>
          <w:sz w:val="24"/>
        </w:rPr>
        <w:t>Cette observation, aussi terrifiante fût-elle, ouvrit dans l'esprit de Clara une perspective qu'elle n'avait pas encore pleinement mesurée : si Prieur disposait effectivement d'un catalogue entier de mises en scène macabres conçues des années à l'avance, alors rien ne garantissait que Roquemarine et la villa Bellerive ne représentaient que les deux premières pages d'un ouvrage bien plus vaste, dont elle ignorait encore, avec une angoisse grandissante, le nombre total de chapitres qu'il comptait un jour matérialiser.</w:t>
      </w:r>
    </w:p>
    <w:p>
      <w:pPr>
        <w:spacing w:line="276" w:lineRule="auto" w:after="120"/>
        <w:ind w:firstLine="432"/>
      </w:pPr>
      <w:r>
        <w:rPr>
          <w:rFonts w:ascii="Times New Roman" w:hAnsi="Times New Roman"/>
          <w:sz w:val="24"/>
        </w:rPr>
        <w:t>Clara feuilleta lentement les pages suivantes ; un mélange d'horreur et de vertige professionnel grandissait en elle devant l'ampleur de la préméditation que ces documents révélaient — un homme qui n'avait pas improvisé, au fil des mois précédant chaque massacre, la composition macabre qui allait suivre, mais qui portait en lui, depuis des années, tout un répertoire de tableaux funéraires qu'il n'attendait, semblait-il, que l'occasion propice pour matérialiser.</w:t>
      </w:r>
    </w:p>
    <w:p>
      <w:pPr>
        <w:spacing w:line="276" w:lineRule="auto" w:after="120"/>
        <w:ind w:firstLine="432"/>
      </w:pPr>
      <w:r>
        <w:rPr>
          <w:rFonts w:ascii="Times New Roman" w:hAnsi="Times New Roman"/>
          <w:sz w:val="24"/>
        </w:rPr>
        <w:t>Vers le milieu du second carnet, une page se détacha des autres par sa facture plus récente, l'encre visiblement moins altérée par le temps que celle des croquis précédents : une esquisse de la villa Bellerive elle-même, vue depuis le lac, avec l'alcôve et son fauteuil de velours indiqués avec précision — et, dans un coin de la page, un petit portrait esquissé au crayon, quelques traits suffisant à évoquer un visage de femme aux cheveux courts qu'aucun des membres présents dans la chambre ne put s'empêcher de reconnaître.</w:t>
      </w:r>
    </w:p>
    <w:p>
      <w:pPr>
        <w:spacing w:line="276" w:lineRule="auto" w:after="120"/>
        <w:ind w:firstLine="432"/>
      </w:pPr>
      <w:r>
        <w:rPr>
          <w:rFonts w:ascii="Times New Roman" w:hAnsi="Times New Roman"/>
          <w:sz w:val="24"/>
        </w:rPr>
        <w:t>« C'est vous, commissaire », dit Farge, dans un souffle presque inaudible.</w:t>
      </w:r>
    </w:p>
    <w:p>
      <w:pPr>
        <w:spacing w:line="276" w:lineRule="auto" w:after="120"/>
        <w:ind w:firstLine="432"/>
      </w:pPr>
      <w:r>
        <w:rPr>
          <w:rFonts w:ascii="Times New Roman" w:hAnsi="Times New Roman"/>
          <w:sz w:val="24"/>
        </w:rPr>
        <w:t>Clara resta immobile devant cette page, contemplant ce portrait esquissé d'elle-même avec une froideur professionnelle qu'elle dut convoquer par un effort de volonté considérable pour masquer le vertige intérieur qui menaçait de l'emporter. « Photographiez tout, dit-elle enfin, d'une voix qu'elle maintint ferme malgré tout. Chaque page, chaque annotation. Et cherchez, dans ce carnet, toute esquisse qui pourrait indiquer ce qu'il prépare ensuite. S'il travaille avec cette avance, Farge, alors la scène suivante de son œuvre est peut-être déjà entièrement dessinée, quelque part dans ces pages, attendant seulement le moment de sa réalisation.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découverte, aussi accablante fût-elle, ne suffisait cependant pas, comme Sorel l'avait rappelé avec insistance, à justifier une arrestation immédiate : la possession de croquis macabres, aussi troublants soient-ils, ne constituait pas en elle-même la preuve d'un passage à l'acte, et un avocat habile — Vergnes elle-même, peut-être, songea Clara avec une ironie amère — pourrait toujours les présenter comme le matériau de recherche légitime d'un criminologue spécialisé dans l'étude des mises en scène macabres.</w:t>
      </w:r>
    </w:p>
    <w:p>
      <w:pPr>
        <w:spacing w:line="276" w:lineRule="auto" w:after="120"/>
        <w:ind w:firstLine="432"/>
      </w:pPr>
      <w:r>
        <w:rPr>
          <w:rFonts w:ascii="Times New Roman" w:hAnsi="Times New Roman"/>
          <w:sz w:val="24"/>
        </w:rPr>
        <w:t>« Nous devons le prendre sur le fait, dit Sorel, lors d'une réunion tenue en urgence dès le retour de Prieur de sa promenade matinale, un retour observé à distance par une équipe de surveillance renforcée. Ou obtenir des aveux. Sans l'un ou l'autre, ces carnets, aussi accablants soient-ils à nos propres yeux, ne suffiront jamais à convaincre un tribunal au-delà du doute raisonnable. »</w:t>
      </w:r>
    </w:p>
    <w:p>
      <w:pPr>
        <w:spacing w:line="276" w:lineRule="auto" w:after="120"/>
        <w:ind w:firstLine="432"/>
      </w:pPr>
      <w:r>
        <w:rPr>
          <w:rFonts w:ascii="Times New Roman" w:hAnsi="Times New Roman"/>
          <w:sz w:val="24"/>
        </w:rPr>
        <w:t>Cette prudence, aussi frustrante fût-elle pour une équipe entière consciente d'avoir enfin identifié son adversaire, imposa à Clara une discipline redoutable : continuer à côtoyer, dans les jours suivants, un homme dont elle savait désormais, avec une certitude presque totale, qu'il portait la responsabilité morale et probablement matérielle de dix morts — tout en feignant, devant lui, une confiance professionnelle qu'elle ne ressentait plus qu'en apparence.</w:t>
      </w:r>
    </w:p>
    <w:p>
      <w:pPr>
        <w:spacing w:line="276" w:lineRule="auto" w:after="120"/>
        <w:ind w:firstLine="432"/>
      </w:pPr>
      <w:r>
        <w:rPr>
          <w:rFonts w:ascii="Times New Roman" w:hAnsi="Times New Roman"/>
          <w:sz w:val="24"/>
        </w:rPr>
        <w:t>Ce fut au cours de cette même journée, alors que l'équipe s'efforçait de digérer collectivement l'ampleur de cette découverte, que Chastagner apporta une résolution partielle mais bienvenue à l'un des fils les plus anciens de l'enquête : Mathieu Vidalenc, dont l'empressement suspect à préparer le partage de l'héritage familial avait longtemps intrigué Farge, se révéla, à l'issue d'une vérification approfondie de ses comptes personnels, coupable d'un endettement considérable — non d'une complicité dans le massacre de sa propre famille contracté auprès d'un courtier peu scrupuleux de Lyon, dont les intérêts usuraires l'avaient poussé, dans une panique grandissante, à chercher à liquider discrètement sa part d'héritage anticipée avant même le décès de ses parents.</w:t>
      </w:r>
    </w:p>
    <w:p>
      <w:pPr>
        <w:spacing w:line="276" w:lineRule="auto" w:after="120"/>
        <w:ind w:firstLine="432"/>
      </w:pPr>
      <w:r>
        <w:rPr>
          <w:rFonts w:ascii="Times New Roman" w:hAnsi="Times New Roman"/>
          <w:sz w:val="24"/>
        </w:rPr>
        <w:t>« Il craignait la ruine, pas l'attente, résuma Chastagner, en présentant ses conclusions à une Clara partagée entre le soulagement de voir cette piste enfin close et la tristesse sincère devant la détresse silencieuse d'un homme qui venait, en l'espace de quelques jours, de perdre sa famille entière tout en devant assumer, sous le regard suspicieux des enquêteurs, le poids d'une dette honteuse qu'il n'avait jamais eu le courage de révéler à ses proches. Il n'a jamais souhaité la mort de qui que ce soit, commissaire. Il voulait simplement échapper à des créanciers qui, eux, ne plaisantaient pas avec les délais de paiement. »</w:t>
      </w:r>
    </w:p>
    <w:p>
      <w:pPr>
        <w:spacing w:line="276" w:lineRule="auto" w:after="120"/>
        <w:ind w:firstLine="432"/>
      </w:pPr>
      <w:r>
        <w:rPr>
          <w:rFonts w:ascii="Times New Roman" w:hAnsi="Times New Roman"/>
          <w:sz w:val="24"/>
        </w:rPr>
        <w:t>Cette clarification, aussi mineure fût-elle au regard de l'ampleur du drame qui continuait de peser sur l'ensemble de l'enquête, permit néanmoins à Clara de refermer, avec un soulagement sincère, l'une des dernières fausses pistes qui avait détourné, pendant plusieurs jours, une partie de son attention — la laissant, désormais, tout entière tournée vers un seul homme, dont le regard bleu pâle et la politesse désuète continuaient de la hanter chaque fois qu'elle se trouvait contrainte de partager avec lui le même espace professionnel.</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même nuit, l'équipe de surveillance postée en face de l'hôtel de Prieur signala un fait nouveau qui vint compliquer davantage encore une situation déjà lourde de tensions accumulées : un véhicule inconnu, immatriculé en Suisse, stationné depuis plus de deux heures sur le trottoir opposé, dont l'occupant unique, observé aux jumelles par l'un des hommes de Sorel, semblait lui-même surveiller la façade de l'établissement avec une attention aussi soutenue que la leur.</w:t>
      </w:r>
    </w:p>
    <w:p>
      <w:pPr>
        <w:spacing w:line="276" w:lineRule="auto" w:after="120"/>
        <w:ind w:firstLine="432"/>
      </w:pPr>
      <w:r>
        <w:rPr>
          <w:rFonts w:ascii="Times New Roman" w:hAnsi="Times New Roman"/>
          <w:sz w:val="24"/>
        </w:rPr>
        <w:t>« Nous avons de la compagnie, commissaire, dit Lanvin, en réveillant Clara par téléphone un peu après une heure du matin, la voix tendue par l'urgence de la situation. Un homme, seul, dans un véhicule loué à Genève d'après la plaque. Il observe l'hôtel depuis un poste presque identique au nôtre. »</w:t>
      </w:r>
    </w:p>
    <w:p>
      <w:pPr>
        <w:spacing w:line="276" w:lineRule="auto" w:after="120"/>
        <w:ind w:firstLine="432"/>
      </w:pPr>
      <w:r>
        <w:rPr>
          <w:rFonts w:ascii="Times New Roman" w:hAnsi="Times New Roman"/>
          <w:sz w:val="24"/>
        </w:rPr>
        <w:t>Clara, Ferrière et Farge rejoignirent le dispositif de surveillance en moins de vingt minutes, et l'observation prolongée de cet inconnu, dont la posture professionnelle et la discrétion trahissaient un entraînement qui ne devait rien à l'amateurisme, confirma bientôt une hypothèse aussi inquiétante que révélatrice : cet homme ne surveillait pas l'hôtel au hasard, mais bel et bien la chambre 214 elle-même, dont il photographiait discrètement chaque mouvement de lumière derrière les rideaux tirés.</w:t>
      </w:r>
    </w:p>
    <w:p>
      <w:pPr>
        <w:spacing w:line="276" w:lineRule="auto" w:after="120"/>
        <w:ind w:firstLine="432"/>
      </w:pPr>
      <w:r>
        <w:rPr>
          <w:rFonts w:ascii="Times New Roman" w:hAnsi="Times New Roman"/>
          <w:sz w:val="24"/>
        </w:rPr>
        <w:t>« Un agent de Kratos, dit Ferrière à voix basse, une fois la plaque d'immatriculation recoupée par Chastagner avec un véhicule déjà associé, dans le dossier Vallier, à une société de location genevoise utilisée par plusieurs anciens cadres de l'organisation. Ce qui signifierait, Clara, que ce qui reste du réseau de Vallier surveille Prieur au moins autant que nous — peut-être parce qu'ils redoutent, eux aussi, qu'il ne devienne incontrôlable une fois livré à sa propre initiative. »</w:t>
      </w:r>
    </w:p>
    <w:p>
      <w:pPr>
        <w:spacing w:line="276" w:lineRule="auto" w:after="120"/>
        <w:ind w:firstLine="432"/>
      </w:pPr>
      <w:r>
        <w:rPr>
          <w:rFonts w:ascii="Times New Roman" w:hAnsi="Times New Roman"/>
          <w:sz w:val="24"/>
        </w:rPr>
        <w:t>Cette hypothèse, aussi vertigineuse fût-elle, se trouva brutalement mise à l'épreuve lorsque l'homme, alerté par un mouvement suspect dans son rétroviseur — une manœuvre malheureuse de l'un des hommes de Sorel, trop pressé de changer de position d'observation —, démarra son véhicule en trombe, manquant de renverser un cycliste attardé avant de s'engager à toute allure dans les rues étroites du centre historique de Chambéry.</w:t>
      </w:r>
    </w:p>
    <w:p>
      <w:pPr>
        <w:spacing w:line="276" w:lineRule="auto" w:after="120"/>
        <w:ind w:firstLine="432"/>
      </w:pPr>
      <w:r>
        <w:rPr>
          <w:rFonts w:ascii="Times New Roman" w:hAnsi="Times New Roman"/>
          <w:sz w:val="24"/>
        </w:rPr>
        <w:t>La poursuite qui s'ensuivit, menée par Ferrière au volant d'un véhicule banalisé avec Clara à ses côtés, se transforma rapidement en un exercice de conduite périlleux à travers un dédale de ruelles médiévales trop étroites pour permettre une vitesse raisonnable, l'homme traqué manœuvrant avec une habileté qui trahissait, une fois de plus, un entraînement professionnel indéniable, avant de parvenir à s'extraire du centre-ville par une contre-allée que le GPS du véhicule de Ferrière n'avait même pas répertoriée.</w:t>
      </w:r>
    </w:p>
    <w:p>
      <w:pPr>
        <w:spacing w:line="276" w:lineRule="auto" w:after="120"/>
        <w:ind w:firstLine="432"/>
      </w:pPr>
      <w:r>
        <w:rPr>
          <w:rFonts w:ascii="Times New Roman" w:hAnsi="Times New Roman"/>
          <w:sz w:val="24"/>
        </w:rPr>
        <w:t>« Il connaît la ville, dit Ferrière, frustré, en immobilisant finalement le véhicule au terme d'une course de plusieurs minutes qui n'avait abouti qu'à la perte définitive de leur cible. Ou il l'a étudiée à l'avance, ce qui reviendrait, encore une fois, au même degré de préparation méticuleuse que tout ce que nous observons depuis le début de cette affaire. »</w:t>
      </w:r>
    </w:p>
    <w:p>
      <w:pPr>
        <w:spacing w:line="276" w:lineRule="auto" w:after="120"/>
        <w:ind w:firstLine="432"/>
      </w:pPr>
      <w:r>
        <w:rPr>
          <w:rFonts w:ascii="Times New Roman" w:hAnsi="Times New Roman"/>
          <w:sz w:val="24"/>
        </w:rPr>
        <w:t>Clara, le souffle encore court après cette poursuite manquée, vit s'installer en elle une conviction nouvelle, presque rassurante, qui survivait à la frustration de l'échec. « S'ils surveillent Prieur avec une telle attention, Ferrière, c'est qu'ils le considèrent eux-mêmes comme une menace, ou du moins comme une variable qui leur échappe désormais entièrement. Ce qui confirme, plus que n'importe quel document financier, qu'il a bel et bien rompu, à un moment donné, tout lien de subordination avec l'organisation qui l'employait autrefois. Nous ne traquons pas seulement un homme, désormais. Nous nous trouvons au centre d'une rivalité entre deux forces qui, chacune à sa manière, nous considèrent probablement comme un obstacle secondaire face à leurs propres calculs.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lendemain, Sorel dépêcha depuis Draguignan un renfort supplémentaire de deux hommes, officiellement affectés à la protection rapprochée de Clara, mais dont la mission réelle, comprit rapidement l'ensemble de l'équipe, consistait tout autant à repérer d'éventuelles nouvelles présences de l'agent genevois ou de tout autre observateur lié à Kratos. Cette double vigilance, qui contraignait désormais Lanvin à coordonner un dispositif d'une complexité croissante, donna lieu, en fin de matinée, à un incident dont le comique involontaire suffit à détendre, l'espace de quelques minutes, une atmosphère redevenue pesante depuis la fuite de l'inconnu suisse.</w:t>
      </w:r>
    </w:p>
    <w:p>
      <w:pPr>
        <w:spacing w:line="276" w:lineRule="auto" w:after="120"/>
        <w:ind w:firstLine="432"/>
      </w:pPr>
      <w:r>
        <w:rPr>
          <w:rFonts w:ascii="Times New Roman" w:hAnsi="Times New Roman"/>
          <w:sz w:val="24"/>
        </w:rPr>
        <w:t>L'un des deux renforts, un jeune gendarme du nom de Loïc Sabatier, aussi zélé que pouvait l'être Lanvin lui-même à ses débuts, crut reconnaître, dans un client attablé à la terrasse d'un café voisin du commissariat, le visage de l'homme aperçu la veille au volant du véhicule suisse, et procéda, sans en référer préalablement à personne, à son interpellation musclée en pleine rue — pour découvrir, une fois les esprits calmés et les papiers d'identité vérifiés, qu'il s'agissait en réalité d'un représentant en assurances originaire de Chambéry, dont la seule faute consistait à porter, par un hasard vestimentaire malheureux, un manteau gris très semblable à celui décrit dans le signalement diffusé la veille au soir.</w:t>
      </w:r>
    </w:p>
    <w:p>
      <w:pPr>
        <w:spacing w:line="276" w:lineRule="auto" w:after="120"/>
        <w:ind w:firstLine="432"/>
      </w:pPr>
      <w:r>
        <w:rPr>
          <w:rFonts w:ascii="Times New Roman" w:hAnsi="Times New Roman"/>
          <w:sz w:val="24"/>
        </w:rPr>
        <w:t>« Je suis absolument désolé, monsieur, répéta Sabatier, écarlate de honte, tandis que l'homme, plus amusé qu'outré une fois l'incident expliqué, époussetait son manteau avec un flegme inattendu. Je vous assure que ce genre de méprise n'arrive jamais habituellement.</w:t>
      </w:r>
    </w:p>
    <w:p>
      <w:pPr>
        <w:spacing w:line="276" w:lineRule="auto" w:after="120"/>
        <w:ind w:firstLine="432"/>
      </w:pPr>
      <w:r>
        <w:rPr>
          <w:rFonts w:ascii="Times New Roman" w:hAnsi="Times New Roman"/>
          <w:sz w:val="24"/>
        </w:rPr>
        <w:t>— Jeune homme, dit l'assureur, avec un sourire qui trahissait davantage une bonne humeur naturelle qu'une réelle indulgence, si un jour vous cherchez à changer de métier, sachez que le secteur des assurances recherche justement des profils aussi prompts à l'initiative que le vôtre. Mais peut-être avec un peu plus de vérification préalable. »</w:t>
      </w:r>
    </w:p>
    <w:p>
      <w:pPr>
        <w:spacing w:line="276" w:lineRule="auto" w:after="120"/>
        <w:ind w:firstLine="432"/>
      </w:pPr>
      <w:r>
        <w:rPr>
          <w:rFonts w:ascii="Times New Roman" w:hAnsi="Times New Roman"/>
          <w:sz w:val="24"/>
        </w:rPr>
        <w:t>Lanvin, appelé en urgence pour gérer les conséquences administratives de cette bévue, s'efforça de garder son sérieux tout au long de l'explication qu'il dut fournir à Clara, avant de céder, une fois seul avec Farge dans le couloir, à un fou rire qu'il retint depuis le début de l'incident avec un effort visible. « Je crois, dit-il entre deux hoquets, que je comprends enfin ce que ressentait le capitaine Ambrosini avec son chapeau de cow-boy. »</w:t>
      </w:r>
    </w:p>
    <w:p>
      <w:pPr>
        <w:spacing w:line="276" w:lineRule="auto" w:after="120"/>
        <w:ind w:firstLine="432"/>
      </w:pPr>
      <w:r>
        <w:rPr>
          <w:rFonts w:ascii="Times New Roman" w:hAnsi="Times New Roman"/>
          <w:sz w:val="24"/>
        </w:rPr>
        <w:t>Sabatier, quant à lui, présenta le soir même des excuses officielles à sa hiérarchie, rédigées avec un tel luxe de circonlocutions embarrassées que Farge, chargée d'en superviser la formulation avant transmission au groupement, dut en retrancher près de la moitié pour la rendre lisible. « Vous n'êtes pas en train de rédiger vos mémoires, brigadier, lui dit-elle, mi-amusée mi-exaspérée, en biffant un troisième paragraphe entier consacré à ses états d'âme. Une phrase de regret sincère suffit amplement.</w:t>
      </w:r>
    </w:p>
    <w:p>
      <w:pPr>
        <w:spacing w:line="276" w:lineRule="auto" w:after="120"/>
        <w:ind w:firstLine="432"/>
      </w:pPr>
      <w:r>
        <w:rPr>
          <w:rFonts w:ascii="Times New Roman" w:hAnsi="Times New Roman"/>
          <w:sz w:val="24"/>
        </w:rPr>
        <w:t>— Je voulais simplement m'assurer que le représentant en assurances comprenne que ce n'était pas personnel, dit Sabatier, piteux.</w:t>
      </w:r>
    </w:p>
    <w:p>
      <w:pPr>
        <w:spacing w:line="276" w:lineRule="auto" w:after="120"/>
        <w:ind w:firstLine="432"/>
      </w:pPr>
      <w:r>
        <w:rPr>
          <w:rFonts w:ascii="Times New Roman" w:hAnsi="Times New Roman"/>
          <w:sz w:val="24"/>
        </w:rPr>
        <w:t>— Il l'a très bien compris, dit Farge. Il vous a même proposé un poste. »</w:t>
      </w:r>
    </w:p>
    <w:p>
      <w:pPr>
        <w:spacing w:line="276" w:lineRule="auto" w:after="120"/>
        <w:ind w:firstLine="432"/>
      </w:pPr>
      <w:r>
        <w:rPr>
          <w:rFonts w:ascii="Times New Roman" w:hAnsi="Times New Roman"/>
          <w:sz w:val="24"/>
        </w:rPr>
        <w:t>Clara, qui observait cet échange depuis le seuil de son bureau avec un sourire qu'elle ne cherchait plus à réprimer, songea que cette suite ininterrompue de méprises et de quiproquos, aussi dérisoire parût-elle au regard de la gravité de l'enquête, tissait entre les membres de son équipe un lien que ni la peur ni la fatigue accumulée n'avaient réussi, jusque-là, à entamer. Elle se surprit à espérer, l'espace d'un instant volé à l'angoisse permanente de cette traque, que cette légèreté survivrait à ce qu'il restait encore à affronter.</w:t>
      </w:r>
    </w:p>
    <w:p>
      <w:r>
        <w:br w:type="page"/>
      </w:r>
    </w:p>
    <w:p>
      <w:pPr>
        <w:spacing w:after="480"/>
        <w:jc w:val="center"/>
      </w:pPr>
      <w:r>
        <w:rPr>
          <w:rFonts w:ascii="Times New Roman" w:hAnsi="Times New Roman"/>
          <w:b/>
          <w:sz w:val="32"/>
        </w:rPr>
        <w:t>Chapitre 11 — La chaise vide</w:t>
      </w:r>
    </w:p>
    <w:p>
      <w:pPr>
        <w:spacing w:line="276" w:lineRule="auto" w:after="120"/>
        <w:ind w:firstLine="432"/>
      </w:pPr>
      <w:r>
        <w:rPr>
          <w:rFonts w:ascii="Times New Roman" w:hAnsi="Times New Roman"/>
          <w:sz w:val="24"/>
        </w:rPr>
        <w:t>Prieur disparut le lendemain matin, sans le moindre éclat, sans la moindre précipitation apparente — un départ dont la discrétion même, une fois découverte, confirma à Clara, mieux que n'importe quelle preuve matérielle, qu'ils avaient affaire à un homme dont chaque geste, y compris sa propre disparition, obéissait à une logique de mise en scène soigneusement anticipée.</w:t>
      </w:r>
    </w:p>
    <w:p>
      <w:pPr>
        <w:spacing w:line="276" w:lineRule="auto" w:after="120"/>
        <w:ind w:firstLine="432"/>
      </w:pPr>
      <w:r>
        <w:rPr>
          <w:rFonts w:ascii="Times New Roman" w:hAnsi="Times New Roman"/>
          <w:sz w:val="24"/>
        </w:rPr>
        <w:t>La réceptionniste de l'hôtel, interrogée en urgence dès que l'équipe de surveillance eut signalé l'absence prolongée de tout mouvement derrière les rideaux de la chambre 214, expliqua qu'il avait réglé sa note la veille au soir, tard, en expliquant calmement qu'un « imprévu familial » l'obligeait à écourter son séjour, et qu'il avait quitté l'établissement à pied, sans bagage apparent hormis un simple sac de voyage, en direction de la gare.</w:t>
      </w:r>
    </w:p>
    <w:p>
      <w:pPr>
        <w:spacing w:line="276" w:lineRule="auto" w:after="120"/>
        <w:ind w:firstLine="432"/>
      </w:pPr>
      <w:r>
        <w:rPr>
          <w:rFonts w:ascii="Times New Roman" w:hAnsi="Times New Roman"/>
          <w:sz w:val="24"/>
        </w:rPr>
        <w:t>« Il savait, dit Farge, en repassant les images de vidéosurveillance de l'hôtel avec une frustration grandissante. Il savait, d'une manière ou d'une autre, que nous étions arrivés trop près de la vérité. La restriction d'accès au dossier, la perquisition discrète — quelque chose a fini par le trahir, ou il l'a simplement anticipé, comme il anticipe manifestement tout le reste. »</w:t>
      </w:r>
    </w:p>
    <w:p>
      <w:pPr>
        <w:spacing w:line="276" w:lineRule="auto" w:after="120"/>
        <w:ind w:firstLine="432"/>
      </w:pPr>
      <w:r>
        <w:rPr>
          <w:rFonts w:ascii="Times New Roman" w:hAnsi="Times New Roman"/>
          <w:sz w:val="24"/>
        </w:rPr>
        <w:t>Les caméras de la gare de Chambéry, consultées avec une urgence redoublée, révélèrent effectivement la silhouette de Prieur achetant un billet à un guichet automatique, réglé en espèces, pour une destination que l'appareil, faute d'impression détaillée conservée par le système, ne permit pas d'identifier avec certitude — un vide technique que Chastagner, malgré des heures d'efforts acharnés, ne parvint pas à combler avant la fin de la journée.</w:t>
      </w:r>
    </w:p>
    <w:p>
      <w:pPr>
        <w:spacing w:line="276" w:lineRule="auto" w:after="120"/>
        <w:ind w:firstLine="432"/>
      </w:pPr>
      <w:r>
        <w:rPr>
          <w:rFonts w:ascii="Times New Roman" w:hAnsi="Times New Roman"/>
          <w:sz w:val="24"/>
        </w:rPr>
        <w:t>« Il a disparu dans le réseau ferroviaire national, dit-il enfin, la voix lourde d'une frustration qu'il partageait avec l'ensemble de l'équipe. N'importe où en France, potentiellement au-delà s'il a pris une correspondance internationale. Sans réquisition immédiate auprès de la SNCF, ce qui prendra du temps même en procédure d'urgence, nous n'avons aucun moyen de savoir où il se trouve actuellement. »</w:t>
      </w:r>
    </w:p>
    <w:p>
      <w:pPr>
        <w:spacing w:line="276" w:lineRule="auto" w:after="120"/>
        <w:ind w:firstLine="432"/>
      </w:pPr>
      <w:r>
        <w:rPr>
          <w:rFonts w:ascii="Times New Roman" w:hAnsi="Times New Roman"/>
          <w:sz w:val="24"/>
        </w:rPr>
        <w:t>Sorel, prévenu par téléphone, ordonna sans délai la diffusion d'un avis de recherche discret auprès de l'ensemble des forces de sécurité, limité pour l'instant, sur instruction expresse du procureur, aux seules frontières terrestres et aux principaux aéroports, afin d'éviter toute fuite médiatique prématurée qui aurait pu compromettre le fragile équilibre de l'instruction. « S'il apprend, par la presse, que nous savons, dit Sorel, sa voix grave résonnant une fois de plus dans le haut-parleur de la salle de commandement, il aura tout le loisir de disparaître définitivement, ou pire, de précipiter sa prochaine mise en scène par pure provocation. Nous devons le retrouver avant que lui-même ne comprenne à quel point nous sommes proches. »</w:t>
      </w:r>
    </w:p>
    <w:p>
      <w:pPr>
        <w:spacing w:line="276" w:lineRule="auto" w:after="120"/>
        <w:ind w:firstLine="432"/>
      </w:pPr>
      <w:r>
        <w:rPr>
          <w:rFonts w:ascii="Times New Roman" w:hAnsi="Times New Roman"/>
          <w:sz w:val="24"/>
        </w:rPr>
        <w:t>Cette course contre la montre, aussi silencieuse fût-elle dans ses modalités pratiques, imposa à l'ensemble de l'équipe un rythme de travail que Clara elle-même jugea, en observant Chastagner s'endormir brièvement sur son clavier avant de se redresser en sursaut, à la limite de ce que des corps humains pouvaient raisonnablement endurer. « Reposez-vous par roulement, ordonna-t-elle finalement, avec une fermeté qui ne laissait place à aucune négociation. Un homme épuisé rate des détails qu'un homme reposé aurait immédiatement remarqués. Je préfère vous savoir efficaces demain matin que brillants et hors d'usage ce soir. »</w:t>
      </w:r>
    </w:p>
    <w:p>
      <w:pPr>
        <w:spacing w:line="276" w:lineRule="auto" w:after="120"/>
        <w:ind w:firstLine="432"/>
      </w:pPr>
      <w:r>
        <w:rPr>
          <w:rFonts w:ascii="Times New Roman" w:hAnsi="Times New Roman"/>
          <w:sz w:val="24"/>
        </w:rPr>
        <w:t>Cette disparition, aussi redoutée fût-elle par chacun des membres de l'équipe, s'accompagna d'un dernier geste dont la cruauté théâtrale confirma, une fois de plus, la nature véritable de l'homme qu'ils traquaient désormais ouvertement : un colis, déposé à la réception de l'hôtel la veille au soir avec l'instruction expresse de ne le remettre à Clara que le lendemain midi, fut découvert par Lanvin lors d'une vérification de routine, enveloppé dans un papier kraft sobre, sans aucune mention d'expéditeur.</w:t>
      </w:r>
    </w:p>
    <w:p>
      <w:pPr>
        <w:spacing w:line="276" w:lineRule="auto" w:after="120"/>
        <w:ind w:firstLine="432"/>
      </w:pPr>
      <w:r>
        <w:rPr>
          <w:rFonts w:ascii="Times New Roman" w:hAnsi="Times New Roman"/>
          <w:sz w:val="24"/>
        </w:rPr>
        <w:t>À l'intérieur, soigneusement calée dans un écrin de velours noir, reposait une seconde pièce d'échecs — non pas un cavalier, cette fois, mais une reine, sculptée dans le même bois sombre et selon le même style caractéristique que celui identifié par l'expert lyonnais quelques jours plus tôt, accompagnée d'une carte manuscrite dont la calligraphie soignée ne laissait aucun doute quant à son auteur.</w:t>
      </w:r>
    </w:p>
    <w:p>
      <w:pPr>
        <w:spacing w:line="276" w:lineRule="auto" w:after="120"/>
        <w:ind w:firstLine="432"/>
      </w:pPr>
      <w:r>
        <w:rPr>
          <w:rFonts w:ascii="Times New Roman" w:hAnsi="Times New Roman"/>
          <w:sz w:val="24"/>
        </w:rPr>
        <w:t>« "Vous avez trouvé le cavalier, commissaire. La reine vous attendait déjà. Une partie d'échecs ne se joue jamais avec une seule pièce, et je crois que vous commencez enfin à comprendre que je ne joue pas seul depuis le début. Reposez-vous. La prochaine partie sera bien plus longue que celle-ci." »</w:t>
      </w:r>
    </w:p>
    <w:p>
      <w:pPr>
        <w:spacing w:line="276" w:lineRule="auto" w:after="120"/>
        <w:ind w:firstLine="432"/>
      </w:pPr>
      <w:r>
        <w:rPr>
          <w:rFonts w:ascii="Times New Roman" w:hAnsi="Times New Roman"/>
          <w:sz w:val="24"/>
        </w:rPr>
        <w:t>Clara relut ces lignes à trois reprises, cherchant, dans chaque mot choisi avec un soin manifestement calculé, une signification qui continuait de lui échapper en partie — cette mention insistante d'une partie « qui ne se joue jamais avec une seule pièce », suggérant, sans le formuler tout à fait explicitement, l'existence d'un tiers dont l'identité restait, pour l'instant, entièrement mystérieuse.</w:t>
      </w:r>
    </w:p>
    <w:p>
      <w:pPr>
        <w:spacing w:line="276" w:lineRule="auto" w:after="120"/>
        <w:ind w:firstLine="432"/>
      </w:pPr>
      <w:r>
        <w:rPr>
          <w:rFonts w:ascii="Times New Roman" w:hAnsi="Times New Roman"/>
          <w:sz w:val="24"/>
        </w:rPr>
        <w:t>« Il nous dit qu'il n'agit pas seul, dit Ferrière, en examinant la pièce d'échecs avec une prudence de technicien redoutant d'en altérer la moindre empreinte exploitable. Ou il nous fait croire qu'il n'agit pas seul, pour brouiller davantage encore nos certitudes. Avec cet homme, Clara, je ne sais plus jamais avec certitude où s'arrête la manipulation et où commence la vérité.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annonce, aussi troublante fût-elle sur le plan de l'enquête elle-même, plongea Clara dans un abattement qu'elle ne chercha pas entièrement à dissimuler devant son équipe ce soir-là — la sensation amère d'avoir approché, d'aussi près qu'elle l'avait jamais fait au cours de sa carrière, la vérité d'une affaire, pour la voir, au dernier moment, se dérober entre ses mains comme une eau qu'on ne peut jamais tout à fait retenir.</w:t>
      </w:r>
    </w:p>
    <w:p>
      <w:pPr>
        <w:spacing w:line="276" w:lineRule="auto" w:after="120"/>
        <w:ind w:firstLine="432"/>
      </w:pPr>
      <w:r>
        <w:rPr>
          <w:rFonts w:ascii="Times New Roman" w:hAnsi="Times New Roman"/>
          <w:sz w:val="24"/>
        </w:rPr>
        <w:t>Ce fut Ambrosini, une fois de plus, qui trouva les mots justes pour ramener un peu de perspective dans une équipe au bord de l'épuisement moral autant que physique. « Nous ne l'avons pas perdu, dit-il, avec une gravité qui contrastait avec son humour habituel, mais qui n'en portait pas moins la même sincérité profonde. Nous avons un nom, un visage, un mobile, un lien financier documenté, des carnets entiers de préméditation. Il y a huit jours, commissaire, nous ne savions même pas si nous cherchions un homme ou une organisation entière. Aujourd'hui, nous savons. Ce n'est pas une victoire complète. Mais ce n'est certainement pas un échec, non plus. »</w:t>
      </w:r>
    </w:p>
    <w:p>
      <w:pPr>
        <w:spacing w:line="276" w:lineRule="auto" w:after="120"/>
        <w:ind w:firstLine="432"/>
      </w:pPr>
      <w:r>
        <w:rPr>
          <w:rFonts w:ascii="Times New Roman" w:hAnsi="Times New Roman"/>
          <w:sz w:val="24"/>
        </w:rPr>
        <w:t>Farge, qui avait passé la soirée à ressasser silencieusement sa propre frustration, leva les yeux avec un sourire fatigué mais reconnaissant. « Vous devriez faire ce discours plus souvent, capitaine. Vous êtes étonnamment doué, pour un homme qui, il y a une semaine encore, portait un chapeau de cow-boy en pleine réunion de coordination. »</w:t>
      </w:r>
    </w:p>
    <w:p>
      <w:pPr>
        <w:spacing w:line="276" w:lineRule="auto" w:after="120"/>
        <w:ind w:firstLine="432"/>
      </w:pPr>
      <w:r>
        <w:rPr>
          <w:rFonts w:ascii="Times New Roman" w:hAnsi="Times New Roman"/>
          <w:sz w:val="24"/>
        </w:rPr>
        <w:t>Cette pique, lancée avec une affection désormais bien installée entre les deux officiers, arracha à Ambrosini un éclat de rire sincère qui, contre toute attente, se propagea à l'ensemble de la pièce, offrant à chacun, l'espace de quelques minutes, un répit bienvenu avant la reprise, inévitable, du travail acharné qui les attendait encore.</w:t>
      </w:r>
    </w:p>
    <w:p>
      <w:pPr>
        <w:spacing w:line="276" w:lineRule="auto" w:after="120"/>
        <w:ind w:firstLine="432"/>
      </w:pPr>
      <w:r>
        <w:rPr>
          <w:rFonts w:ascii="Times New Roman" w:hAnsi="Times New Roman"/>
          <w:sz w:val="24"/>
        </w:rPr>
        <w:t>« Il faut qu'on retrouve où il a pu se réfugier, dit Clara enfin, retrouvant peu à peu la détermination qui, malgré la fatigue et la déception, ne l'avait jamais réellement quittée. Chastagner, épluchez tout bien immobilier, tout pseudonyme, toute société-écran susceptible d'être liée à lui, même indirectement. Farge, contactez ses anciens éditeurs, ses anciens collègues universitaires — quelqu'un, quelque part, sait où cet homme aime se retirer quand il veut disparaître du monde. Et Ferrière — je veux qu'on ressorte tout ce qu'on peut trouver sur sa vie personnelle. Son mariage, son divorce, ses parents, son enfance. S'il a passé onze ans à étudier l'esprit des tueurs qu'il prétendait analyser, alors il a peut-être fini, sans même s'en rendre compte, par nous laisser, dans ses propres écrits académiques, les clés de sa propre psychologie. »</w:t>
      </w:r>
    </w:p>
    <w:p>
      <w:pPr>
        <w:spacing w:line="276" w:lineRule="auto" w:after="120"/>
        <w:ind w:firstLine="432"/>
      </w:pPr>
      <w:r>
        <w:rPr>
          <w:rFonts w:ascii="Times New Roman" w:hAnsi="Times New Roman"/>
          <w:sz w:val="24"/>
        </w:rPr>
        <w:t>Cette détermination retrouvée, aussi fragile fût-elle encore, redonna à l'équipe entière l'énergie nécessaire pour affronter les jours suivants, portée par la conviction, désormais partagée par chacun, que la traque de Nathanaël Prieur, loin de s'achever avec sa disparition de Chambéry, ne faisait, en réalité, que commencer véritablement.</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Samir repartit pour Paris le lendemain matin, rappelé par la rentrée de ses classes qu'il ne pouvait plus reporter davantage, et cette séparation, aussi brève et raisonnable fût-elle au regard des exigences de sa propre vie professionnelle, laissa à Clara un vide qu'elle ne chercha pas à minimiser devant lui.</w:t>
      </w:r>
    </w:p>
    <w:p>
      <w:pPr>
        <w:spacing w:line="276" w:lineRule="auto" w:after="120"/>
        <w:ind w:firstLine="432"/>
      </w:pPr>
      <w:r>
        <w:rPr>
          <w:rFonts w:ascii="Times New Roman" w:hAnsi="Times New Roman"/>
          <w:sz w:val="24"/>
        </w:rPr>
        <w:t>« Je déteste te laisser ici, dit-il, sur le quai de la gare, dans le froid matinal d'un jour encore incertain entre l'automne finissant et l'hiver qui s'annonçait. Même avec Lanvin et son armée de vérifications.</w:t>
      </w:r>
    </w:p>
    <w:p>
      <w:pPr>
        <w:spacing w:line="276" w:lineRule="auto" w:after="120"/>
        <w:ind w:firstLine="432"/>
      </w:pPr>
      <w:r>
        <w:rPr>
          <w:rFonts w:ascii="Times New Roman" w:hAnsi="Times New Roman"/>
          <w:sz w:val="24"/>
        </w:rPr>
        <w:t>— Je préfère te savoir loin d'ici, dit Clara, avec une sincérité qu'elle ne chercha pas davantage à adoucir. Tant que cet homme reste introuvable, Samir, je dors mieux en sachant que tu es à Paris, entouré de voisins qui ne se doutent de rien, plutôt qu'à quelques mètres d'une enquête qui a déjà montré qu'elle savait franchir n'importe quelle fenêtre soi-disant inaccessible. »</w:t>
      </w:r>
    </w:p>
    <w:p>
      <w:pPr>
        <w:spacing w:line="276" w:lineRule="auto" w:after="120"/>
        <w:ind w:firstLine="432"/>
      </w:pPr>
      <w:r>
        <w:rPr>
          <w:rFonts w:ascii="Times New Roman" w:hAnsi="Times New Roman"/>
          <w:sz w:val="24"/>
        </w:rPr>
        <w:t>Il la serra une dernière fois contre lui, avec cette tendresse un peu maladroite des adieux précipités par un train qui n'attend jamais assez longtemps. « Dostoïevski t'envoie, je cite ses propres mots exacts tels que je les interprète depuis quatre ans, "un mépris tout à fait mesuré pour cette absence prolongée". Reviens vite, Clara. Pour de vrai, cette fois. »</w:t>
      </w:r>
    </w:p>
    <w:p>
      <w:pPr>
        <w:spacing w:line="276" w:lineRule="auto" w:after="120"/>
        <w:ind w:firstLine="432"/>
      </w:pPr>
      <w:r>
        <w:rPr>
          <w:rFonts w:ascii="Times New Roman" w:hAnsi="Times New Roman"/>
          <w:sz w:val="24"/>
        </w:rPr>
        <w:t>Elle le regarda s'éloigner sur le quai, retrouvant, une fois de plus, cette sensation de bascule intérieure qu'elle connaissait déjà trop bien, avant de reprendre, l'esprit de nouveau tout entier tourné vers l'enquête, le chemin du commissariat où l'attendait, posée sur son bureau sous un sachet d'indice scellé, la petite reine de bois sombre laissée par Prieur.</w:t>
      </w:r>
    </w:p>
    <w:p>
      <w:pPr>
        <w:spacing w:line="276" w:lineRule="auto" w:after="120"/>
        <w:ind w:firstLine="432"/>
      </w:pPr>
      <w:r>
        <w:rPr>
          <w:rFonts w:ascii="Times New Roman" w:hAnsi="Times New Roman"/>
          <w:sz w:val="24"/>
        </w:rPr>
        <w:t>Elle la contempla longuement, cette après-midi-là, seule dans son bureau, songeant à cette image d'un jeu d'échecs qu'il avait choisi, avec une intention manifestement littéraire, pour désigner leur affrontement — un jeu où chaque pièce, aussi puissante fût-elle, ne valait jamais que par la stratégie d'ensemble qui la dépassait, et où la victoire, contrairement à ce que suggérait l'apparente toute-puissance de la reine, appartenait rarement à celui qui possédait les pièces les plus impressionnantes, mais presque toujours à celui qui savait le mieux anticiper, plusieurs coups à l'avance, les conséquences les plus lointaines de chacun de ses propres gestes.</w:t>
      </w:r>
    </w:p>
    <w:p>
      <w:pPr>
        <w:spacing w:line="276" w:lineRule="auto" w:after="120"/>
        <w:ind w:firstLine="432"/>
      </w:pPr>
      <w:r>
        <w:rPr>
          <w:rFonts w:ascii="Times New Roman" w:hAnsi="Times New Roman"/>
          <w:sz w:val="24"/>
        </w:rPr>
        <w:t>Elle songea alors, dans le silence de ce bureau que la nuit tombante assombrissait peu à peu, à tous ceux que cette affaire avait déjà brisés sur son passage — Louise Fantin, noyée à dix-neuf ans pour avoir vu ce qu'elle n'aurait jamais dû voir ; Odette Mercier, condamnée par la peur à trente et un ans de silence ; Antoine Reversat, dont les mains innocentes avaient, sans le savoir, préparé le théâtre d'un massacre ; Gérard Fontclair, tué pour avoir simplement conservé une carte de visite dans une boîte à chaussures. Elle se demanda combien d'autres vies, à travers le pays, portaient ainsi, sans le savoir elles-mêmes, le poids d'une pièce qu'un joueur invisible avait déjà placée sur un échiquier dont elles ignoraient jusqu'à l'existence — et si la justice, dans sa lenteur nécessaire, sa rigueur procédurale, ses preuves qu'il fallait toujours patiemment rassembler avant d'agir, ne ressemblait pas, en définitive, à ce joueur plus modeste mais plus tenace, qui ne gagnait jamais par l'éclat d'un seul coup fulgurant, mais par la persévérance obstinée à ne jamais abandonner la partie, aussi longue et aussi cruelle qu'elle se révélât.</w:t>
      </w:r>
    </w:p>
    <w:p>
      <w:pPr>
        <w:spacing w:line="276" w:lineRule="auto" w:after="120"/>
        <w:ind w:firstLine="432"/>
      </w:pPr>
      <w:r>
        <w:rPr>
          <w:rFonts w:ascii="Times New Roman" w:hAnsi="Times New Roman"/>
          <w:sz w:val="24"/>
        </w:rPr>
        <w:t>Ce fut sur cette pensée, gravée dans le silence d'un bureau que la nuit achevait d'envahir, que Clara reposa enfin la petite reine de bois sombre dans son écrin, avec la certitude tranquille et déterminée que si Prieur avait choisi d'ouvrir avec elle une partie d'échecs, alors elle la jouerait jusqu'à son terme, selon des règles plus lentes et infiniment plus sûres que les siennes : celles que la justice avait mis des siècles à se donner.</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Farge la rejoignit peu après, un dossier sous le bras, et s'arrêta sur le seuil en la voyant ainsi absorbée dans la contemplation de l'écrin refermé. « Vous devriez rentrer vous reposer, commissaire. Il est plus de vingt heures, et Sabatier m'assure, avec un sérieux qui n'appartient visiblement qu'aux nouveaux du dispositif, que le brigadier Lanvin a personnellement testé chaque serrure de votre appartement pas moins de sept fois aujourd'hui.</w:t>
      </w:r>
    </w:p>
    <w:p>
      <w:pPr>
        <w:spacing w:line="276" w:lineRule="auto" w:after="120"/>
        <w:ind w:firstLine="432"/>
      </w:pPr>
      <w:r>
        <w:rPr>
          <w:rFonts w:ascii="Times New Roman" w:hAnsi="Times New Roman"/>
          <w:sz w:val="24"/>
        </w:rPr>
        <w:t>— Sept fois, répéta Clara, avec un sourire fatigué mais sincère, le premier depuis la découverte du colis. Il progresse, alors. Il était à quatre vérifications par heure, la première semaine.</w:t>
      </w:r>
    </w:p>
    <w:p>
      <w:pPr>
        <w:spacing w:line="276" w:lineRule="auto" w:after="120"/>
        <w:ind w:firstLine="432"/>
      </w:pPr>
      <w:r>
        <w:rPr>
          <w:rFonts w:ascii="Times New Roman" w:hAnsi="Times New Roman"/>
          <w:sz w:val="24"/>
        </w:rPr>
        <w:t>— Je crois qu'il vous porte une loyauté qui dépasse largement le cadre de sa mission, dit Farge, en s'asseyant face à elle. Ce garçon serait prêt à se jeter devant une fléchette de sarbacane pour vous, commissaire, et je ne dis pas cela pour plaisanter. »</w:t>
      </w:r>
    </w:p>
    <w:p>
      <w:pPr>
        <w:spacing w:line="276" w:lineRule="auto" w:after="120"/>
        <w:ind w:firstLine="432"/>
      </w:pPr>
      <w:r>
        <w:rPr>
          <w:rFonts w:ascii="Times New Roman" w:hAnsi="Times New Roman"/>
          <w:sz w:val="24"/>
        </w:rPr>
        <w:t>Clara hocha la tête, touchée sincèrement par cette remarque, avant de reprendre, plus grave, le fil de ses préoccupations. « Farge, je veux que vous compreniez quelque chose, avant que cette enquête ne nous emporte plus loin encore. Ce que nous affrontons désormais dépasse le cadre ordinaire d'un tueur en série, aussi sophistiqué soit-il. Un homme qui construit, pendant des décennies, une œuvre entière autour d'une seule personne — cela relève d'une pathologie que même Prieur lui-même, avec toute son expertise théorique, ne saurait sans doute pas nommer avec exactitude s'il devait, un jour, se retrouver de l'autre côté de la table d'interrogatoire.</w:t>
      </w:r>
    </w:p>
    <w:p>
      <w:pPr>
        <w:spacing w:line="276" w:lineRule="auto" w:after="120"/>
        <w:ind w:firstLine="432"/>
      </w:pPr>
      <w:r>
        <w:rPr>
          <w:rFonts w:ascii="Times New Roman" w:hAnsi="Times New Roman"/>
          <w:sz w:val="24"/>
        </w:rPr>
        <w:t>— Vous avez peur, dit Farge, ce n'était pas vraiment une question.</w:t>
      </w:r>
    </w:p>
    <w:p>
      <w:pPr>
        <w:spacing w:line="276" w:lineRule="auto" w:after="120"/>
        <w:ind w:firstLine="432"/>
      </w:pPr>
      <w:r>
        <w:rPr>
          <w:rFonts w:ascii="Times New Roman" w:hAnsi="Times New Roman"/>
          <w:sz w:val="24"/>
        </w:rPr>
        <w:t>— J'ai peur, confirma Clara, sans chercher à minimiser cet aveu. Mais j'ai appris, il y a longtemps, que la peur n'empêche jamais d'avancer, Farge. Elle empêche seulement d'avancer sans y réfléchir. Et dans une affaire comme celle-ci, réfléchir avant d'agir est probablement la seule arme qui nous reste vraiment face à un homme qui, lui, n'a jamais cessé de réfléchir depuis onze ans. »</w:t>
      </w:r>
    </w:p>
    <w:p>
      <w:pPr>
        <w:spacing w:line="276" w:lineRule="auto" w:after="120"/>
        <w:ind w:firstLine="432"/>
      </w:pPr>
      <w:r>
        <w:rPr>
          <w:rFonts w:ascii="Times New Roman" w:hAnsi="Times New Roman"/>
          <w:sz w:val="24"/>
        </w:rPr>
        <w:t>Farge resta silencieuse un moment, feuilletant sans les lire les pages du dossier qu'elle avait apporté, avant de reprendre, plus hésitante. « Puis-je vous demander quelque chose de personnel, commissaire ? Je ne suis dans cette équipe que depuis quelques semaines, et je sais que ce n'est pas ma place de poser ce genre de question.</w:t>
      </w:r>
    </w:p>
    <w:p>
      <w:pPr>
        <w:spacing w:line="276" w:lineRule="auto" w:after="120"/>
        <w:ind w:firstLine="432"/>
      </w:pPr>
      <w:r>
        <w:rPr>
          <w:rFonts w:ascii="Times New Roman" w:hAnsi="Times New Roman"/>
          <w:sz w:val="24"/>
        </w:rPr>
        <w:t>— Posez-la, dit Clara. Vous avez gagné bien plus que le droit de la poser, Farge, depuis la villa Bellerive.</w:t>
      </w:r>
    </w:p>
    <w:p>
      <w:pPr>
        <w:spacing w:line="276" w:lineRule="auto" w:after="120"/>
        <w:ind w:firstLine="432"/>
      </w:pPr>
      <w:r>
        <w:rPr>
          <w:rFonts w:ascii="Times New Roman" w:hAnsi="Times New Roman"/>
          <w:sz w:val="24"/>
        </w:rPr>
        <w:t>— Comment fait-on, demanda Farge, pour continuer à croire en la justice, quand on passe sa carrière à découvrir combien de vérités elle a mis des décennies à reconnaître ? Louise Fantin, Odette Mercier, votre propre affaire Chambon — à chaque fois, quelqu'un a su, quelqu'un s'est tu, et il a fallu des années, parfois toute une vie, pour que cela finisse par compter. »</w:t>
      </w:r>
    </w:p>
    <w:p>
      <w:pPr>
        <w:spacing w:line="276" w:lineRule="auto" w:after="120"/>
        <w:ind w:firstLine="432"/>
      </w:pPr>
      <w:r>
        <w:rPr>
          <w:rFonts w:ascii="Times New Roman" w:hAnsi="Times New Roman"/>
          <w:sz w:val="24"/>
        </w:rPr>
        <w:t>Clara considéra la question avec le sérieux qu'elle méritait, cherchant une réponse qui ne trahirait ni sa propre fatigue ni la sincérité de ce qu'elle croyait encore, malgré tout. « On continue d'y croire, dit-elle enfin, parce que l'alternative — cesser de chercher, se résigner au silence parce qu'il est plus confortable que la vérité — revient à laisser gagner exactement ceux qui comptent sur notre lassitude pour ne jamais être découverts. La justice n'arrive jamais assez vite, Farge. Elle n'arrive jamais assez proprement. Mais elle arrive, si quelqu'un continue de la chercher assez longtemps pour elle. C'est tout ce que je peux vous offrir comme réponse honnête, ce soir.</w:t>
      </w:r>
    </w:p>
    <w:p>
      <w:pPr>
        <w:spacing w:line="276" w:lineRule="auto" w:after="120"/>
        <w:ind w:firstLine="432"/>
      </w:pPr>
      <w:r>
        <w:rPr>
          <w:rFonts w:ascii="Times New Roman" w:hAnsi="Times New Roman"/>
          <w:sz w:val="24"/>
        </w:rPr>
        <w:t>— C'est déjà beaucoup, dit Farge, avec un sourire fatigué mais reconnaissant. »</w:t>
      </w:r>
    </w:p>
    <w:p>
      <w:r>
        <w:br w:type="page"/>
      </w:r>
    </w:p>
    <w:p>
      <w:pPr>
        <w:spacing w:after="480"/>
        <w:jc w:val="center"/>
      </w:pPr>
      <w:r>
        <w:rPr>
          <w:rFonts w:ascii="Times New Roman" w:hAnsi="Times New Roman"/>
          <w:b/>
          <w:sz w:val="32"/>
        </w:rPr>
        <w:t>Chapitre 12 — La rue Sainte-Hélène</w:t>
      </w:r>
    </w:p>
    <w:p>
      <w:pPr>
        <w:spacing w:line="276" w:lineRule="auto" w:after="120"/>
        <w:ind w:firstLine="432"/>
      </w:pPr>
      <w:r>
        <w:rPr>
          <w:rFonts w:ascii="Times New Roman" w:hAnsi="Times New Roman"/>
          <w:sz w:val="24"/>
        </w:rPr>
        <w:t>Ferrière consacra les deux journées suivantes à l'exploration méthodique du passé académique de Nathanaël Prieur, remontant patiemment le fil de sa carrière universitaire à travers les archives poussiéreuses de plusieurs facultés de droit et de psychologie, dans un travail de bénédictin que peu d'enquêteurs, songea Clara en le regardant s'y consacrer avec une obstination admirable, auraient eu la patience de mener avec un tel soin.</w:t>
      </w:r>
    </w:p>
    <w:p>
      <w:pPr>
        <w:spacing w:line="276" w:lineRule="auto" w:after="120"/>
        <w:ind w:firstLine="432"/>
      </w:pPr>
      <w:r>
        <w:rPr>
          <w:rFonts w:ascii="Times New Roman" w:hAnsi="Times New Roman"/>
          <w:sz w:val="24"/>
        </w:rPr>
        <w:t>Cette immersion studieuse le conduisit, le premier jour, jusqu'aux archives poussiéreuses de la faculté de droit de Lyon, où un documentaliste octogénaire, visiblement ravi de cette visite inattendue rompant la monotonie de ses journées, insista pour lui faire visiter l'intégralité des sous-sols avant de daigner sortir le moindre dossier, l'entretenant longuement, chemin faisant, de l'histoire de chaque étagère et de chaque système de classement successif employé depuis 1962. Ferrière, trop poli pour interrompre cette digression malgré l'urgence qui le rongeait, ressortit de cette première journée avec une connaissance approfondie de l'évolution des méthodes d'archivage universitaire lyonnais, mais sans le moindre document exploitable.</w:t>
      </w:r>
    </w:p>
    <w:p>
      <w:pPr>
        <w:spacing w:line="276" w:lineRule="auto" w:after="120"/>
        <w:ind w:firstLine="432"/>
      </w:pPr>
      <w:r>
        <w:rPr>
          <w:rFonts w:ascii="Times New Roman" w:hAnsi="Times New Roman"/>
          <w:sz w:val="24"/>
        </w:rPr>
        <w:t>« Il m'a proposé de revenir la semaine prochaine pour visiter les archives de la faculté de médecine, elles aussi passionnantes selon lui, rapporta-t-il à Clara ce soir-là, avec un mélange d'amusement et d'épuisement sincère. J'ai décliné aussi poliment que possible.</w:t>
      </w:r>
    </w:p>
    <w:p>
      <w:pPr>
        <w:spacing w:line="276" w:lineRule="auto" w:after="120"/>
        <w:ind w:firstLine="432"/>
      </w:pPr>
      <w:r>
        <w:rPr>
          <w:rFonts w:ascii="Times New Roman" w:hAnsi="Times New Roman"/>
          <w:sz w:val="24"/>
        </w:rPr>
        <w:t>— Vous avez bien fait, dit Clara, en réprimant un sourire malgré la gravité de la situation. Nous n'avons pas onze ans devant nous, contrairement à Prieur. »</w:t>
      </w:r>
    </w:p>
    <w:p>
      <w:pPr>
        <w:spacing w:line="276" w:lineRule="auto" w:after="120"/>
        <w:ind w:firstLine="432"/>
      </w:pPr>
      <w:r>
        <w:rPr>
          <w:rFonts w:ascii="Times New Roman" w:hAnsi="Times New Roman"/>
          <w:sz w:val="24"/>
        </w:rPr>
        <w:t>Ce fut seulement au deuxième jour, en élargissant sa recherche aux dossiers d'inscription universitaire eux-mêmes plutôt qu'aux seules archives de correspondance administrative, que Ferrière commença à percevoir les premiers signes de ce vide inquiétant qui allait, le lendemain, prendre toute son ampleur.</w:t>
      </w:r>
    </w:p>
    <w:p>
      <w:pPr>
        <w:spacing w:line="276" w:lineRule="auto" w:after="120"/>
        <w:ind w:firstLine="432"/>
      </w:pPr>
      <w:r>
        <w:rPr>
          <w:rFonts w:ascii="Times New Roman" w:hAnsi="Times New Roman"/>
          <w:sz w:val="24"/>
        </w:rPr>
        <w:t>« J'ai un problème, Clara, dit-il enfin, le troisième jour, en la rejoignant dans son bureau avec une expression qu'elle ne lui connaissait que dans les moments les plus graves de leur collaboration. Un problème sérieux. »</w:t>
      </w:r>
    </w:p>
    <w:p>
      <w:pPr>
        <w:spacing w:line="276" w:lineRule="auto" w:after="120"/>
        <w:ind w:firstLine="432"/>
      </w:pPr>
      <w:r>
        <w:rPr>
          <w:rFonts w:ascii="Times New Roman" w:hAnsi="Times New Roman"/>
          <w:sz w:val="24"/>
        </w:rPr>
        <w:t>Il déposa devant elle une pile de documents qu'il avait patiemment rassemblés. « J'ai cherché toute trace de Nathanaël Prieur avant l'obtention de son doctorat, en 2014, à l'université Lumière Lyon II. Acte de naissance, scolarité antérieure, service militaire, n'importe quel document administratif susceptible de confirmer une existence civile avant cette date. » Il marqua une pause, choisissant soigneusement ses mots suivants. « Je n'ai rien trouvé, Clara. Absolument rien. Aucun acte de naissance à ce nom en France. Aucune trace de scolarité secondaire. Le nom de Nathanaël Prieur, tel que je peux le documenter, commence exactement en 2014, avec l'inscription de sa thèse de doctorat — comme si cet homme n'avait littéralement pas existé avant cette date précise. »</w:t>
      </w:r>
    </w:p>
    <w:p>
      <w:pPr>
        <w:spacing w:line="276" w:lineRule="auto" w:after="120"/>
        <w:ind w:firstLine="432"/>
      </w:pPr>
      <w:r>
        <w:rPr>
          <w:rFonts w:ascii="Times New Roman" w:hAnsi="Times New Roman"/>
          <w:sz w:val="24"/>
        </w:rPr>
        <w:t>Ce constat, aussi vertigineux fût-il, produisit sur Clara un effet immédiat et profondément inquiétant, ravivant instantanément le souvenir de cette « politesse à l'ancienne » qui avait, dès leur première rencontre, éveillé en elle une méfiance qu'elle n'était jamais parvenue à formuler entièrement.</w:t>
      </w:r>
    </w:p>
    <w:p>
      <w:pPr>
        <w:spacing w:line="276" w:lineRule="auto" w:after="120"/>
        <w:ind w:firstLine="432"/>
      </w:pPr>
      <w:r>
        <w:rPr>
          <w:rFonts w:ascii="Times New Roman" w:hAnsi="Times New Roman"/>
          <w:sz w:val="24"/>
        </w:rPr>
        <w:t>« Un changement de nom légal, dit-elle, cherchant l'explication la plus rationnelle possible avant d'envisager quoi que ce soit de plus troublant. Ou une naturalisation, une identité reconstruite après un exil, un témoin protégé sous une nouvelle identité — il existe des dizaines d'explications légitimes à ce genre de vide administratif, Ferrière.</w:t>
      </w:r>
    </w:p>
    <w:p>
      <w:pPr>
        <w:spacing w:line="276" w:lineRule="auto" w:after="120"/>
        <w:ind w:firstLine="432"/>
      </w:pPr>
      <w:r>
        <w:rPr>
          <w:rFonts w:ascii="Times New Roman" w:hAnsi="Times New Roman"/>
          <w:sz w:val="24"/>
        </w:rPr>
        <w:t>— Je le sais, dit-il, et j'ai envisagé chacune d'entre elles. Mais aucune ne correspond aux éléments dont nous disposons. Un changement de nom légal laisse toujours une trace au tribunal d'instance concerné — j'ai vérifié dans tout le ressort lyonnais, sans succès. Une naturalisation aurait généré un dossier consulaire que j'aurais dû retrouver. Et un témoin protégé, à ce niveau d'ancienneté et sans le moindre indice d'un programme officiel, relèverait d'une coïncidence que je refuse, personnellement, de croire possible dans une affaire où absolument rien, jusqu'à présent, ne s'est jamais révélé être un simple hasard. »</w:t>
      </w:r>
    </w:p>
    <w:p>
      <w:pPr>
        <w:spacing w:line="276" w:lineRule="auto" w:after="120"/>
        <w:ind w:firstLine="432"/>
      </w:pPr>
      <w:r>
        <w:rPr>
          <w:rFonts w:ascii="Times New Roman" w:hAnsi="Times New Roman"/>
          <w:sz w:val="24"/>
        </w:rPr>
        <w:t>Clara demanda, dans l'heure qui suivit, que les empreintes digitales relevées sur la chambre 214 avant le départ de Prieur — un verre, une poignée de porte, un stylo oublié sur le bureau — soient comparées à l'ensemble des fichiers nationaux disponibles, dans l'espoir ténu que l'homme, sous quelque identité antérieure que ce fût, eût un jour laissé une trace judiciaire quelconque. Le résultat, communiqué en fin de journée par le laboratoire de Lyon, ne fit qu'ajouter à l'inquiétude générale : aucune correspondance, dans aucun fichier, ni civil ni judiciaire — comme si l'homme qu'ils traquaient avait, à un moment de son existence qu'ils ne parvenaient toujours pas à situer, pris soin d'effacer méthodiquement toute empreinte de son passage antérieur, avec la même minutie scrupuleuse qu'il appliquait à chacune de ses mises en scène.</w:t>
      </w:r>
    </w:p>
    <w:p>
      <w:pPr>
        <w:spacing w:line="276" w:lineRule="auto" w:after="120"/>
        <w:ind w:firstLine="432"/>
      </w:pPr>
      <w:r>
        <w:rPr>
          <w:rFonts w:ascii="Times New Roman" w:hAnsi="Times New Roman"/>
          <w:sz w:val="24"/>
        </w:rPr>
        <w:t>Clara resta silencieuse un long moment, contemplant les documents épars devant elle — une carrière universitaire entière, des dizaines de publications, des consultations pour des dizaines de parquets à travers la France, tout un édifice de respectabilité professionnelle bâti, apparemment, sur un homme qui n'existait, aux yeux de l'administration française, que depuis vingt-six ans.</w:t>
      </w:r>
    </w:p>
    <w:p>
      <w:pPr>
        <w:spacing w:line="276" w:lineRule="auto" w:after="120"/>
        <w:ind w:firstLine="432"/>
      </w:pPr>
      <w:r>
        <w:rPr>
          <w:rFonts w:ascii="Times New Roman" w:hAnsi="Times New Roman"/>
          <w:sz w:val="24"/>
        </w:rPr>
        <w:t>« Il y a autre chose, dit Ferrière, d'une voix plus basse encore, en tirant de la pile un document qu'il avait manifestement gardé pour la fin, avec la conscience aiguë de ce qu'il représentait. Sa toute première publication académique. Un article paru dans une revue spécialisée de criminologie, en 2014, quelques mois à peine après l'obtention de son doctorat, intitulé "Le silence organisé : étude de cas d'une scène de crime non résolue". »</w:t>
      </w:r>
    </w:p>
    <w:p>
      <w:pPr>
        <w:spacing w:line="276" w:lineRule="auto" w:after="120"/>
        <w:ind w:firstLine="432"/>
      </w:pPr>
      <w:r>
        <w:rPr>
          <w:rFonts w:ascii="Times New Roman" w:hAnsi="Times New Roman"/>
          <w:sz w:val="24"/>
        </w:rPr>
        <w:t>Il ouvrit le document à une page qu'il avait soulignée au crayon, et Clara, avant même d'en lire la première ligne, reconnut ce pincement au ventre qui, dans sa carrière, précédait toujours les révélations les plus bouleversantes.</w:t>
      </w:r>
    </w:p>
    <w:p>
      <w:pPr>
        <w:spacing w:line="276" w:lineRule="auto" w:after="120"/>
        <w:ind w:firstLine="432"/>
      </w:pPr>
      <w:r>
        <w:rPr>
          <w:rFonts w:ascii="Times New Roman" w:hAnsi="Times New Roman"/>
          <w:sz w:val="24"/>
        </w:rPr>
        <w:t>L'article, rédigé dans un style académique dense mais parfaitement maîtrisé, analysait en détail une affaire non résolue survenue à Lyon en 2014 — la disparition, puis la découverte du corps, d'une jeune femme de vingt-trois ans nommée Aurélie Chambon, retrouvée dans un immeuble désaffecté de la rue Sainte-Hélène, dans le quartier de Saint-Georges, une affaire que Clara connaissait avec une intimité qu'aucun document académique n'aurait jamais dû posséder — parce qu'il s'agissait, avec une précision qui la frappa comme un coup au visage, de sa toute première affaire, la première scène de crime qu'elle avait eu à examiner en tant que jeune inspectrice stagiaire, onze ans plus tôt, à peine sortie de l'école de police.</w:t>
      </w:r>
    </w:p>
    <w:p>
      <w:pPr>
        <w:spacing w:line="276" w:lineRule="auto" w:after="120"/>
        <w:ind w:firstLine="432"/>
      </w:pPr>
      <w:r>
        <w:rPr>
          <w:rFonts w:ascii="Times New Roman" w:hAnsi="Times New Roman"/>
          <w:sz w:val="24"/>
        </w:rPr>
        <w:t>« Ce n'est pas possible, murmura-t-elle, en parcourant les lignes suivantes avec une attention dévorante, cherchant, dans chaque phrase, la confirmation ou l'infirmation de ce qu'elle redoutait déjà de comprendre. Cette affaire n'a jamais été rendue publique en détail, Ferrière. Le dossier est resté classé confidentiel pendant des années — je m'en souviens précisément, parce que c'est moi-même qui avais soulevé, à l'époque, une hypothèse que ma hiérarchie avait jugée trop fragile pour être officiellement retenue, et que le dossier a fini par être classé sans suite, faute d'éléments suffisants. »</w:t>
      </w:r>
    </w:p>
    <w:p>
      <w:pPr>
        <w:spacing w:line="276" w:lineRule="auto" w:after="120"/>
        <w:ind w:firstLine="432"/>
      </w:pPr>
      <w:r>
        <w:rPr>
          <w:rFonts w:ascii="Times New Roman" w:hAnsi="Times New Roman"/>
          <w:sz w:val="24"/>
        </w:rPr>
        <w:t>Elle continua sa lecture, et son regard s'arrêta, avec une horreur qui lui coupa littéralement le souffle, sur un paragraphe dont la précision ne pouvait provenir que d'un accès direct et non autorisé au dossier d'enquête original — la mention exacte de la position du corps, un détail que seuls les enquêteurs présents sur la scène, et non les journalistes de l'époque, avaient jamais connu, et surtout, plus glaçant encore, la mention nominative, en note de bas de page, d'une « jeune inspectrice stagiaire dont l'intuition initiale, bien que non retenue par sa hiérarchie, méritait, à mon sens, une attention plus soutenue qu'elle n'en a reçue ».</w:t>
      </w:r>
    </w:p>
    <w:p>
      <w:pPr>
        <w:spacing w:line="276" w:lineRule="auto" w:after="120"/>
        <w:ind w:firstLine="432"/>
      </w:pPr>
      <w:r>
        <w:rPr>
          <w:rFonts w:ascii="Times New Roman" w:hAnsi="Times New Roman"/>
          <w:sz w:val="24"/>
        </w:rPr>
        <w:t>« Il me connaît depuis onze ans, dit-elle enfin, la voix blanche, incapable de masquer plus longtemps le tremblement qui s'était emparé d'elle. Depuis ma toute première enquête, Ferrière. Il a eu accès à un dossier confidentiel que je croyais connu seulement d'une poignée d'officiers lyonnais, et il a écrit, dans une revue universitaire, un texte qui mentionne mon intuition de jeune inspectrice avec une précision que même mes propres collègues de l'époque ne connaissaient pas dans le détail. »</w:t>
      </w:r>
    </w:p>
    <w:p>
      <w:pPr>
        <w:spacing w:line="276" w:lineRule="auto" w:after="120"/>
        <w:ind w:firstLine="432"/>
      </w:pPr>
      <w:r>
        <w:rPr>
          <w:rFonts w:ascii="Times New Roman" w:hAnsi="Times New Roman"/>
          <w:sz w:val="24"/>
        </w:rPr>
        <w:t>Le silence qui s'abattit sur le bureau, à cet instant précis, porta un poids d'une gravité que ni l'un ni l'autre ne chercha à alléger par le moindre mot inutile. Ferrière, le visage marqué par l'ampleur de ce qu'il venait lui-même de découvrir, referma lentement le document, comme s'il craignait, en le maintenant ouvert plus longtemps, d'en aggraver encore la portée.</w:t>
      </w:r>
    </w:p>
    <w:p>
      <w:pPr>
        <w:spacing w:line="276" w:lineRule="auto" w:after="120"/>
        <w:ind w:firstLine="432"/>
      </w:pPr>
      <w:r>
        <w:rPr>
          <w:rFonts w:ascii="Times New Roman" w:hAnsi="Times New Roman"/>
          <w:sz w:val="24"/>
        </w:rPr>
        <w:t>« Cela signifie, dit-il enfin, que cette affaire n'a jamais commencé avec Roquemarine, Clara. Ni même avec un contrat signé en 2017 avec Kratos Protection International. Elle a commencé avec vous, il y a onze ans, avant même que vous ne sachiez qui vous étiez véritablement destinée à devenir. Un homme, sous une identité fabriquée dont nous ignorons encore l'origine exacte, vous observe, vous étudie, et peut-être même vous admire, depuis le tout premier jour de votre carrière — bien avant que Vallier, que Kratos, que quiconque d'autre dans cette affaire n'ait jamais existé pour vous. »</w:t>
      </w:r>
    </w:p>
    <w:p>
      <w:pPr>
        <w:spacing w:line="276" w:lineRule="auto" w:after="120"/>
        <w:ind w:firstLine="432"/>
      </w:pPr>
      <w:r>
        <w:rPr>
          <w:rFonts w:ascii="Times New Roman" w:hAnsi="Times New Roman"/>
          <w:sz w:val="24"/>
        </w:rPr>
        <w:t>Clara se leva, incapable de rester assise plus longtemps sous le poids de cette révélation, et s'approcha de la fenêtre de son bureau, contemplant sans vraiment le voir le lac du Bourget qui s'étendait, immobile et silencieux, sous un ciel bas chargé de nuages annonciateurs d'un premier froid véritable. Elle songea à cette jeune femme qu'elle avait été, onze ans plus tôt, debout devant un immeuble désaffecté de la rue Sainte-Hélène, convaincue d'avoir aperçu, dans la disposition du corps d'Aurélie Chambon, un détail que personne d'autre n'avait voulu prendre au sérieux — et se demanda, avec un vertige qui menaçait de l'emporter tout entière, si l'homme qui l'observait alors, invisible, depuis l'ombre de cette même scène de crime, n'avait pas choisi, ce jour-là précisément, de faire d'elle, sans qu'elle le sache jamais, le personnage central d'une histoire qu'il n'avait fait, depuis lors, que patiemment continuer à écrire.</w:t>
      </w:r>
    </w:p>
    <w:p>
      <w:pPr>
        <w:spacing w:line="276" w:lineRule="auto" w:after="120"/>
        <w:ind w:firstLine="432"/>
      </w:pPr>
      <w:r>
        <w:rPr>
          <w:rFonts w:ascii="Times New Roman" w:hAnsi="Times New Roman"/>
          <w:sz w:val="24"/>
        </w:rPr>
        <w:t>« Il faut rouvrir le dossier Chambon, dit-elle enfin, d'une voix qu'elle retrouva ferme par la seule force de sa volonté. Immédiatement. Et il faut que je sache, Ferrière, avant toute autre chose, qui a eu accès à ce dossier en 2014 — parce que si cet homme a assisté, d'une manière ou d'une autre, à ma toute première scène de crime, alors il n'était peut-être pas un simple lecteur du dossier après coup. Il était peut-être déjà là. Sur les lieux. Ce jour-là. »</w:t>
      </w:r>
    </w:p>
    <w:p>
      <w:pPr>
        <w:spacing w:line="276" w:lineRule="auto" w:after="120"/>
        <w:ind w:firstLine="432"/>
      </w:pPr>
      <w:r>
        <w:rPr>
          <w:rFonts w:ascii="Times New Roman" w:hAnsi="Times New Roman"/>
          <w:sz w:val="24"/>
        </w:rPr>
        <w:t>Elle se retourna vers Ferrière, le visage marqué d'une détermination qui, malgré la terreur sourde qui continuait de l'habiter, ne faiblissait pas d'un pouce. « Onze ans, Ferrière. Onze ans qu'il attend, prépare, observe. Et je ne sais toujours pas, à cet instant précis, s'il s'agit de la traque d'un homme obsédé par une seule enquêtrice — ou de quelque chose de bien plus vaste, de bien plus ancien, dont Roquemarine et la villa Bellerive ne représentent, en définitive, que les deux derniers chapitres d'une histoire commencée bien avant que je ne devienne moi-même celle que je suis aujourd'hui. »</w:t>
      </w:r>
    </w:p>
    <w:p>
      <w:pPr>
        <w:spacing w:line="276" w:lineRule="auto" w:after="120"/>
        <w:ind w:firstLine="432"/>
      </w:pPr>
      <w:r>
        <w:rPr>
          <w:rFonts w:ascii="Times New Roman" w:hAnsi="Times New Roman"/>
          <w:sz w:val="24"/>
        </w:rPr>
        <w:t>Ce soir-là, une fois le dossier Chambon officiellement réclamé aux archives centrales de Lyon et la première réquisition rédigée pour en obtenir communication intégrale, Clara réunit une dernière fois son équipe au complet — Ferrière, Farge, Ambrosini, Chastagner, Lanvin — dans la salle de commandement dont les murs, couverts désormais de photographies, de schémas financiers et de portraits-robots, portaient la trace visible de dix jours d'une enquête qui les avait tous, chacun à sa manière, profondément transformés.</w:t>
      </w:r>
    </w:p>
    <w:p>
      <w:pPr>
        <w:spacing w:line="276" w:lineRule="auto" w:after="120"/>
        <w:ind w:firstLine="432"/>
      </w:pPr>
      <w:r>
        <w:rPr>
          <w:rFonts w:ascii="Times New Roman" w:hAnsi="Times New Roman"/>
          <w:sz w:val="24"/>
        </w:rPr>
        <w:t>« Nous ne fermons pas ce dossier ce soir, dit-elle, en balayant du regard chacun des visages fatigués mais déterminés qui l'entouraient. Nous n'arrêtons personne. Nous ne célébrons aucune victoire. Mais je veux que vous sachiez tous, avant que nous ne nous quittions pour la nuit, ce que nous avons accompli en dix jours : nous avons un nom, une identité fabriquée à percer, un lien financier documenté avec l'organisation de Vallier, une piste vieille de onze ans qui remonte jusqu'à ma toute première enquête, et surtout — surtout — une équipe qui n'a jamais cédé, ni à la peur, ni à la fatigue, ni à la tentation du raccourci. »</w:t>
      </w:r>
    </w:p>
    <w:p>
      <w:pPr>
        <w:spacing w:line="276" w:lineRule="auto" w:after="120"/>
        <w:ind w:firstLine="432"/>
      </w:pPr>
      <w:r>
        <w:rPr>
          <w:rFonts w:ascii="Times New Roman" w:hAnsi="Times New Roman"/>
          <w:sz w:val="24"/>
        </w:rPr>
        <w:t>Ambrosini leva son gobelet de café refroidi dans un toast improvisé que chacun, avec un sourire fatigué mais sincère, imita à sa manière. « À la villa Bellerive, dit-il, à Louise Fantin, à Gérard Fontclair, et à tous ceux que cette affaire n'a pas fini de réclamer avant que nous ne la refermions pour de bon. »</w:t>
      </w:r>
    </w:p>
    <w:p>
      <w:pPr>
        <w:spacing w:line="276" w:lineRule="auto" w:after="120"/>
        <w:ind w:firstLine="432"/>
      </w:pPr>
      <w:r>
        <w:rPr>
          <w:rFonts w:ascii="Times New Roman" w:hAnsi="Times New Roman"/>
          <w:sz w:val="24"/>
        </w:rPr>
        <w:t>Lanvin, qui n'avait pas prononcé un mot depuis le début de cette réunion tardive, leva à son tour son gobelet avec une solennité qui contrastait avec son jeune âge. « À la prudence, ajouta-t-il, sous le regard amusé de Farge. Ce qui, je crois, résume assez fidèlement ma seule contribution personnelle à cette enquête jusqu'à présent.</w:t>
      </w:r>
    </w:p>
    <w:p>
      <w:pPr>
        <w:spacing w:line="276" w:lineRule="auto" w:after="120"/>
        <w:ind w:firstLine="432"/>
      </w:pPr>
      <w:r>
        <w:rPr>
          <w:rFonts w:ascii="Times New Roman" w:hAnsi="Times New Roman"/>
          <w:sz w:val="24"/>
        </w:rPr>
        <w:t>— Votre prudence nous a évité au moins deux catastrophes, dit Clara, sincèrement, et je ne parle pas seulement du chariot de ménage. Ne la sous-estimez jamais, brigadier. C'est elle qui garde en vie les gens que nous sommes censés protéger. »</w:t>
      </w:r>
    </w:p>
    <w:p>
      <w:pPr>
        <w:spacing w:line="276" w:lineRule="auto" w:after="120"/>
        <w:ind w:firstLine="432"/>
      </w:pPr>
      <w:r>
        <w:rPr>
          <w:rFonts w:ascii="Times New Roman" w:hAnsi="Times New Roman"/>
          <w:sz w:val="24"/>
        </w:rPr>
        <w:t>Cette reconnaissance, aussi brève fût-elle, illumina le visage du jeune brigadier d'une fierté qu'il s'efforça, sans grand succès, de dissimuler derrière un sérieux professionnel immédiatement repris.</w:t>
      </w:r>
    </w:p>
    <w:p>
      <w:pPr>
        <w:spacing w:line="276" w:lineRule="auto" w:after="120"/>
        <w:ind w:firstLine="432"/>
      </w:pPr>
      <w:r>
        <w:rPr>
          <w:rFonts w:ascii="Times New Roman" w:hAnsi="Times New Roman"/>
          <w:sz w:val="24"/>
        </w:rPr>
        <w:t>Clara appela Samir, une fois seule dans le couloir désert, pour lui annoncer ce qu'elle redoutait de devoir lui dire depuis plusieurs jours déjà. « Je ne rentrerai pas cette semaine, Samir. Peut-être pas la suivante non plus. Cette affaire vient de prendre une dimension que je n'avais pas anticipée.</w:t>
      </w:r>
    </w:p>
    <w:p>
      <w:pPr>
        <w:spacing w:line="276" w:lineRule="auto" w:after="120"/>
        <w:ind w:firstLine="432"/>
      </w:pPr>
      <w:r>
        <w:rPr>
          <w:rFonts w:ascii="Times New Roman" w:hAnsi="Times New Roman"/>
          <w:sz w:val="24"/>
        </w:rPr>
        <w:t>— Je sais, dit-il simplement, avec cette résignation tendre qu'elle lui connaissait depuis le tout premier soir de leur histoire commune. Je te connais depuis assez longtemps pour reconnaître, dans ta voix, quand une enquête cesse d'être un dossier pour devenir quelque chose de plus personnel. Fais ce que tu dois faire, Clara. Je t'attendrai. Comme toujours. »</w:t>
      </w:r>
    </w:p>
    <w:p>
      <w:pPr>
        <w:spacing w:line="276" w:lineRule="auto" w:after="120"/>
        <w:ind w:firstLine="432"/>
      </w:pPr>
      <w:r>
        <w:rPr>
          <w:rFonts w:ascii="Times New Roman" w:hAnsi="Times New Roman"/>
          <w:sz w:val="24"/>
        </w:rPr>
        <w:t>Dehors, la première neige de la saison commença à tomber sur les eaux du lac du Bourget, silencieuse et patiente, comme pour rappeler à Clara que le temps, dans cette affaire plus que dans aucune autre de sa carrière, ne travaillait décidément pas en sa faveur — et que quelque part, dans un lieu qu'elle ne pouvait encore ni nommer ni imaginer, un homme sans passé vérifiable continuait, avec la même patience qu'il lui avait déjà démontrée depuis onze ans, à préparer la prochaine pièce de son échiquier.</w:t>
      </w:r>
    </w:p>
    <w:p>
      <w:r>
        <w:br w:type="page"/>
      </w:r>
    </w:p>
    <w:p>
      <w:pPr>
        <w:spacing w:after="480"/>
        <w:jc w:val="center"/>
      </w:pPr>
      <w:r>
        <w:rPr>
          <w:rFonts w:ascii="Times New Roman" w:hAnsi="Times New Roman"/>
          <w:b/>
          <w:sz w:val="32"/>
        </w:rPr>
        <w:t>Chapitre 13 — Ce que le dossier Chambon contenait</w:t>
      </w:r>
    </w:p>
    <w:p>
      <w:pPr>
        <w:spacing w:line="276" w:lineRule="auto" w:after="120"/>
        <w:ind w:firstLine="432"/>
      </w:pPr>
      <w:r>
        <w:rPr>
          <w:rFonts w:ascii="Times New Roman" w:hAnsi="Times New Roman"/>
          <w:sz w:val="24"/>
        </w:rPr>
        <w:t>La réquisition adressée aux archives centrales de Lyon mit six jours à produire ses fruits, six jours durant lesquels Chambéry se couvrit peu à peu d'une neige sèche et cassante qui donnait aux quais du lac du Bourget des allures de gravure ancienne, et durant lesquels Clara, entre deux auditions sans résultat concernant l'ancien réseau Kratos, sentit grandir en elle une impatience qu'elle ne cherchait plus à dissimuler à son équipe.</w:t>
      </w:r>
    </w:p>
    <w:p>
      <w:pPr>
        <w:spacing w:line="276" w:lineRule="auto" w:after="120"/>
        <w:ind w:firstLine="432"/>
      </w:pPr>
      <w:r>
        <w:rPr>
          <w:rFonts w:ascii="Times New Roman" w:hAnsi="Times New Roman"/>
          <w:sz w:val="24"/>
        </w:rPr>
        <w:t>Le dossier arriva un mardi matin, porté en personne par un fonctionnaire du greffe visiblement impressionné par l'ampleur du dispositif de sécurité qui encombrait le couloir du commissariat, et Clara, en soulevant le couvercle du carton d'archives, retrouva d'emblée cette odeur particulière — papier vieilli, poussière de sous-sol, encre d'imprimante à jet qui avait pâli avec les années — qui la ramena, avec une brutalité qu'elle n'avait pas anticipée, onze ans en arrière, jusqu'à cette matinée de novembre où on l'avait appelée pour la première fois sur une scène de crime.</w:t>
      </w:r>
    </w:p>
    <w:p>
      <w:pPr>
        <w:spacing w:line="276" w:lineRule="auto" w:after="120"/>
        <w:ind w:firstLine="432"/>
      </w:pPr>
      <w:r>
        <w:rPr>
          <w:rFonts w:ascii="Times New Roman" w:hAnsi="Times New Roman"/>
          <w:sz w:val="24"/>
        </w:rPr>
        <w:t>« Vous n'êtes pas obligée de le faire vous-même, dit Ferrière, qui l'observait depuis l'autre côté du bureau avec une attention qu'il ne cherchait pas à masquer. Je peux demander à Farge de préparer une synthèse. Personne ne vous en voudrait de garder vos distances avec ce dossier-là, Clara, plus qu'avec n'importe quel autre.</w:t>
      </w:r>
    </w:p>
    <w:p>
      <w:pPr>
        <w:spacing w:line="276" w:lineRule="auto" w:after="120"/>
        <w:ind w:firstLine="432"/>
      </w:pPr>
      <w:r>
        <w:rPr>
          <w:rFonts w:ascii="Times New Roman" w:hAnsi="Times New Roman"/>
          <w:sz w:val="24"/>
        </w:rPr>
        <w:t>— C'est précisément pour ça que je dois le lire moi-même, dit-elle, la voix ferme malgré le tremblement léger de ses mains en détachant l'élastique fatigué qui maintenait les feuillets. Parce que j'étais là, Ferrière. Parce que ce dossier contient ma propre écriture, quelque part dans ces pages, et que je veux savoir exactement ce que la jeune femme que j'étais a vu, et ce qu'on lui a interdit de croire. »</w:t>
      </w:r>
    </w:p>
    <w:p>
      <w:pPr>
        <w:spacing w:line="276" w:lineRule="auto" w:after="120"/>
        <w:ind w:firstLine="432"/>
      </w:pPr>
      <w:r>
        <w:rPr>
          <w:rFonts w:ascii="Times New Roman" w:hAnsi="Times New Roman"/>
          <w:sz w:val="24"/>
        </w:rPr>
        <w:t>Le rapport initial, rédigé par le commandant qui supervisait alors l'unité où Clara effectuait son stage, décrivait la découverte du corps d'Aurélie Chambon, vingt-trois ans, étudiante en lettres modernes, dans un ancien atelier de tissage désaffecté de la rue Sainte-Hélène, un bâtiment que le quartier de Saint-Georges attendait depuis des années de voir réhabilité et qui, faute de financement municipal, s'était contenté de pourrir sur pied, offrant à ses murs lézardés et à ses verrières brisées un refuge nocturne pour quelques adolescents en rupture et, cette nuit d'octobre-là, pour une mort qu'on avait choisi de classer sans y regarder de trop près.</w:t>
      </w:r>
    </w:p>
    <w:p>
      <w:pPr>
        <w:spacing w:line="276" w:lineRule="auto" w:after="120"/>
        <w:ind w:firstLine="432"/>
      </w:pPr>
      <w:r>
        <w:rPr>
          <w:rFonts w:ascii="Times New Roman" w:hAnsi="Times New Roman"/>
          <w:sz w:val="24"/>
        </w:rPr>
        <w:t>La conclusion officielle retenait un suicide par précipitation depuis la mezzanine du deuxième étage — une chute de plus de six mètres sur un sol de béton brut, une fracture du crâne jugée compatible avec un tel geste, aucune trace de lutte relevée sur le corps ni sur les lieux. Clara, en parcourant ces lignes qu'elle connaissait pourtant déjà par cœur pour les avoir vécues, retrouva néanmoins, en marge d'un feuillet annexe, une note manuscrite qu'elle reconnut instantanément comme la sienne — une écriture plus ronde, plus hésitante que celle qu'elle avait aujourd'hui, mais indiscutablement la sienne : « Angle de chute incompatible avec balustrade côté est. Hématomes poignet gauche antérieurs à la chute (voir légiste, non retenu). Odeur de tabac blond sur les vêtements — la victime ne fumait pas d'après la famille. »</w:t>
      </w:r>
    </w:p>
    <w:p>
      <w:pPr>
        <w:spacing w:line="276" w:lineRule="auto" w:after="120"/>
        <w:ind w:firstLine="432"/>
      </w:pPr>
      <w:r>
        <w:rPr>
          <w:rFonts w:ascii="Times New Roman" w:hAnsi="Times New Roman"/>
          <w:sz w:val="24"/>
        </w:rPr>
        <w:t>« Vous aviez tout vu, dit Ferrière doucement, en lisant par-dessus son épaule ce feuillet qu'elle tenait maintenant à deux mains comme s'il pouvait lui échapper. Vous aviez tout vu, et personne ne vous a écoutée.</w:t>
      </w:r>
    </w:p>
    <w:p>
      <w:pPr>
        <w:spacing w:line="276" w:lineRule="auto" w:after="120"/>
        <w:ind w:firstLine="432"/>
      </w:pPr>
      <w:r>
        <w:rPr>
          <w:rFonts w:ascii="Times New Roman" w:hAnsi="Times New Roman"/>
          <w:sz w:val="24"/>
        </w:rPr>
        <w:t>— Mon supérieur de l'époque, un certain commandant Escudier, aujourd'hui à la retraite dans le Beaujolais, a jugé que ces éléments, pris isolément, ne suffisaient pas à contredire les conclusions du légiste, dit Clara, d'une voix qu'elle maintenait plate par un effort de volonté considérable. Il avait sans doute raison, sur le plan strictement procédural. Aucun de ces éléments, pris seul, n'aurait suffi à rouvrir une instruction. Mais ensemble, Ferrière — ensemble, ils dessinaient une forme que je voyais très clairement, à vingt-quatre ans, et que je n'ai jamais su faire voir à personne d'autre. »</w:t>
      </w:r>
    </w:p>
    <w:p>
      <w:pPr>
        <w:spacing w:line="276" w:lineRule="auto" w:after="120"/>
        <w:ind w:firstLine="432"/>
      </w:pPr>
      <w:r>
        <w:rPr>
          <w:rFonts w:ascii="Times New Roman" w:hAnsi="Times New Roman"/>
          <w:sz w:val="24"/>
        </w:rPr>
        <w:t>Elle continua sa lecture, tournant les pages avec une lenteur méthodique, jusqu'à ce qu'un procès-verbal d'audition, glissé presque au hasard entre deux rapports de constatation, retienne son attention avec une force qui lui coupa littéralement la respiration.</w:t>
      </w:r>
    </w:p>
    <w:p>
      <w:pPr>
        <w:spacing w:line="276" w:lineRule="auto" w:after="120"/>
        <w:ind w:firstLine="432"/>
      </w:pPr>
      <w:r>
        <w:rPr>
          <w:rFonts w:ascii="Times New Roman" w:hAnsi="Times New Roman"/>
          <w:sz w:val="24"/>
        </w:rPr>
        <w:t>C'était le témoignage d'une voisine de palier de la famille Chambon, une certaine Mme Berthelin, qui décrivait, avec la minutie ordinaire des témoins peu habitués à s'exprimer devant une autorité, la présence régulière, au cours des mois précédant la mort d'Aurélie, d'un jeune homme qui venait la chercher deux fois par semaine pour ce qu'elle appelait « ses séances avec son tuteur ».</w:t>
      </w:r>
    </w:p>
    <w:p>
      <w:pPr>
        <w:spacing w:line="276" w:lineRule="auto" w:after="120"/>
        <w:ind w:firstLine="432"/>
      </w:pPr>
      <w:r>
        <w:rPr>
          <w:rFonts w:ascii="Times New Roman" w:hAnsi="Times New Roman"/>
          <w:sz w:val="24"/>
        </w:rPr>
        <w:t>« Il s'appelait Nathan, avait déclaré Mme Berthelin, à ce que j'ai compris. Aurélie ne m'a jamais dit son nom de famille. Un grand jeune homme brun, très poli, très calme, toujours avec un sac en toile plein de livres. Il faisait partie d'une association qui aide les jeunes en difficulté à trouver leur voie, je crois. Aurélie avait eu des soucis, vous savez, après le divorce de ses parents. Ce garçon semblait lui faire du bien. Elle parlait de lui avec une admiration presque excessive, si vous voulez mon avis — mais je suppose que c'est normal, à cet âge, de s'attacher un peu trop à quelqu'un qui vous écoute vraiment. »</w:t>
      </w:r>
    </w:p>
    <w:p>
      <w:pPr>
        <w:spacing w:line="276" w:lineRule="auto" w:after="120"/>
        <w:ind w:firstLine="432"/>
      </w:pPr>
      <w:r>
        <w:rPr>
          <w:rFonts w:ascii="Times New Roman" w:hAnsi="Times New Roman"/>
          <w:sz w:val="24"/>
        </w:rPr>
        <w:t>Le procès-verbal se poursuivait par une mention laconique, ajoutée d'une main différente en bas de page : « Association "Trait d'Union", tutorat bénévole étudiant/lycéens en difficulté, siège social 14 rue Bugeaud, Lyon 6e. Contact vérifié : aucune anomalie relevée. Non retenu comme piste prioritaire, absence d'élément matériel. »</w:t>
      </w:r>
    </w:p>
    <w:p>
      <w:pPr>
        <w:spacing w:line="276" w:lineRule="auto" w:after="120"/>
        <w:ind w:firstLine="432"/>
      </w:pPr>
      <w:r>
        <w:rPr>
          <w:rFonts w:ascii="Times New Roman" w:hAnsi="Times New Roman"/>
          <w:sz w:val="24"/>
        </w:rPr>
        <w:t>« Personne n'a jamais retrouvé ce Nathan, dit Clara, en reposant lentement le feuillet sur le bureau, le regard fixé sur ce prénom unique comme s'il pouvait, à force d'être fixé, révéler de lui-même le nom qui lui manquait. Personne n'a jamais cherché son nom de famille, Ferrière. Il a suffi qu'une association bénévole confirme son existence administrative pour que plus personne ne s'interroge sur qui il était vraiment. »</w:t>
      </w:r>
    </w:p>
    <w:p>
      <w:pPr>
        <w:spacing w:line="276" w:lineRule="auto" w:after="120"/>
        <w:ind w:firstLine="432"/>
      </w:pPr>
      <w:r>
        <w:rPr>
          <w:rFonts w:ascii="Times New Roman" w:hAnsi="Times New Roman"/>
          <w:sz w:val="24"/>
        </w:rPr>
        <w:t>Ferrière, qui avait déjà sorti son téléphone pour consulter l'annuaire des associations lyonnaises, leva les yeux avec une expression mêlant l'espoir et une prudence manifeste. « Trait d'Union existe toujours, Clara. Toujours à la même adresse. Je peux avoir quelqu'un là-bas dans l'heure.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rapport du légiste de 2014, que Clara relut ensuite avec une attention presque clinique, contenait lui aussi un détail que sa jeune inspectrice d'alors n'avait manifestement pas eu l'autorité de faire valoir : un prélèvement sous-unguéal, effectué de manière systématique sur l'index gauche de la victime, révélait la présence de fibres textiles et d'un fragment cutané insuffisant, à l'époque, pour établir un profil génétique exploitable avec les techniques alors disponibles. Le prélèvement, au lieu d'être détruit comme cela se pratiquait souvent pour les dossiers classés, avait été conservé — par négligence administrative plus que par prudence délibérée, songea Clara, mais conservé tout de même, dans une chambre froide du laboratoire régional, pendant onze années entières.</w:t>
      </w:r>
    </w:p>
    <w:p>
      <w:pPr>
        <w:spacing w:line="276" w:lineRule="auto" w:after="120"/>
        <w:ind w:firstLine="432"/>
      </w:pPr>
      <w:r>
        <w:rPr>
          <w:rFonts w:ascii="Times New Roman" w:hAnsi="Times New Roman"/>
          <w:sz w:val="24"/>
        </w:rPr>
        <w:t>« Chastagner, dit-elle au téléphone, à peine cette découverte faite, avant même d'avoir terminé la lecture du reste du dossier. J'ai besoin d'une réquisition d'urgence pour un prélèvement conservé au laboratoire de Lyon depuis 2014. Un profil ADN complet, avec les techniques d'amplification actuelles. Je sais que le délai habituel est de plusieurs semaines. Je n'ai pas plusieurs semaines. »</w:t>
      </w:r>
    </w:p>
    <w:p>
      <w:pPr>
        <w:spacing w:line="276" w:lineRule="auto" w:after="120"/>
        <w:ind w:firstLine="432"/>
      </w:pPr>
      <w:r>
        <w:rPr>
          <w:rFonts w:ascii="Times New Roman" w:hAnsi="Times New Roman"/>
          <w:sz w:val="24"/>
        </w:rPr>
        <w:t>Chastagner, qui avait appris depuis Roquemarine à ne plus s'étonner de l'urgence dans la voix de Clara, promit de faire activer la procédure prioritaire réservée aux affaires de menace directe contre un agent des forces de l'ordre — un statut que l'enquête sur la villa Bellerive avait, de fait, officiellement acquis depuis la découverte du carton nominatif.</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cours de cette même journée, alors que la tension de la découverte retombait à peine, que Lanvin fournit à l'équipe un moment de répit dont chacun, sans oser se l'avouer, avait le plus grand besoin. Chargé d'organiser le transfert sécurisé du dossier Chambon vers un coffre du commissariat, le jeune brigadier avait établi, avec son sérieux coutumier, une procédure de vérification en triple exemplaire qui l'amena, par un enchaînement de circonstances qu'il peina longuement à expliquer par la suite, à verrouiller accidentellement Ambrosini — arrivé la veille au soir de Draguignan — dans la salle des archives pendant près de quarante minutes.</w:t>
      </w:r>
    </w:p>
    <w:p>
      <w:pPr>
        <w:spacing w:line="276" w:lineRule="auto" w:after="120"/>
        <w:ind w:firstLine="432"/>
      </w:pPr>
      <w:r>
        <w:rPr>
          <w:rFonts w:ascii="Times New Roman" w:hAnsi="Times New Roman"/>
          <w:sz w:val="24"/>
        </w:rPr>
        <w:t>« J'ai suivi le protocole à la lettre, commissaire, se défendit Lanvin, écarlate, devant un Ambrosini qui émergeait de la pièce couvert de poussière et affublé d'une toile d'araignée accrochée à l'épaule comme une décoration militaire improvisée. Le protocole prévoit un verrouillage automatique dès que la porte est refermée après le dépôt d'un dossier sensible.</w:t>
      </w:r>
    </w:p>
    <w:p>
      <w:pPr>
        <w:spacing w:line="276" w:lineRule="auto" w:after="120"/>
        <w:ind w:firstLine="432"/>
      </w:pPr>
      <w:r>
        <w:rPr>
          <w:rFonts w:ascii="Times New Roman" w:hAnsi="Times New Roman"/>
          <w:sz w:val="24"/>
        </w:rPr>
        <w:t>— Le protocole, brigadier, dit Ambrosini, avec une gravité qui ne dura pas plus de trois secondes avant de céder à un éclat de rire sincère, ne prévoit visiblement pas de vérifier qu'il n'y a personne à l'intérieur avant de le déclencher. J'ai eu tout le loisir de relire l'inventaire des scellés de 2019, si jamais quelqu'un a besoin d'un résumé passionnant.</w:t>
      </w:r>
    </w:p>
    <w:p>
      <w:pPr>
        <w:spacing w:line="276" w:lineRule="auto" w:after="120"/>
        <w:ind w:firstLine="432"/>
      </w:pPr>
      <w:r>
        <w:rPr>
          <w:rFonts w:ascii="Times New Roman" w:hAnsi="Times New Roman"/>
          <w:sz w:val="24"/>
        </w:rPr>
        <w:t>— Je suis sincèrement désolé, capitaine.</w:t>
      </w:r>
    </w:p>
    <w:p>
      <w:pPr>
        <w:spacing w:line="276" w:lineRule="auto" w:after="120"/>
        <w:ind w:firstLine="432"/>
      </w:pPr>
      <w:r>
        <w:rPr>
          <w:rFonts w:ascii="Times New Roman" w:hAnsi="Times New Roman"/>
          <w:sz w:val="24"/>
        </w:rPr>
        <w:t>— Ne le soyez pas, dit Ambrosini, en époussetant sa veste avec une dignité qui ne convainquait personne. Grâce à vous, j'ai enfin trouvé le temps de faire cette pause que Farge me réclame depuis trois jours. » Il se tourna vers Farge, qui peinait visiblement à contenir son propre fou rire. « Vous voyez, capitaine, je sais aussi apprécier les bienfaits imprévus de l'incompétence administrative. »</w:t>
      </w:r>
    </w:p>
    <w:p>
      <w:pPr>
        <w:spacing w:line="276" w:lineRule="auto" w:after="120"/>
        <w:ind w:firstLine="432"/>
      </w:pPr>
      <w:r>
        <w:rPr>
          <w:rFonts w:ascii="Times New Roman" w:hAnsi="Times New Roman"/>
          <w:sz w:val="24"/>
        </w:rPr>
        <w:t>Cette parenthèse, aussi mineure fût-elle, apporta à toute l'équipe un répit sincère au milieu d'une journée que la lecture du dossier Chambon avait chargée d'un poids presque insoutenable, et Clara, en observant Farge et Ambrosini échanger encore quelques piques affectueuses autour de la machine à café, songea que c'était précisément ce genre d'instants — fragiles, absurdes, entièrement humains — qui permettait à une équipe de continuer à avancer sans se laisser dévorer par l'horreur qu'elle affrontait chaque jour.</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L'après-midi apporta une réponse de l'association Trait d'Union qui, loin d'apaiser les inquiétudes de Clara, ne fit que les approfondir. La directrice actuelle de l'association, une femme d'une soixantaine d'années nommée Brigitte Aumonier, qui dirigeait la structure depuis plus de vingt-cinq ans, reçut Farge et Ferrière avec une coopération immédiate, mais dut admettre, après une recherche approfondie dans ses propres archives, une lacune troublante.</w:t>
      </w:r>
    </w:p>
    <w:p>
      <w:pPr>
        <w:spacing w:line="276" w:lineRule="auto" w:after="120"/>
        <w:ind w:firstLine="432"/>
      </w:pPr>
      <w:r>
        <w:rPr>
          <w:rFonts w:ascii="Times New Roman" w:hAnsi="Times New Roman"/>
          <w:sz w:val="24"/>
        </w:rPr>
        <w:t>« Nous avions bien un bénévole prénommé Nathan actif entre 2012 et 2014, confirma-t-elle, en feuilletant un registre relié de cuir usé. Étudiant en psychologie à l'université Lumière Lyon II, si mes souvenirs sont exacts. Mais je ne retrouve son dossier complet nulle part, lieutenant. Ni fiche d'inscription, ni copie de pièce d'identité, ni la moindre coordonnée de contact au-delà d'un numéro de téléphone aujourd'hui hors service. » Elle secoua la tête, manifestement embarrassée par cette carence. « À l'époque, notre fonctionnement était plus artisanal qu'aujourd'hui — nous faisions confiance aux recommandations d'autres bénévoles, sans toujours exiger les vérifications que la loi nous impose maintenant. Je me souviens de lui, pourtant. Un jeune homme brillant, très investi, presque trop investi parfois — nous avions dû, à une occasion, tempérer son attachement à une jeune fille qu'il suivait, en lui rappelant les limites que notre charte impose entre bénévoles et bénéficiaires. »</w:t>
      </w:r>
    </w:p>
    <w:p>
      <w:pPr>
        <w:spacing w:line="276" w:lineRule="auto" w:after="120"/>
        <w:ind w:firstLine="432"/>
      </w:pPr>
      <w:r>
        <w:rPr>
          <w:rFonts w:ascii="Times New Roman" w:hAnsi="Times New Roman"/>
          <w:sz w:val="24"/>
        </w:rPr>
        <w:t>« Aurélie Chambon, dit Ferrière, davantage une affirmation qu'une question.</w:t>
      </w:r>
    </w:p>
    <w:p>
      <w:pPr>
        <w:spacing w:line="276" w:lineRule="auto" w:after="120"/>
        <w:ind w:firstLine="432"/>
      </w:pPr>
      <w:r>
        <w:rPr>
          <w:rFonts w:ascii="Times New Roman" w:hAnsi="Times New Roman"/>
          <w:sz w:val="24"/>
        </w:rPr>
        <w:t>— Je ne me souviens plus du nom, honnêtement, dit Mme Aumonier, avec un embarras sincère qui ne laissait planer aucun doute sur sa bonne foi. Mais je me souviens de la conversation que j'ai eue avec lui à ce sujet. Et je me souviens surtout, lieutenant, qu'il a cessé de se présenter à nos réunions à peine deux mois plus tard, sans jamais donner la moindre explication. Nous avons cru, à l'époque, qu'il avait simplement changé de priorités, comme tant d'étudiants bénévoles. »</w:t>
      </w:r>
    </w:p>
    <w:p>
      <w:pPr>
        <w:spacing w:line="276" w:lineRule="auto" w:after="120"/>
        <w:ind w:firstLine="432"/>
      </w:pPr>
      <w:r>
        <w:rPr>
          <w:rFonts w:ascii="Times New Roman" w:hAnsi="Times New Roman"/>
          <w:sz w:val="24"/>
        </w:rPr>
        <w:t>Farge, qui prenait note de chaque détail avec une concentration presque douloureuse, leva les yeux de son carnet. « Auriez-vous une photographie de lui, madame ? Même ancienne, même de mauvaise qualité ?</w:t>
      </w:r>
    </w:p>
    <w:p>
      <w:pPr>
        <w:spacing w:line="276" w:lineRule="auto" w:after="120"/>
        <w:ind w:firstLine="432"/>
      </w:pPr>
      <w:r>
        <w:rPr>
          <w:rFonts w:ascii="Times New Roman" w:hAnsi="Times New Roman"/>
          <w:sz w:val="24"/>
        </w:rPr>
        <w:t>— Nous organisions une soirée annuelle de bénévoles, dit Mme Aumonier, songeuse. Il y a peut-être une photo de groupe, quelque part dans nos archives papier. Je n'ai jamais eu le temps de tout numériser. Laissez-moi chercher, cela peut prendre plusieurs jours.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Avant de convoquer son équipe pour la synthèse du soir, Clara céda à un besoin qu'elle avait longtemps repoussé au fil de la journée : elle composa, depuis la ligne fixe du commissariat plutôt que depuis son propre téléphone, le numéro du commandant Escudier, retrouvé sans difficulté auprès du service des retraites de la police nationale et localisé dans un village du Beaujolais dont le nom seul, Vaux-en-Beaujolais, évoquait davantage les vignes tranquilles que les scènes de crime d'un autre temps.</w:t>
      </w:r>
    </w:p>
    <w:p>
      <w:pPr>
        <w:spacing w:line="276" w:lineRule="auto" w:after="120"/>
        <w:ind w:firstLine="432"/>
      </w:pPr>
      <w:r>
        <w:rPr>
          <w:rFonts w:ascii="Times New Roman" w:hAnsi="Times New Roman"/>
          <w:sz w:val="24"/>
        </w:rPr>
        <w:t>L'homme qui décrocha, d'une voix affaiblie par l'âge mais encore reconnaissable, mit plusieurs secondes à comprendre qui l'appelait, puis un silence pesant s'installa, si long que Clara crut un instant qu'il avait raccroché.</w:t>
      </w:r>
    </w:p>
    <w:p>
      <w:pPr>
        <w:spacing w:line="276" w:lineRule="auto" w:after="120"/>
        <w:ind w:firstLine="432"/>
      </w:pPr>
      <w:r>
        <w:rPr>
          <w:rFonts w:ascii="Times New Roman" w:hAnsi="Times New Roman"/>
          <w:sz w:val="24"/>
        </w:rPr>
        <w:t>« Vasseur, dit-il enfin, avec une lassitude qui semblait porter le poids de bien plus que ces onze années. Je me demandais si un jour vous m'appelleriez à ce sujet. J'ai suivi votre carrière, vous savez. De loin. Avec une certaine fierté, et une honte que je n'ai jamais su vous exprimer.</w:t>
      </w:r>
    </w:p>
    <w:p>
      <w:pPr>
        <w:spacing w:line="276" w:lineRule="auto" w:after="120"/>
        <w:ind w:firstLine="432"/>
      </w:pPr>
      <w:r>
        <w:rPr>
          <w:rFonts w:ascii="Times New Roman" w:hAnsi="Times New Roman"/>
          <w:sz w:val="24"/>
        </w:rPr>
        <w:t>— Je ne vous appelle pas pour des reproches, commandant, dit Clara, s'efforçant de maintenir un ton strictement professionnel malgré l'émotion inattendue que cette voix faisait remonter en elle. Je rouvre le dossier Chambon. J'ai besoin de savoir pourquoi mes observations n'ont jamais été retenues, au-delà de ce qui figure dans le rapport officiel.</w:t>
      </w:r>
    </w:p>
    <w:p>
      <w:pPr>
        <w:spacing w:line="276" w:lineRule="auto" w:after="120"/>
        <w:ind w:firstLine="432"/>
      </w:pPr>
      <w:r>
        <w:rPr>
          <w:rFonts w:ascii="Times New Roman" w:hAnsi="Times New Roman"/>
          <w:sz w:val="24"/>
        </w:rPr>
        <w:t>— Parce que j'avais peur, dit Escudier, sans détour, avec la franchise brutale des vieillards qui n'ont plus rien à perdre à dire la vérité. Peur de rouvrir un dossier sur la seule intuition d'une stagiaire de vingt-quatre ans, peur de ce que ma hiérarchie aurait pensé de mon jugement si je m'étais trompé, peur, tout simplement, de l'ampleur du travail que cela aurait représenté pour des indices qui, sur le papier, ne pesaient pas lourd. J'ai fait un choix de confort, Vasseur. Je l'ai fait au détriment d'une famille qui méritait mieux, et au détriment d'une jeune inspectrice qui avait, elle, tout compris avant moi. » Il toussa, un son rauque qui trahissait des années de tabac. « Le tuteur. C'est de lui que vous voulez me parler, n'est-ce pas ? Je me souviens de votre insistance à son sujet. Je me souviens aussi de m'être dit qu'un garçon aussi poli, aussi manifestement dévoué à cette association caritative, ne correspondait pas au profil qu'on nous enseignait à l'école pour ce genre d'affaire. Quelle erreur d'appréciation, avec le recul.</w:t>
      </w:r>
    </w:p>
    <w:p>
      <w:pPr>
        <w:spacing w:line="276" w:lineRule="auto" w:after="120"/>
        <w:ind w:firstLine="432"/>
      </w:pPr>
      <w:r>
        <w:rPr>
          <w:rFonts w:ascii="Times New Roman" w:hAnsi="Times New Roman"/>
          <w:sz w:val="24"/>
        </w:rPr>
        <w:t>— Vous ne l'avez jamais interrogé vous-même ?</w:t>
      </w:r>
    </w:p>
    <w:p>
      <w:pPr>
        <w:spacing w:line="276" w:lineRule="auto" w:after="120"/>
        <w:ind w:firstLine="432"/>
      </w:pPr>
      <w:r>
        <w:rPr>
          <w:rFonts w:ascii="Times New Roman" w:hAnsi="Times New Roman"/>
          <w:sz w:val="24"/>
        </w:rPr>
        <w:t>— Une fois, dit Escudier, après un silence chargé d'un regret manifeste. Un entretien informel, non protocolaire, dans les locaux de l'association elle-même. Il s'est montré d'une coopération presque déconcertante, presque théâtrale — il m'a lui-même suggéré des pistes, des hypothèses, avec une aisance qui m'avait alors semblé être le signe d'une intelligence brillante mise au service de l'enquête, plutôt que celui d'un homme qui orientait sciemment notre attention ailleurs que sur lui. Il connaissait la terminologie judiciaire avec une précision surprenante pour un simple étudiant en psychologie, je m'en souviens. Je n'y ai pas prêté suffisamment attention. »</w:t>
      </w:r>
    </w:p>
    <w:p>
      <w:pPr>
        <w:spacing w:line="276" w:lineRule="auto" w:after="120"/>
        <w:ind w:firstLine="432"/>
      </w:pPr>
      <w:r>
        <w:rPr>
          <w:rFonts w:ascii="Times New Roman" w:hAnsi="Times New Roman"/>
          <w:sz w:val="24"/>
        </w:rPr>
        <w:t>Clara nota chaque mot ; phrase après phrase, le portrait se précisait, celui d'un homme qui avait su, dès l'âge de vingt et quelques années, manipuler une enquête avec une maîtrise qui n'appartenait ordinairement qu'à des criminels bien plus expérimentés.</w:t>
      </w:r>
    </w:p>
    <w:p>
      <w:pPr>
        <w:spacing w:line="276" w:lineRule="auto" w:after="120"/>
        <w:ind w:firstLine="432"/>
      </w:pPr>
      <w:r>
        <w:rPr>
          <w:rFonts w:ascii="Times New Roman" w:hAnsi="Times New Roman"/>
          <w:sz w:val="24"/>
        </w:rPr>
        <w:t>« Une dernière question, commandant. Avez-vous conservé une description physique de lui, au-delà de ce qui figure dans le dossier ?</w:t>
      </w:r>
    </w:p>
    <w:p>
      <w:pPr>
        <w:spacing w:line="276" w:lineRule="auto" w:after="120"/>
        <w:ind w:firstLine="432"/>
      </w:pPr>
      <w:r>
        <w:rPr>
          <w:rFonts w:ascii="Times New Roman" w:hAnsi="Times New Roman"/>
          <w:sz w:val="24"/>
        </w:rPr>
        <w:t>— Grand, brun, des yeux très clairs qui contrastaient étrangement avec le reste de son visage, dit Escudier sans hésiter, comme si ce détail, entre tous, s'était gravé en lui malgré les années. Une politesse d'un autre temps, presque désuète pour un jeune homme de son âge. Je me souviens m'être fait la réflexion, en le quittant, qu'il avait dû recevoir une éducation particulièrement stricte. » Il marqua une dernière pause, sa voix se brisant presque sur les derniers mots qu'il prononça. « Dites-moi seulement une chose, Vasseur, avant de raccrocher. Est-ce que j'ai laissé filer un meurtrier, voilà onze ans ?</w:t>
      </w:r>
    </w:p>
    <w:p>
      <w:pPr>
        <w:spacing w:line="276" w:lineRule="auto" w:after="120"/>
        <w:ind w:firstLine="432"/>
      </w:pPr>
      <w:r>
        <w:rPr>
          <w:rFonts w:ascii="Times New Roman" w:hAnsi="Times New Roman"/>
          <w:sz w:val="24"/>
        </w:rPr>
        <w:t>— Je ne le sais pas encore avec certitude, commandant, dit Clara, refusant de lui offrir un réconfort qu'elle n'était pas encore en mesure de garantir. Mais je crois que oui. Et je crois aussi que ni vous ni moi n'aurions pu, à l'époque, l'empêcher d'aller au bout de ce qu'il avait déjà décidé de faire. »</w:t>
      </w:r>
    </w:p>
    <w:p>
      <w:pPr>
        <w:spacing w:line="276" w:lineRule="auto" w:after="120"/>
        <w:ind w:firstLine="432"/>
      </w:pPr>
      <w:r>
        <w:rPr>
          <w:rFonts w:ascii="Times New Roman" w:hAnsi="Times New Roman"/>
          <w:sz w:val="24"/>
        </w:rPr>
        <w:t>Elle raccrocha, s'accorda un instant de silence dans le couloir désert, puis rejoignit son équipe, portant désormais en elle une certitude nouvelle, plus lourde encore que la terreur d'être observée : celle d'avoir, sans le savoir, croisé son bourreau bien avant qu'il ne devienne celui qu'elle traquait aujourd'hui.</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soir venu, Clara réunit son équipe autour d'un tableau blanc sur lequel elle avait retranscrit, de sa propre main, la chronologie encore fragmentaire de ce qu'ils commençaient à peine à entrevoir : un jeune homme prénommé Nathan, étudiant en psychologie à Lyon entre 2012 et 2014, mentor bénévole d'Aurélie Chambon jusqu'à un attachement jugé excessif par sa propre association, disparu de toute vie sociale documentée deux mois avant la mort de la jeune femme — et un certain Nathanaël Prieur, apparaissant dans les registres administratifs français exactement au moment où ce même Nathan s'effaçait de toute trace vérifiable.</w:t>
      </w:r>
    </w:p>
    <w:p>
      <w:pPr>
        <w:spacing w:line="276" w:lineRule="auto" w:after="120"/>
        <w:ind w:firstLine="432"/>
      </w:pPr>
      <w:r>
        <w:rPr>
          <w:rFonts w:ascii="Times New Roman" w:hAnsi="Times New Roman"/>
          <w:sz w:val="24"/>
        </w:rPr>
        <w:t>« Ce n'est pas encore une preuve, dit-elle, en reposant son marqueur avec la prudence d'une femme qui refuse de céder trop tôt à une conclusion qu'elle désire ardemment atteindre. Ce n'est, pour l'instant, qu'une coïncidence de calendrier et un prénom partagé — et j'ai appris, au fil de cette carrière, à me méfier autant des coïncidences trop belles que des hasards trop commodes. Mais si le profil ADN du prélèvement de 2014 correspond à celui que nous retrouverons un jour sur cet homme, alors nous n'aurons plus seulement affaire à un metteur en scène obsédé par Roquemarine et par moi-même, Ferrière. Nous aurons affaire à l'auteur de ma toute première scène de crime, revenu, onze ans plus tard, terminer une histoire qu'il n'avait jamais eu l'intention d'abandonner. »</w:t>
      </w:r>
    </w:p>
    <w:p>
      <w:pPr>
        <w:spacing w:line="276" w:lineRule="auto" w:after="120"/>
        <w:ind w:firstLine="432"/>
      </w:pPr>
      <w:r>
        <w:rPr>
          <w:rFonts w:ascii="Times New Roman" w:hAnsi="Times New Roman"/>
          <w:sz w:val="24"/>
        </w:rPr>
        <w:t>Le silence qui suivit cette phrase ne fut rompu que par la sonnerie discrète du téléphone de Chastagner, qui décrocha avec une rapidité trahissant sa propre tension. Il écouta un long moment, le visage se fermant progressivement, avant de reposer l'appareil et de se tourner vers l'assemblée avec une gravité qui annonçait, avant même qu'il ne prononce un mot, une nouvelle dont personne, dans cette pièce, n'aurait souhaité avoir la primeur.</w:t>
      </w:r>
    </w:p>
    <w:p>
      <w:pPr>
        <w:spacing w:line="276" w:lineRule="auto" w:after="120"/>
        <w:ind w:firstLine="432"/>
      </w:pPr>
      <w:r>
        <w:rPr>
          <w:rFonts w:ascii="Times New Roman" w:hAnsi="Times New Roman"/>
          <w:sz w:val="24"/>
        </w:rPr>
        <w:t>« Le laboratoire de Lyon vient de confirmer la faisabilité du profil, dit-il lentement, en choisissant ses mots avec un soin manifeste. Résultat définitif attendu sous soixante-douze heures. » Il marqua une pause, son regard croisant celui de Clara avec une intensité inhabituelle chez lui. « Mais ils ont aussi confirmé autre chose, en vérifiant leurs propres registres de conservation. Quelqu'un a consulté ce dossier d'archives, en personne, au greffe de Lyon, voilà exactement quatre ans. Sous une autorisation de recherche universitaire délivrée au nom du Docteur Nathanaël Prieur. »</w:t>
      </w:r>
    </w:p>
    <w:p>
      <w:pPr>
        <w:spacing w:line="276" w:lineRule="auto" w:after="120"/>
        <w:ind w:firstLine="432"/>
      </w:pPr>
      <w:r>
        <w:rPr>
          <w:rFonts w:ascii="Times New Roman" w:hAnsi="Times New Roman"/>
          <w:sz w:val="24"/>
        </w:rPr>
        <w:t>Dehors, la neige continuait de tomber sur le lac immobile, et Clara, en fixant ce nom désormais familier inscrit noir sur blanc dans un registre de consultation, comprit qu'elle n'avait plus besoin d'attendre le résultat du laboratoire pour savoir ce que celui-ci allait confirmer : l'homme qu'ils traquaient n'avait jamais cessé, en onze années, de revenir contempler la scène de son premier crime — et elle, sans le savoir, en avait fait depuis le premier jour la gardienne silencieuse.</w:t>
      </w:r>
    </w:p>
    <w:p>
      <w:r>
        <w:br w:type="page"/>
      </w:r>
    </w:p>
    <w:p>
      <w:pPr>
        <w:spacing w:after="480"/>
        <w:jc w:val="center"/>
      </w:pPr>
      <w:r>
        <w:rPr>
          <w:rFonts w:ascii="Times New Roman" w:hAnsi="Times New Roman"/>
          <w:b/>
          <w:sz w:val="32"/>
        </w:rPr>
        <w:t>Chapitre 14 — Le tuteur sans nom</w:t>
      </w:r>
    </w:p>
    <w:p>
      <w:pPr>
        <w:spacing w:line="276" w:lineRule="auto" w:after="120"/>
        <w:ind w:firstLine="432"/>
      </w:pPr>
      <w:r>
        <w:rPr>
          <w:rFonts w:ascii="Times New Roman" w:hAnsi="Times New Roman"/>
          <w:sz w:val="24"/>
        </w:rPr>
        <w:t>Mathieu Vidalenc se présenta au commissariat sans rendez-vous, un peu avant huit heures du matin, le visage marqué par des nuits que le sommeil ne semblait plus traverser, et demanda à voir Clara avec une insistance que le planton de garde jugea suffisamment sincère pour l'autoriser, exceptionnellement, à patienter dans le couloir plutôt que dans la rue glacée.</w:t>
      </w:r>
    </w:p>
    <w:p>
      <w:pPr>
        <w:spacing w:line="276" w:lineRule="auto" w:after="120"/>
        <w:ind w:firstLine="432"/>
      </w:pPr>
      <w:r>
        <w:rPr>
          <w:rFonts w:ascii="Times New Roman" w:hAnsi="Times New Roman"/>
          <w:sz w:val="24"/>
        </w:rPr>
        <w:t>« Je ne viens pas vous parler de mes dettes, commissaire, dit-il d'emblée, une fois assis face à elle, tordant entre ses doigts un gobelet de café qu'il ne buvait pas. Je sais que vous avez déjà tout vérifié à ce sujet, et que vous savez désormais que je n'ai rien à voir avec ce qui est arrivé à ma famille. Je viens vous parler d'autre chose. De quelque chose qui me ronge depuis la mort de ma famille et que je n'ai réussi à dire à personne, pas même à mon psychiatre. »</w:t>
      </w:r>
    </w:p>
    <w:p>
      <w:pPr>
        <w:spacing w:line="276" w:lineRule="auto" w:after="120"/>
        <w:ind w:firstLine="432"/>
      </w:pPr>
      <w:r>
        <w:rPr>
          <w:rFonts w:ascii="Times New Roman" w:hAnsi="Times New Roman"/>
          <w:sz w:val="24"/>
        </w:rPr>
        <w:t>Il marqua une longue pause, les mâchoires serrées par un effort visible. « Je devais dîner avec eux, ce soir-là. J'avais annulé au dernier moment, pour un rendez-vous professionnel qui, à la réflexion, aurait très bien pu attendre le lendemain. Je me suis disputé avec mon père au téléphone, une heure avant l'heure du dîner, à propos de cette histoire de succession que vous connaissez déjà. Je lui ai raccroché au nez, commissaire. C'est la dernière chose que je lui ai dite. Et je suis vivant, aujourd'hui, uniquement parce que j'étais trop en colère contre lui pour venir manger à sa table. »</w:t>
      </w:r>
    </w:p>
    <w:p>
      <w:pPr>
        <w:spacing w:line="276" w:lineRule="auto" w:after="120"/>
        <w:ind w:firstLine="432"/>
      </w:pPr>
      <w:r>
        <w:rPr>
          <w:rFonts w:ascii="Times New Roman" w:hAnsi="Times New Roman"/>
          <w:sz w:val="24"/>
        </w:rPr>
        <w:t>Clara le laissa pleurer sans l'interrompre, reconnaissant dans ce désarroi la forme particulière de culpabilité qu'elle avait déjà observée chez d'autres survivants, au fil de sa carrière — cette conviction irrationnelle mais tenace que l'absence, aussi fortuite fût-elle, constituait en elle-même une forme de trahison.</w:t>
      </w:r>
    </w:p>
    <w:p>
      <w:pPr>
        <w:spacing w:line="276" w:lineRule="auto" w:after="120"/>
        <w:ind w:firstLine="432"/>
      </w:pPr>
      <w:r>
        <w:rPr>
          <w:rFonts w:ascii="Times New Roman" w:hAnsi="Times New Roman"/>
          <w:sz w:val="24"/>
        </w:rPr>
        <w:t>« Vous n'êtes coupable de rien, monsieur Vidalenc, dit-elle enfin, avec une fermeté qu'elle voulait aussi réconfortante que possible. Ni de votre dispute, ni de votre absence. Vous êtes seulement vivant, et c'est la seule chose, dans ce dossier, qui ressemble encore à une bonne nouvelle.</w:t>
      </w:r>
    </w:p>
    <w:p>
      <w:pPr>
        <w:spacing w:line="276" w:lineRule="auto" w:after="120"/>
        <w:ind w:firstLine="432"/>
      </w:pPr>
      <w:r>
        <w:rPr>
          <w:rFonts w:ascii="Times New Roman" w:hAnsi="Times New Roman"/>
          <w:sz w:val="24"/>
        </w:rPr>
        <w:t>— Alors aidez-moi à comprendre pourquoi, dit-il, en relevant vers elle un regard soudain plus dur. Pourquoi ma sœur et pas moi. Pourquoi Vincent, qui n'avait jamais rien fait à personne. Je veux savoir qui a décidé ça, commissaire. Et je veux être présent quand vous l'arrêterez. »</w:t>
      </w:r>
    </w:p>
    <w:p>
      <w:pPr>
        <w:spacing w:line="276" w:lineRule="auto" w:after="120"/>
        <w:ind w:firstLine="432"/>
      </w:pPr>
      <w:r>
        <w:rPr>
          <w:rFonts w:ascii="Times New Roman" w:hAnsi="Times New Roman"/>
          <w:sz w:val="24"/>
        </w:rPr>
        <w:t>Elle ne put lui promettre cette dernière chose, mais lui assura, avec une sincérité qu'elle mesura à chaque mot, qu'il serait informé avant quiconque en dehors de son équipe le jour où l'enquête toucherait à sa conclusion — une promesse qu'elle nota elle-même, une fois Mathieu Vidalenc reparti, comme une dette supplémentaire à honorer avant la fin de cette affaire.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photographe amateur qui avait immortalisé, en 2013, la soirée annuelle des bénévoles de l'association Trait d'Union s'appelait Marcel Ithier, un ancien professeur de lettres à la retraite qui avait consacré vingt ans de sa vie à photographier gratuitement les événements de son quartier, et qui reçut la visite de Farge dans son petit appartement de la Croix-Rousse avec l'enthousiasme un peu perdu d'un homme heureux, pour une fois, de retrouver une utilité concrète à des cartons entiers de négatifs qu'il n'avait jamais eu le cœur de jeter.</w:t>
      </w:r>
    </w:p>
    <w:p>
      <w:pPr>
        <w:spacing w:line="276" w:lineRule="auto" w:after="120"/>
        <w:ind w:firstLine="432"/>
      </w:pPr>
      <w:r>
        <w:rPr>
          <w:rFonts w:ascii="Times New Roman" w:hAnsi="Times New Roman"/>
          <w:sz w:val="24"/>
        </w:rPr>
        <w:t>« J'ai tout numérisé, moi-même, il y a quelques années, pour mes petits-enfants, dit-il, en installant un vieux disque dur externe sur la table de sa cuisine avec une lenteur de précaution qui trahissait son âge. Cela me prendra un moment pour retrouver l'année exacte, capitaine. Vous dites 2013 ? »</w:t>
      </w:r>
    </w:p>
    <w:p>
      <w:pPr>
        <w:spacing w:line="276" w:lineRule="auto" w:after="120"/>
        <w:ind w:firstLine="432"/>
      </w:pPr>
      <w:r>
        <w:rPr>
          <w:rFonts w:ascii="Times New Roman" w:hAnsi="Times New Roman"/>
          <w:sz w:val="24"/>
        </w:rPr>
        <w:t>Il fallut près de deux heures de recherche méthodique, ponctuées par les commentaires nostalgiques de M. Ithier sur chacun des visages qu'il croisait au fil de son archive, avant qu'une photographie ne surgisse enfin, prise lors d'une soirée de fin d'année dans une salle des fêtes du sixième arrondissement, où une trentaine de bénévoles souriants posaient devant un buffet dressé avec les moyens modestes d'une association caritative.</w:t>
      </w:r>
    </w:p>
    <w:p>
      <w:pPr>
        <w:spacing w:line="276" w:lineRule="auto" w:after="120"/>
        <w:ind w:firstLine="432"/>
      </w:pPr>
      <w:r>
        <w:rPr>
          <w:rFonts w:ascii="Times New Roman" w:hAnsi="Times New Roman"/>
          <w:sz w:val="24"/>
        </w:rPr>
        <w:t>« Là, dit M. Ithier, en pointant un doigt tremblant vers le troisième rang, un peu en retrait des autres. Je me souviens de ce garçon, maintenant que vous le mentionnez. Il n'aimait pas beaucoup les photographies, celui-là. Il détournait toujours légèrement le visage, comme s'il redoutait quelque chose. J'avais mis ça, à l'époque, sur le compte d'une timidité excessive. »</w:t>
      </w:r>
    </w:p>
    <w:p>
      <w:pPr>
        <w:spacing w:line="276" w:lineRule="auto" w:after="120"/>
        <w:ind w:firstLine="432"/>
      </w:pPr>
      <w:r>
        <w:rPr>
          <w:rFonts w:ascii="Times New Roman" w:hAnsi="Times New Roman"/>
          <w:sz w:val="24"/>
        </w:rPr>
        <w:t>Farge photographia le cliché sous plusieurs angles et l'envoya immédiatement à Clara, qui l'ouvrit avec une appréhension qu'elle ne chercha pas à dissimuler devant Ferrière. Le résultat, cependant, se révéla décevant autant que troublant : le jeune homme, effectivement tourné de trois quarts, le visage partiellement masqué par l'ombre d'un lustre suspendu, offrait une silhouette générale compatible avec la description d'Escudier — grand, mince, cheveux bruns coupés court — mais aucun trait suffisamment net pour permettre une identification formelle, ni par comparaison directe avec les photographies plus récentes de Nathanaël Prieur, ni même par les logiciels de reconnaissance faciale que Chastagner tenta, en vain, d'appliquer à l'image.</w:t>
      </w:r>
    </w:p>
    <w:p>
      <w:pPr>
        <w:spacing w:line="276" w:lineRule="auto" w:after="120"/>
        <w:ind w:firstLine="432"/>
      </w:pPr>
      <w:r>
        <w:rPr>
          <w:rFonts w:ascii="Times New Roman" w:hAnsi="Times New Roman"/>
          <w:sz w:val="24"/>
        </w:rPr>
        <w:t>« Il a passé deux ans dans cette association sans jamais se laisser photographier de face, dit Ferrière, en observant le cliché avec une frustration manifeste. Ce n'est pas de la timidité, Clara. C'est une discipline. Un homme qui construit sa propre disparition avec autant de méthode qu'il construit, aujourd'hui, ses mises en scène.</w:t>
      </w:r>
    </w:p>
    <w:p>
      <w:pPr>
        <w:spacing w:line="276" w:lineRule="auto" w:after="120"/>
        <w:ind w:firstLine="432"/>
      </w:pPr>
      <w:r>
        <w:rPr>
          <w:rFonts w:ascii="Times New Roman" w:hAnsi="Times New Roman"/>
          <w:sz w:val="24"/>
        </w:rPr>
        <w:t>— Ou un homme qui savait déjà, à vingt ans, que sa photographie deviendrait un jour un problème », dit Clara, songeuse, en agrandissant l'image sur son écran jusqu'à ce que les pixels eux-mêmes se dissolvent en une brume grise inutile.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Pendant que Farge poursuivait ses recherches à la Croix-Rousse, Ferrière et Chastagner s'étaient attelés, depuis le commissariat, à une tâche plus ingrate encore : ratisser, année par année, les registres d'inscription de l'université Lumière Lyon II pour la filière de psychologie, entre 2010 et 2013, à la recherche d'un étudiant prénommé Nathan dont le nom de famille resterait, par définition, à découvrir.</w:t>
      </w:r>
    </w:p>
    <w:p>
      <w:pPr>
        <w:spacing w:line="276" w:lineRule="auto" w:after="120"/>
        <w:ind w:firstLine="432"/>
      </w:pPr>
      <w:r>
        <w:rPr>
          <w:rFonts w:ascii="Times New Roman" w:hAnsi="Times New Roman"/>
          <w:sz w:val="24"/>
        </w:rPr>
        <w:t>« Il y a quatre-vingt-douze étudiants inscrits en licence de psychologie sur cette période dont le prénom pourrait correspondre, en comptant les variantes orthographiques, dit Chastagner, les yeux rougis par des heures passées devant l'écran. Nathan, Nathanaël, Jonathan, Nathanael sans tréma. J'ai croisé chacun de ces noms avec les registres d'état civil, les annuaires téléphoniques d'époque, les réseaux sociaux archivés. Aucun ne correspond à un homme grand, brun, disparu de toute existence documentée après 2013.</w:t>
      </w:r>
    </w:p>
    <w:p>
      <w:pPr>
        <w:spacing w:line="276" w:lineRule="auto" w:after="120"/>
        <w:ind w:firstLine="432"/>
      </w:pPr>
      <w:r>
        <w:rPr>
          <w:rFonts w:ascii="Times New Roman" w:hAnsi="Times New Roman"/>
          <w:sz w:val="24"/>
        </w:rPr>
        <w:t>— Ce qui signifierait, dit Ferrière, en se massant les paupières d'un geste épuisé, que notre homme n'était même pas inscrit sous ce prénom. Qu'il assistait aux cours sans être officiellement étudiant. Une carte volée, empruntée, falsifiée — il existait, dans les grands amphithéâtres de l'époque, suffisamment d'anonymat pour qu'un auditeur libre passe inaperçu pendant des mois, voire des années, sans jamais être inscrit nulle part.</w:t>
      </w:r>
    </w:p>
    <w:p>
      <w:pPr>
        <w:spacing w:line="276" w:lineRule="auto" w:after="120"/>
        <w:ind w:firstLine="432"/>
      </w:pPr>
      <w:r>
        <w:rPr>
          <w:rFonts w:ascii="Times New Roman" w:hAnsi="Times New Roman"/>
          <w:sz w:val="24"/>
        </w:rPr>
        <w:t>— Ou alors, dit Chastagner, plus lentement, comme s'il hésitait encore à formuler une pensée qui le troublait lui-même, il n'existait tout simplement pas encore, à l'époque, sous quelque nom que ce soit qui puisse être retrouvé dans une administration française. Ce ne serait pas la première fois, Ferrière, qu'un homme sans identité légale se construise une existence par fragments, en empruntant ici une carte d'étudiant, là un badge d'accès, sans jamais laisser la moindre trace officielle avant le jour où il choisit, enfin, de devenir quelqu'un aux yeux de l'État. »</w:t>
      </w:r>
    </w:p>
    <w:p>
      <w:pPr>
        <w:spacing w:line="276" w:lineRule="auto" w:after="120"/>
        <w:ind w:firstLine="432"/>
      </w:pPr>
      <w:r>
        <w:rPr>
          <w:rFonts w:ascii="Times New Roman" w:hAnsi="Times New Roman"/>
          <w:sz w:val="24"/>
        </w:rPr>
        <w:t>Cette hypothèse, aussi vertigineuse fût-elle, rejoignait avec une cohérence inquiétante l'absence totale de passé administratif déjà constatée pour Nathanaël Prieur, et Clara, en écoutant le compte rendu de cette impasse méthodique, sentit se confirmer une intuition qu'elle n'avait pas encore osé formuler à voix haute : l'homme qu'ils traquaient n'avait peut-être jamais eu, avant 2014, la moindre existence légale à retracer — seulement une vie vécue en marge de tous les registres, jusqu'au jour où il avait choisi, avec la même minutie qu'il appliquait désormais à ses mises en scène, de s'inventer un état civil taillé sur mesure.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cours de cette même visite que Farge découvrit, presque par hasard, en consultant les registres comptables que Mme Aumonier lui avait remis de bonne grâce pour faciliter l'enquête, une anomalie qui allait, pendant près d'une journée entière, détourner l'attention de l'équipe vers une piste qui se révéla finalement sans lien avec le massacre de la villa Bellerive.</w:t>
      </w:r>
    </w:p>
    <w:p>
      <w:pPr>
        <w:spacing w:line="276" w:lineRule="auto" w:after="120"/>
        <w:ind w:firstLine="432"/>
      </w:pPr>
      <w:r>
        <w:rPr>
          <w:rFonts w:ascii="Times New Roman" w:hAnsi="Times New Roman"/>
          <w:sz w:val="24"/>
        </w:rPr>
        <w:t>Un des membres du conseil d'administration de l'association, un notable local nommé Frédéric Vasseur — homonymie que Clara accueillit avec un rire nerveux bienvenu au milieu d'une enquête aussi éprouvante —, avait supervisé, entre 2016 et 2019, une série de virements dont la destination finale ne correspondait à aucune dépense associative répertoriée, pour un montant cumulé avoisinant les soixante mille euros.</w:t>
      </w:r>
    </w:p>
    <w:p>
      <w:pPr>
        <w:spacing w:line="276" w:lineRule="auto" w:after="120"/>
        <w:ind w:firstLine="432"/>
      </w:pPr>
      <w:r>
        <w:rPr>
          <w:rFonts w:ascii="Times New Roman" w:hAnsi="Times New Roman"/>
          <w:sz w:val="24"/>
        </w:rPr>
        <w:t>Avant même d'envisager une convocation, Chastagner, méfiant depuis Roquemarine à l'égard des conclusions hâtives, entreprit de reconstituer entièrement la destination de ces virements plutôt que de se contenter de les signaler comme suspects. Il lui fallut moins de trois heures pour établir, à partir des identifiants bancaires du bénéficiaire final, qu'ils correspondaient trait pour trait à la facturation d'une clinique pédiatrique genevoise spécialisée dans un protocole expérimental contre une leucémie rare — et, en recoupant ces dates avec le registre des présences de l'hôpital, que Vasseur lui-même avait passé, sans une seule exception sur trois ans, chacune des nuits de veille auprès d'une fillette hospitalisée qui portait son nom de famille.</w:t>
      </w:r>
    </w:p>
    <w:p>
      <w:pPr>
        <w:spacing w:line="276" w:lineRule="auto" w:after="120"/>
        <w:ind w:firstLine="432"/>
      </w:pPr>
      <w:r>
        <w:rPr>
          <w:rFonts w:ascii="Times New Roman" w:hAnsi="Times New Roman"/>
          <w:sz w:val="24"/>
        </w:rPr>
        <w:t>« Ce n'est pas notre homme, annonça Chastagner à Clara avant même que Farge n'ait eu le temps d'organiser la moindre convocation. Sauf s'il a orchestré un massacre à distance depuis le chevet de sa fille malade, avec dix infirmières de garde comme témoins chaque fois. »</w:t>
      </w:r>
    </w:p>
    <w:p>
      <w:pPr>
        <w:spacing w:line="276" w:lineRule="auto" w:after="120"/>
        <w:ind w:firstLine="432"/>
      </w:pPr>
      <w:r>
        <w:rPr>
          <w:rFonts w:ascii="Times New Roman" w:hAnsi="Times New Roman"/>
          <w:sz w:val="24"/>
        </w:rPr>
        <w:t>Farge insista néanmoins pour le rencontrer, ne fût-ce que pour clore proprement le dossier, et ce fut Frédéric Vasseur lui-même qui, en les découvrant à sa porte un badge de police à la main, blêmit d'une manière si spectaculaire — persuadé, sur le moment, qu'on venait lui annoncer la rechute de sa fille — que Farge dut le rassurer avant même d'avoir pu prononcer une seule question relative à l'enquête.</w:t>
      </w:r>
    </w:p>
    <w:p>
      <w:pPr>
        <w:spacing w:line="276" w:lineRule="auto" w:after="120"/>
        <w:ind w:firstLine="432"/>
      </w:pPr>
      <w:r>
        <w:rPr>
          <w:rFonts w:ascii="Times New Roman" w:hAnsi="Times New Roman"/>
          <w:sz w:val="24"/>
        </w:rPr>
        <w:t>« Ce n'est pas au sujet de votre fille, monsieur Vasseur, dit-elle précipitamment, en le voyant vaciller sur le pas de sa porte. Elle va bien, autant que nous le sachions. Nous venons pour tout autre chose. »</w:t>
      </w:r>
    </w:p>
    <w:p>
      <w:pPr>
        <w:spacing w:line="276" w:lineRule="auto" w:after="120"/>
        <w:ind w:firstLine="432"/>
      </w:pPr>
      <w:r>
        <w:rPr>
          <w:rFonts w:ascii="Times New Roman" w:hAnsi="Times New Roman"/>
          <w:sz w:val="24"/>
        </w:rPr>
        <w:t>Le soulagement qui suivit cette précision fut si total, si physiquement manifeste — l'homme se laissant littéralement glisser contre le chambranle de sa porte — que la confession qui suivit, une fois qu'il eut compris la véritable raison de leur visite, prit des allures presque comiques par contraste : un aveu murmuré, penaud, entre deux éclats de rire nerveux de soulagement, sur trois années de détournements dont il n'avait, à aucun moment, envisagé qu'ils puissent un jour se retrouver mêlés à une affaire de meurtre.</w:t>
      </w:r>
    </w:p>
    <w:p>
      <w:pPr>
        <w:spacing w:line="276" w:lineRule="auto" w:after="120"/>
        <w:ind w:firstLine="432"/>
      </w:pPr>
      <w:r>
        <w:rPr>
          <w:rFonts w:ascii="Times New Roman" w:hAnsi="Times New Roman"/>
          <w:sz w:val="24"/>
        </w:rPr>
        <w:t>« Vous êtes en train de me dire, articula-t-il enfin, incrédule, que vous êtes venus vérifier si j'avais massacré une famille entière, alors que je pensais que vous alliez m'annoncer la mort de ma fille ? Je crois, commissaire, que je préfère de très loin être arrêté pour détournement de fonds. »</w:t>
      </w:r>
    </w:p>
    <w:p>
      <w:pPr>
        <w:spacing w:line="276" w:lineRule="auto" w:after="120"/>
        <w:ind w:firstLine="432"/>
      </w:pPr>
      <w:r>
        <w:rPr>
          <w:rFonts w:ascii="Times New Roman" w:hAnsi="Times New Roman"/>
          <w:sz w:val="24"/>
        </w:rPr>
        <w:t>« Vous devrez régulariser votre situation avec la justice, monsieur Vasseur, dit Clara, incapable de réprimer entièrement un sourire devant ce quiproquo aussi absurde que révélateur de la tension qui pesait, désormais, sur le moindre geste de quiconque croisait le chemin de cette enquête, mais je ne vous cache pas que votre dossier n'occupera pas la priorité de mes services dans les jours qui viennent. » Elle marqua une pause, et ajouta, avec une sincérité qui la surprit elle-même : « Et je suis heureuse, pour votre fille.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Elle profita de la courte accalmie qui suivit cette audition pour appeler Samir, installée sur le rebord d'une fenêtre du commissariat d'où l'on apercevait, entre deux toits d'ardoise, un mince ruban du lac déjà noirci par le crépuscule.</w:t>
      </w:r>
    </w:p>
    <w:p>
      <w:pPr>
        <w:spacing w:line="276" w:lineRule="auto" w:after="120"/>
        <w:ind w:firstLine="432"/>
      </w:pPr>
      <w:r>
        <w:rPr>
          <w:rFonts w:ascii="Times New Roman" w:hAnsi="Times New Roman"/>
          <w:sz w:val="24"/>
        </w:rPr>
        <w:t>« Comment va Dostoïevski chez ta sœur ? demanda-t-elle, davantage pour s'accorder deux minutes d'ordinaire que par réelle inquiétude féline.</w:t>
      </w:r>
    </w:p>
    <w:p>
      <w:pPr>
        <w:spacing w:line="276" w:lineRule="auto" w:after="120"/>
        <w:ind w:firstLine="432"/>
      </w:pPr>
      <w:r>
        <w:rPr>
          <w:rFonts w:ascii="Times New Roman" w:hAnsi="Times New Roman"/>
          <w:sz w:val="24"/>
        </w:rPr>
        <w:t>— Il a fait tomber le sapin de Noël de ma nièce hier soir, dit Samir, avec un rire dans lequel elle perçut, malgré tout, la fatigue de l'attente. Trois fois. Ma sœur commence à comprendre pourquoi je ne le laisse jamais chez elle plus de quarante-huit heures d'ordinaire.</w:t>
      </w:r>
    </w:p>
    <w:p>
      <w:pPr>
        <w:spacing w:line="276" w:lineRule="auto" w:after="120"/>
        <w:ind w:firstLine="432"/>
      </w:pPr>
      <w:r>
        <w:rPr>
          <w:rFonts w:ascii="Times New Roman" w:hAnsi="Times New Roman"/>
          <w:sz w:val="24"/>
        </w:rPr>
        <w:t>— Dis-lui que je rembourserai les boules cassées.</w:t>
      </w:r>
    </w:p>
    <w:p>
      <w:pPr>
        <w:spacing w:line="276" w:lineRule="auto" w:after="120"/>
        <w:ind w:firstLine="432"/>
      </w:pPr>
      <w:r>
        <w:rPr>
          <w:rFonts w:ascii="Times New Roman" w:hAnsi="Times New Roman"/>
          <w:sz w:val="24"/>
        </w:rPr>
        <w:t>— Elle préférerait que tu rentres, Clara. Moi aussi, si je suis honnête. » Un silence bref suivit, que Samir rompit avec une prudence manifeste. « Ça avance ?</w:t>
      </w:r>
    </w:p>
    <w:p>
      <w:pPr>
        <w:spacing w:line="276" w:lineRule="auto" w:after="120"/>
        <w:ind w:firstLine="432"/>
      </w:pPr>
      <w:r>
        <w:rPr>
          <w:rFonts w:ascii="Times New Roman" w:hAnsi="Times New Roman"/>
          <w:sz w:val="24"/>
        </w:rPr>
        <w:t>— Ça recule, en un sens, dit-elle, choisissant ses mots avec soin. Nous remontons plus loin que je ne l'avais imaginé. Jusqu'à ma toute première affaire, Samir. Jusqu'à avant que je te connaisse, même.</w:t>
      </w:r>
    </w:p>
    <w:p>
      <w:pPr>
        <w:spacing w:line="276" w:lineRule="auto" w:after="120"/>
        <w:ind w:firstLine="432"/>
      </w:pPr>
      <w:r>
        <w:rPr>
          <w:rFonts w:ascii="Times New Roman" w:hAnsi="Times New Roman"/>
          <w:sz w:val="24"/>
        </w:rPr>
        <w:t>— Alors je suppose que je ne peux rien faire d'autre que t'attendre, encore, dit-il, sans reproche dans la voix, seulement une tendresse patiente qui, plus que n'importe quel argument, lui donna la force de raccrocher sans céder aux larmes qu'elle sentait poindre depuis le début de cette conversation.</w:t>
      </w:r>
    </w:p>
    <w:p>
      <w:pPr>
        <w:spacing w:line="276" w:lineRule="auto" w:after="120"/>
        <w:ind w:firstLine="432"/>
      </w:pPr>
      <w:r>
        <w:rPr>
          <w:rFonts w:ascii="Times New Roman" w:hAnsi="Times New Roman"/>
          <w:sz w:val="24"/>
        </w:rPr>
        <w:t>— Encore un peu, dit-elle. Je te le promets.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De retour au commissariat en fin d'après-midi, Clara trouva Lanvin en pleine négociation téléphonique avec le service traiteur chargé d'approvisionner la salle de commandement, une mission qu'il avait prise tellement à cœur, depuis la découverte accidentelle qu'Ambrosini détestait profondément les sandwichs au thon, qu'il avait établi un tableau de rotation des menus digne d'un état-major.</w:t>
      </w:r>
    </w:p>
    <w:p>
      <w:pPr>
        <w:spacing w:line="276" w:lineRule="auto" w:after="120"/>
        <w:ind w:firstLine="432"/>
      </w:pPr>
      <w:r>
        <w:rPr>
          <w:rFonts w:ascii="Times New Roman" w:hAnsi="Times New Roman"/>
          <w:sz w:val="24"/>
        </w:rPr>
        <w:t>« Brigadier, dit Ambrosini en entrant, une lueur amusée dans le regard, je commence à me demander si votre dévouement pour ma protection rapprochée ne concerne pas davantage mon estomac que ma sécurité personnelle.</w:t>
      </w:r>
    </w:p>
    <w:p>
      <w:pPr>
        <w:spacing w:line="276" w:lineRule="auto" w:after="120"/>
        <w:ind w:firstLine="432"/>
      </w:pPr>
      <w:r>
        <w:rPr>
          <w:rFonts w:ascii="Times New Roman" w:hAnsi="Times New Roman"/>
          <w:sz w:val="24"/>
        </w:rPr>
        <w:t>— Un homme mal nourri est un homme moins vigilant, capitaine, répondit Lanvin avec un sérieux imperturbable qui, comme toujours, désamorça instantanément toute tentative de moquerie. C'est écrit dans le manuel, à la section sept, alinéa trois.</w:t>
      </w:r>
    </w:p>
    <w:p>
      <w:pPr>
        <w:spacing w:line="276" w:lineRule="auto" w:after="120"/>
        <w:ind w:firstLine="432"/>
      </w:pPr>
      <w:r>
        <w:rPr>
          <w:rFonts w:ascii="Times New Roman" w:hAnsi="Times New Roman"/>
          <w:sz w:val="24"/>
        </w:rPr>
        <w:t>— Il n'existe aucun manuel avec un tel alinéa, Lanvin, dit Farge, en riant ouvertement cette fois.</w:t>
      </w:r>
    </w:p>
    <w:p>
      <w:pPr>
        <w:spacing w:line="276" w:lineRule="auto" w:after="120"/>
        <w:ind w:firstLine="432"/>
      </w:pPr>
      <w:r>
        <w:rPr>
          <w:rFonts w:ascii="Times New Roman" w:hAnsi="Times New Roman"/>
          <w:sz w:val="24"/>
        </w:rPr>
        <w:t>— Il devrait, capitaine. Je compte le proposer à ma hiérarchie, une fois cette affaire close. »</w:t>
      </w:r>
    </w:p>
    <w:p>
      <w:pPr>
        <w:spacing w:line="276" w:lineRule="auto" w:after="120"/>
        <w:ind w:firstLine="432"/>
      </w:pPr>
      <w:r>
        <w:rPr>
          <w:rFonts w:ascii="Times New Roman" w:hAnsi="Times New Roman"/>
          <w:sz w:val="24"/>
        </w:rPr>
        <w:t>Cette légèreté, aussi brève fût-elle, ne dura que le temps que Chastagner referme la porte de la salle de commandement derrière lui, le visage marqué d'une gravité qui fit taire instantanément toutes les conversations.</w:t>
      </w:r>
    </w:p>
    <w:p>
      <w:pPr>
        <w:spacing w:line="276" w:lineRule="auto" w:after="120"/>
        <w:ind w:firstLine="432"/>
      </w:pPr>
      <w:r>
        <w:rPr>
          <w:rFonts w:ascii="Times New Roman" w:hAnsi="Times New Roman"/>
          <w:sz w:val="24"/>
        </w:rPr>
        <w:t>« Le laboratoire de Lyon vient d'appeler, dit-il, la voix tendue par l'urgence de la nouvelle qu'il s'apprêtait à annoncer. Le profil ADN issu du prélèvement sous-unguéal de 2014 a été établi. » Il déposa sur la table un rapport qu'il venait manifestement d'imprimer à la hâte, les mains tremblant légèrement malgré son calme habituel. « Ils ont comparé ce profil à celui que nous avons pu extraire, voilà deux jours, d'un verre laissé par Prieur dans la chambre 214 de son hôtel. »</w:t>
      </w:r>
    </w:p>
    <w:p>
      <w:pPr>
        <w:spacing w:line="276" w:lineRule="auto" w:after="120"/>
        <w:ind w:firstLine="432"/>
      </w:pPr>
      <w:r>
        <w:rPr>
          <w:rFonts w:ascii="Times New Roman" w:hAnsi="Times New Roman"/>
          <w:sz w:val="24"/>
        </w:rPr>
        <w:t>Il laissa un silence s'installer, un silence que personne, dans cette pièce, n'osa rompre par une question dont chacun redoutait déjà, au fond, de connaître la réponse.</w:t>
      </w:r>
    </w:p>
    <w:p>
      <w:pPr>
        <w:spacing w:line="276" w:lineRule="auto" w:after="120"/>
        <w:ind w:firstLine="432"/>
      </w:pPr>
      <w:r>
        <w:rPr>
          <w:rFonts w:ascii="Times New Roman" w:hAnsi="Times New Roman"/>
          <w:sz w:val="24"/>
        </w:rPr>
        <w:t>« Concordance formelle, dit-il enfin. Le profil génétique retrouvé sous l'ongle d'Aurélie Chambon en 2014 correspond, avec une probabilité d'erreur inférieure à un sur plusieurs milliards, à celui de l'homme que nous connaissons sous le nom de Nathanaël Prieur. »</w:t>
      </w:r>
    </w:p>
    <w:p>
      <w:pPr>
        <w:spacing w:line="276" w:lineRule="auto" w:after="120"/>
        <w:ind w:firstLine="432"/>
      </w:pPr>
      <w:r>
        <w:rPr>
          <w:rFonts w:ascii="Times New Roman" w:hAnsi="Times New Roman"/>
          <w:sz w:val="24"/>
        </w:rPr>
        <w:t>Clara resta un long moment silencieuse, le regard fixé sur ce document qui confirmait, noir sur blanc, ce qu'elle redoutait et espérait à la fois depuis la découverte du dossier Chambon — la certitude, enfin établie sur une base scientifique incontestable, que l'homme qui la traquait aujourd'hui avait été présent, physiquement, au moment de la mort de la toute première victime dont elle avait eu la charge d'établir la vérité.</w:t>
      </w:r>
    </w:p>
    <w:p>
      <w:pPr>
        <w:spacing w:line="276" w:lineRule="auto" w:after="120"/>
        <w:ind w:firstLine="432"/>
      </w:pPr>
      <w:r>
        <w:rPr>
          <w:rFonts w:ascii="Times New Roman" w:hAnsi="Times New Roman"/>
          <w:sz w:val="24"/>
        </w:rPr>
        <w:t>« Ce n'est pas une preuve de meurtre, dit-elle enfin, s'efforçant de maintenir la rigueur d'analyse que la gravité du moment exigeait plutôt que de céder à l'émotion qui menaçait de la submerger entièrement. Ce fragment cutané aurait pu se déposer lors d'un contact tout à fait anodin, une accolade, une bousculade. Un bon avocat plaidera cela sans hésiter. Mais combiné au reste — sa disparition de l'association deux mois avant la mort d'Aurélie, sa consultation du dossier d'archives voilà quatre ans, son absence de toute existence administrative documentée avant 2014 — ce résultat transforme une hypothèse en quasi-certitude. »</w:t>
      </w:r>
    </w:p>
    <w:p>
      <w:pPr>
        <w:spacing w:line="276" w:lineRule="auto" w:after="120"/>
        <w:ind w:firstLine="432"/>
      </w:pPr>
      <w:r>
        <w:rPr>
          <w:rFonts w:ascii="Times New Roman" w:hAnsi="Times New Roman"/>
          <w:sz w:val="24"/>
        </w:rPr>
        <w:t>Elle se leva, s'approcha de la fenêtre, contemplant le lac que la nuit tombante commençait déjà à effacer dans une obscurité uniforme. « Il faut retrouver son identité d'origine, dit-elle, sans se retourner. Pas celle de Nathanaël Prieur — celle d'avant. Celle du garçon qui s'est présenté un jour, en 2012, à l'association Trait d'Union, sous le seul prénom de Nathan, et qui a disparu deux mois avant qu'Aurélie Chambon ne meure. Cet homme n'est pas né en 2014, Ferrière. Il s'est simplement réinventé, cette année-là, sous un nom qui n'était pas le sien. Et je veux savoir pourquoi il en avait besoin — parce que je crois, avec une certitude que je ne peux pas encore justifier entièrement, que la réponse à cette question éclairera tout le reste.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L'appel de Sorel, reçu alors que l'équipe rangeait déjà les dossiers de la journée, ramena brutalement l'enquête vers un autre de ses fils encore ouverts. « Rien à signaler concernant Castellan et Cordier, dit-il, depuis Draguignan, où il continuait de superviser à distance la protection des deux témoins du dossier Vallier. Le dispositif tient, mais je n'aime pas cette accalmie, Clara. Un bouquet de fleurs déposé anonymement devant chez Castellan, la semaine du procès Vallier, et plus rien depuis. C'est le genre de silence qui, dans mon expérience, précède rarement une paix durable.</w:t>
      </w:r>
    </w:p>
    <w:p>
      <w:pPr>
        <w:spacing w:line="276" w:lineRule="auto" w:after="120"/>
        <w:ind w:firstLine="432"/>
      </w:pPr>
      <w:r>
        <w:rPr>
          <w:rFonts w:ascii="Times New Roman" w:hAnsi="Times New Roman"/>
          <w:sz w:val="24"/>
        </w:rPr>
        <w:t>— Toujours aucune trace de l'agent genevois ? demanda Clara, songeant à cet homme aperçu dans une voiture de location suisse, disparu depuis sans laisser d'adresse.</w:t>
      </w:r>
    </w:p>
    <w:p>
      <w:pPr>
        <w:spacing w:line="276" w:lineRule="auto" w:after="120"/>
        <w:ind w:firstLine="432"/>
      </w:pPr>
      <w:r>
        <w:rPr>
          <w:rFonts w:ascii="Times New Roman" w:hAnsi="Times New Roman"/>
          <w:sz w:val="24"/>
        </w:rPr>
        <w:t>— Aucune, dit Sorel. Ni sur le territoire français, ni dans les fichiers de la police fédérale suisse que Chastagner a pu consulter par commission rogatoire. Soit il a quitté le pays, soit il se terre quelque part avec une discipline qui n'appartient qu'aux professionnels les mieux formés. Je penche pour la seconde hypothèse, personnellement. Les hommes de Kratos ne disparaissent jamais tout à fait, ils changent seulement de vent. »</w:t>
      </w:r>
    </w:p>
    <w:p>
      <w:pPr>
        <w:spacing w:line="276" w:lineRule="auto" w:after="120"/>
        <w:ind w:firstLine="432"/>
      </w:pPr>
      <w:r>
        <w:rPr>
          <w:rFonts w:ascii="Times New Roman" w:hAnsi="Times New Roman"/>
          <w:sz w:val="24"/>
        </w:rPr>
        <w:t>Clara raccrocha avec la conviction renouvelée que l'enquête, loin de se refermer sur une seule menace, en portait désormais deux, distinctes mais peut-être appelées, tôt ou tard, à se rejoindre : celle, intime et vertigineuse, d'un homme obsédé par elle depuis onze ans ; et celle, plus froide, plus institutionnelle, des derniers vestiges d'une organisation criminelle que l'arrestation de Vallier n'avait affaiblie qu'en apparence.</w:t>
      </w:r>
    </w:p>
    <w:p>
      <w:pPr>
        <w:spacing w:line="276" w:lineRule="auto" w:after="120"/>
        <w:ind w:firstLine="432"/>
      </w:pPr>
      <w:r>
        <w:rPr>
          <w:rFonts w:ascii="Times New Roman" w:hAnsi="Times New Roman"/>
          <w:sz w:val="24"/>
        </w:rPr>
        <w:t>Dehors, la nuit était complètement tombée sur Chambéry, et dans le silence retrouvé de la salle de commandement, chacun des membres de l'équipe mesura, sans avoir besoin de le formuler à voix haute, l'ampleur nouvelle que venait de prendre une enquête qui avait commencé, plus de deux semaines plus tôt, par la découverte d'une simple réplique de vêtement sur un mannequin de vitrine.</w:t>
      </w:r>
    </w:p>
    <w:p>
      <w:r>
        <w:br w:type="page"/>
      </w:r>
    </w:p>
    <w:p>
      <w:pPr>
        <w:spacing w:after="480"/>
        <w:jc w:val="center"/>
      </w:pPr>
      <w:r>
        <w:rPr>
          <w:rFonts w:ascii="Times New Roman" w:hAnsi="Times New Roman"/>
          <w:b/>
          <w:sz w:val="32"/>
        </w:rPr>
        <w:t>Chapitre 15 — L'enfant qui n'a pas grandi</w:t>
      </w:r>
    </w:p>
    <w:p>
      <w:pPr>
        <w:spacing w:line="276" w:lineRule="auto" w:after="120"/>
        <w:ind w:firstLine="432"/>
      </w:pPr>
      <w:r>
        <w:rPr>
          <w:rFonts w:ascii="Times New Roman" w:hAnsi="Times New Roman"/>
          <w:sz w:val="24"/>
        </w:rPr>
        <w:t>Ferrière comprit son erreur méthodologique au petit matin, réveillé en sursaut par une pensée qu'il jugea, sur le moment, suffisamment importante pour appeler Chastagner avant même que le jour ne se lève entièrement sur Chambéry.</w:t>
      </w:r>
    </w:p>
    <w:p>
      <w:pPr>
        <w:spacing w:line="276" w:lineRule="auto" w:after="120"/>
        <w:ind w:firstLine="432"/>
      </w:pPr>
      <w:r>
        <w:rPr>
          <w:rFonts w:ascii="Times New Roman" w:hAnsi="Times New Roman"/>
          <w:sz w:val="24"/>
        </w:rPr>
        <w:t>« J'ai cherché un acte de naissance au nom de Nathanaël Prieur dans les fichiers nationaux dématérialisés, dit-il, la voix encore rauque de sommeil mais l'esprit manifestement en pleine effervescence. Le RNIPP, les bases INSEE, tout ce qui est consultable à distance. Mais les actes antérieurs à une certaine date, dans les petites communes, ne sont toujours pas entièrement numérisés, Chastagner. Il faut parfois les demander directement à la mairie concernée, sur place, en version papier. J'ai cherché comme un enquêteur du vingt et unième siècle. J'aurais dû chercher comme un généalogiste.</w:t>
      </w:r>
    </w:p>
    <w:p>
      <w:pPr>
        <w:spacing w:line="276" w:lineRule="auto" w:after="120"/>
        <w:ind w:firstLine="432"/>
      </w:pPr>
      <w:r>
        <w:rPr>
          <w:rFonts w:ascii="Times New Roman" w:hAnsi="Times New Roman"/>
          <w:sz w:val="24"/>
        </w:rPr>
        <w:t>— Où voulez-vous chercher, alors ? demanda Chastagner, déjà en train d'enfiler sa veste à en juger par le bruit qui parvenait dans l'écouteur.</w:t>
      </w:r>
    </w:p>
    <w:p>
      <w:pPr>
        <w:spacing w:line="276" w:lineRule="auto" w:after="120"/>
        <w:ind w:firstLine="432"/>
      </w:pPr>
      <w:r>
        <w:rPr>
          <w:rFonts w:ascii="Times New Roman" w:hAnsi="Times New Roman"/>
          <w:sz w:val="24"/>
        </w:rPr>
        <w:t>— Partout, dit Ferrière. Commune par commune, s'il le faut. Mais je parierais sur la région lyonnaise. C'est là que tout commence, avec cette affaire — l'association, l'université, Aurélie Chambon. Si notre homme a construit son identité sur un nom emprunté, il l'a sans doute emprunté près de chez lui. »</w:t>
      </w:r>
    </w:p>
    <w:p>
      <w:pPr>
        <w:spacing w:line="276" w:lineRule="auto" w:after="120"/>
        <w:ind w:firstLine="432"/>
      </w:pPr>
      <w:r>
        <w:rPr>
          <w:rFonts w:ascii="Times New Roman" w:hAnsi="Times New Roman"/>
          <w:sz w:val="24"/>
        </w:rPr>
        <w:t>La recherche, menée en collaboration avec le service d'état civil de la préfecture du Rhône, aboutit en fin de matinée à une découverte que Farge qualifia, en la communiquant à Clara, de la plus glaçante qu'elle ait jamais eu à annoncer au cours de sa carrière naissante.</w:t>
      </w:r>
    </w:p>
    <w:p>
      <w:pPr>
        <w:spacing w:line="276" w:lineRule="auto" w:after="120"/>
        <w:ind w:firstLine="432"/>
      </w:pPr>
      <w:r>
        <w:rPr>
          <w:rFonts w:ascii="Times New Roman" w:hAnsi="Times New Roman"/>
          <w:sz w:val="24"/>
        </w:rPr>
        <w:t>« Un acte de naissance, commissaire, au nom de Nathanaël Prieur, enregistré à la mairie de Villeurbanne le douze mars 1985, dit-elle, en posant devant Clara une copie fraîchement obtenue du document. Fils de Bernard Prieur, ingénieur, et de Marie-Claude Prieur née Vasson, institutrice. » Elle marqua une pause, et Clara sentit, à la manière dont la jeune capitaine choisissait ses mots, que le pire restait encore à venir. « Il existe un second document, commissaire. Un acte de décès, enregistré dans la même mairie, six semaines plus tard. Le nourrisson est mort d'une malformation cardiaque congénitale non diagnostiquée à la naissance. Il n'a jamais quitté l'hôpital. »</w:t>
      </w:r>
    </w:p>
    <w:p>
      <w:pPr>
        <w:spacing w:line="276" w:lineRule="auto" w:after="120"/>
        <w:ind w:firstLine="432"/>
      </w:pPr>
      <w:r>
        <w:rPr>
          <w:rFonts w:ascii="Times New Roman" w:hAnsi="Times New Roman"/>
          <w:sz w:val="24"/>
        </w:rPr>
        <w:t>Le silence qui accueillit cette révélation dans la salle de commandement portait un poids différent de tous ceux qui l'avaient précédé au cours de cette enquête : une horreur plus insidieuse que celle d'un crime récent, celle d'une usurpation vieille de plusieurs décennies, la découverte qu'un homme vivant avait, à un moment de son existence, choisi de revêtir le nom d'un enfant mort avant même d'avoir appris à parler.</w:t>
      </w:r>
    </w:p>
    <w:p>
      <w:pPr>
        <w:spacing w:line="276" w:lineRule="auto" w:after="120"/>
        <w:ind w:firstLine="432"/>
      </w:pPr>
      <w:r>
        <w:rPr>
          <w:rFonts w:ascii="Times New Roman" w:hAnsi="Times New Roman"/>
          <w:sz w:val="24"/>
        </w:rPr>
        <w:t>« Un vol d'identité posthume, dit Ferrière, d'une voix blanche. Une pratique documentée, hélas, dans certains milieux criminels — emprunter l'existence administrative d'un enfant décédé en bas âge, dont la mort n'a souvent jamais été signalée aux fichiers de sécurité sociale ni croisée avec les registres nationaux avant les années deux mille, pour se construire, à l'âge adulte, une identité vierge de tout antécédent. Il suffit de demander une copie de l'acte de naissance en se présentant comme l'intéressé lui-même, avec suffisamment d'aplomb et de patience administrative, pour ensuite bâtir dessus une carte d'identité, un numéro de sécurité sociale, une inscription universitaire.</w:t>
      </w:r>
    </w:p>
    <w:p>
      <w:pPr>
        <w:spacing w:line="276" w:lineRule="auto" w:after="120"/>
        <w:ind w:firstLine="432"/>
      </w:pPr>
      <w:r>
        <w:rPr>
          <w:rFonts w:ascii="Times New Roman" w:hAnsi="Times New Roman"/>
          <w:sz w:val="24"/>
        </w:rPr>
        <w:t>— Quelqu'un a demandé une telle copie, dit Clara, davantage une affirmation qu'une question, en observant Farge avec l'attention aiguë de qui sait déjà que la réponse attend, patiente, au bout de cette phrase.</w:t>
      </w:r>
    </w:p>
    <w:p>
      <w:pPr>
        <w:spacing w:line="276" w:lineRule="auto" w:after="120"/>
        <w:ind w:firstLine="432"/>
      </w:pPr>
      <w:r>
        <w:rPr>
          <w:rFonts w:ascii="Times New Roman" w:hAnsi="Times New Roman"/>
          <w:sz w:val="24"/>
        </w:rPr>
        <w:t>— En janvier 2013, dit Farge, en tournant une page de son propre dossier. La mairie de Villeurbanne conserve un registre des demandes de copies intégrales, exigé pour toute délivrance d'un acte de naissance à un tiers se présentant comme l'intéressé. La demande a été faite en personne, au guichet, par un homme se présentant sous le nom de Nathanaël Prieur — vingt-sept ans, disait-il, ce qui correspondait effectivement à l'âge que l'enfant décédé en 1985 aurait eu cette année-là.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L'employée municipale qui avait traité cette demande, une certaine Mme Roubaud, aujourd'hui à la retraite mais encore domiciliée à Villeurbanne, accepta de recevoir Farge et Ferrière le jour même, dans le petit pavillon qu'elle occupait avec un mari manifestement peu habitué à recevoir la visite d'officiers de gendarmerie.</w:t>
      </w:r>
    </w:p>
    <w:p>
      <w:pPr>
        <w:spacing w:line="276" w:lineRule="auto" w:after="120"/>
        <w:ind w:firstLine="432"/>
      </w:pPr>
      <w:r>
        <w:rPr>
          <w:rFonts w:ascii="Times New Roman" w:hAnsi="Times New Roman"/>
          <w:sz w:val="24"/>
        </w:rPr>
        <w:t>« Je me souviens de lui, dit-elle, après une hésitation qui trahissait davantage l'effort de remonter douze années en arrière que le moindre doute sur la réalité de ce souvenir. Un homme très calme, très poli — presque trop, si vous voulez mon avis, pour quelqu'un qui venait chercher l'acte de naissance de sa propre personne, ce qui n'est pas en soi une démarche qui appelle habituellement à une telle componction. » Elle marqua une pause, cherchant visiblement plus loin dans sa mémoire. « Il m'a posé des questions étranges, à l'époque. Il voulait savoir si le dossier complet de la famille Prieur — je veux dire, tous les actes liés à ce nom, mariage, propriétés, successions — restait consultable aux archives départementales. Je lui ai indiqué la marche à suivre, sans imaginer une seconde que je m'adressais à un imposteur. Pourquoi l'aurais-je imaginé ? Il avait une pièce d'identité, commissaire. Une vraie fausse pièce d'identité, si vous voyez ce que je veux dire — un document authentique, délivré en bonne et due forme, sur la base d'un mensonge que personne, à l'époque, n'avait les moyens de détecter. »</w:t>
      </w:r>
    </w:p>
    <w:p>
      <w:pPr>
        <w:spacing w:line="276" w:lineRule="auto" w:after="120"/>
        <w:ind w:firstLine="432"/>
      </w:pPr>
      <w:r>
        <w:rPr>
          <w:rFonts w:ascii="Times New Roman" w:hAnsi="Times New Roman"/>
          <w:sz w:val="24"/>
        </w:rPr>
        <w:t>Avant de quitter Villeurbanne, Farge et Ferrière firent un dernier détour par le cimetière communal, où le registre des concessions les conduisit jusqu'à une tombe modeste, au fond d'une allée peu fréquentée : une simple dalle de granit gris, portant le seul nom de « Nathanaël, 1985 », sans épitaphe, sans date de décès gravée, comme si la famille elle-même n'avait jamais eu le courage d'inscrire dans la pierre la brièveté de cette existence.</w:t>
      </w:r>
    </w:p>
    <w:p>
      <w:pPr>
        <w:spacing w:line="276" w:lineRule="auto" w:after="120"/>
        <w:ind w:firstLine="432"/>
      </w:pPr>
      <w:r>
        <w:rPr>
          <w:rFonts w:ascii="Times New Roman" w:hAnsi="Times New Roman"/>
          <w:sz w:val="24"/>
        </w:rPr>
        <w:t>Le gardien du cimetière, un homme d'une quarantaine d'années qui avait hérité de la charge de son propre père, s'approcha d'eux avec la curiosité polie de quiconque voit rarement des visiteurs s'arrêter devant une tombe aussi ancienne et aussi discrète. « Vous êtes de la famille ? demanda-t-il, avant de préciser, devant leurs cartes professionnelles brandies en réponse : Parce que quelqu'un vient encore, vous savez. Une fois par an, toujours à la même période, début mars. Un homme, la quarantaine peut-être, qui dépose un unique bouquet de lys blancs et reste parfois plus d'une heure, immobile, sans jamais parler à personne. Je le croise depuis douze ans, au moins. Je n'ai jamais osé le déranger. »</w:t>
      </w:r>
    </w:p>
    <w:p>
      <w:pPr>
        <w:spacing w:line="276" w:lineRule="auto" w:after="120"/>
        <w:ind w:firstLine="432"/>
      </w:pPr>
      <w:r>
        <w:rPr>
          <w:rFonts w:ascii="Times New Roman" w:hAnsi="Times New Roman"/>
          <w:sz w:val="24"/>
        </w:rPr>
        <w:t>Ferrière nota la description avec une attention redoublée, tandis que Farge photographiait la tombe sous plusieurs angles, y compris les traces, encore visibles dans la terre malgré la neige récente, d'un passage régulier et soigneusement entretenu — une plaque de mousse nettoyée, un petit pot de fleurs fanées remplacé plus récemment que ne l'aurait laissé supposer la saison. « Il vient honorer cet enfant chaque année, dit Farge, à mi-voix, comme si elle craignait de troubler la quiétude du lieu. Ce n'est pas seulement une identité qu'il a volée, Ferrière. Il semble s'être construit, avec elle, une forme de deuil qui n'était même pas le sien à l'origine. »</w:t>
      </w:r>
    </w:p>
    <w:p>
      <w:pPr>
        <w:spacing w:line="276" w:lineRule="auto" w:after="120"/>
        <w:ind w:firstLine="432"/>
      </w:pPr>
      <w:r>
        <w:rPr>
          <w:rFonts w:ascii="Times New Roman" w:hAnsi="Times New Roman"/>
          <w:sz w:val="24"/>
        </w:rPr>
        <w:t>« Ou peut-être, dit Ferrière, plus sombrement, qu'il ne fait pas le deuil de cet enfant-là, mais de celui qu'il aurait pu être lui-même, si sa propre vie avait suivi un chemin différent. »</w:t>
      </w:r>
    </w:p>
    <w:p>
      <w:pPr>
        <w:spacing w:line="276" w:lineRule="auto" w:after="120"/>
        <w:ind w:firstLine="432"/>
      </w:pPr>
      <w:r>
        <w:rPr>
          <w:rFonts w:ascii="Times New Roman" w:hAnsi="Times New Roman"/>
          <w:sz w:val="24"/>
        </w:rPr>
        <w:t>Cette dernière précision — la question posée sur les successions et les propriétés de la famille Prieur — orienta aussitôt l'équipe vers une piste que Chastagner explora dès son retour au commissariat, en consultant les archives notariales du Rhône relatives à la succession de Bernard et Marie-Claude Prieur, tous deux décédés depuis, respectivement en 2009 et 2011, sans autre héritier direct connu que leur fils unique, mort en bas âge vingt-quatre ans plus tôt.</w:t>
      </w:r>
    </w:p>
    <w:p>
      <w:pPr>
        <w:spacing w:line="276" w:lineRule="auto" w:after="120"/>
        <w:ind w:firstLine="432"/>
      </w:pPr>
      <w:r>
        <w:rPr>
          <w:rFonts w:ascii="Times New Roman" w:hAnsi="Times New Roman"/>
          <w:sz w:val="24"/>
        </w:rPr>
        <w:t>« Un bien immobilier, annonça Chastagner en fin d'après-midi, une carte topographique dépliée devant lui sur la table de la salle de commandement. Un chalet forestier isolé, dans le massif de la Chartreuse, sur le territoire de la commune de Saint-Pierre-de-Chartreuse, au lieu-dit de Combe Noire. Propriété de la famille Prieur depuis trois générations, jamais vendue, jamais réclamée par un héritier légitime — puisque, officiellement, il n'en existait aucun. Le bien est resté dans un vide juridique pendant des années, jusqu'à ce qu'un homme se présentant comme le fils survivant de Bernard et Marie-Claude Prieur, muni de son acte de naissance authentique, ne fasse valoir ses droits en 2013, quelques mois à peine après la mort de sa "mère". »</w:t>
      </w:r>
    </w:p>
    <w:p>
      <w:pPr>
        <w:spacing w:line="276" w:lineRule="auto" w:after="120"/>
        <w:ind w:firstLine="432"/>
      </w:pPr>
      <w:r>
        <w:rPr>
          <w:rFonts w:ascii="Times New Roman" w:hAnsi="Times New Roman"/>
          <w:sz w:val="24"/>
        </w:rPr>
        <w:t>Clara se pencha sur la carte, le doigt suivant la ligne sinueuse d'un chemin forestier qui menait, à travers plusieurs kilomètres de sapinière dense, jusqu'à un point marqué d'une simple croix, à l'écart de toute route carrossable. « Il a un refuge, dit-elle, la voix tendue par un mélange d'excitation professionnelle et d'appréhension. Un endroit où il peut disparaître sans que personne, jamais, ne songe à l'y chercher, puisque ce bien n'est rattaché, sur le papier, qu'à un mort.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L'annonce de cette expédition en pleine montagne, en plein cœur de l'hiver, déclencha chez Lanvin un déploiement d'énergie logistique qui, en l'espace d'une heure à peine, transforma le couloir du commissariat en un vestiaire de fortune. Le jeune brigadier, convaincu qu'aucun détail d'équipement ne devait être laissé au hasard, entreprit de distribuer à chacun des membres de l'expédition des raquettes à neige, des bâtons de marche télescopiques et des rations de survie dont la date de péremption, remarqua Ambrosini avec un mélange d'amusement et d'inquiétude, remontait à l'année précédente.</w:t>
      </w:r>
    </w:p>
    <w:p>
      <w:pPr>
        <w:spacing w:line="276" w:lineRule="auto" w:after="120"/>
        <w:ind w:firstLine="432"/>
      </w:pPr>
      <w:r>
        <w:rPr>
          <w:rFonts w:ascii="Times New Roman" w:hAnsi="Times New Roman"/>
          <w:sz w:val="24"/>
        </w:rPr>
        <w:t>« Brigadier, dit Ambrosini, en soupesant une barre énergétique d'un air suspicieux, si je dois choisir entre mourir de froid dans la Chartreuse et m'empoisonner avec cette chose, j'aimerais au moins que vous me laissiez le temps de rédiger un testament.</w:t>
      </w:r>
    </w:p>
    <w:p>
      <w:pPr>
        <w:spacing w:line="276" w:lineRule="auto" w:after="120"/>
        <w:ind w:firstLine="432"/>
      </w:pPr>
      <w:r>
        <w:rPr>
          <w:rFonts w:ascii="Times New Roman" w:hAnsi="Times New Roman"/>
          <w:sz w:val="24"/>
        </w:rPr>
        <w:t>— Les rations militaires se conservent bien au-delà de la date indiquée, capitaine, répondit Lanvin avec un sérieux qui ne se départait jamais, quelle que fût la situation. La date n'est qu'une indication de précaution réglementaire.</w:t>
      </w:r>
    </w:p>
    <w:p>
      <w:pPr>
        <w:spacing w:line="276" w:lineRule="auto" w:after="120"/>
        <w:ind w:firstLine="432"/>
      </w:pPr>
      <w:r>
        <w:rPr>
          <w:rFonts w:ascii="Times New Roman" w:hAnsi="Times New Roman"/>
          <w:sz w:val="24"/>
        </w:rPr>
        <w:t>— C'est exactement le genre de phrase, dit Farge, qui figure généralement juste avant un empoisonnement collectif dans les rapports d'incident que je dois rédiger. »</w:t>
      </w:r>
    </w:p>
    <w:p>
      <w:pPr>
        <w:spacing w:line="276" w:lineRule="auto" w:after="120"/>
        <w:ind w:firstLine="432"/>
      </w:pPr>
      <w:r>
        <w:rPr>
          <w:rFonts w:ascii="Times New Roman" w:hAnsi="Times New Roman"/>
          <w:sz w:val="24"/>
        </w:rPr>
        <w:t>Ferrière, occupé à ajuster tant bien que mal une paire de raquettes visiblement conçue pour une pointure inférieure à la sienne, perdit l'équilibre au moment précis où il tentait de faire quelques pas d'essai dans le couloir, et s'affala de tout son long devant trois gendarmes du groupement de Savoie venus se présenter à l'équipe parisienne, sous le regard consterné de Clara et l'hilarité mal contenue de Farge.</w:t>
      </w:r>
    </w:p>
    <w:p>
      <w:pPr>
        <w:spacing w:line="276" w:lineRule="auto" w:after="120"/>
        <w:ind w:firstLine="432"/>
      </w:pPr>
      <w:r>
        <w:rPr>
          <w:rFonts w:ascii="Times New Roman" w:hAnsi="Times New Roman"/>
          <w:sz w:val="24"/>
        </w:rPr>
        <w:t>« Je vous assure que c'est très impressionnant sur la neige véritable, dit-il, en se relevant avec une dignité entièrement feinte, sous les rires désormais francs de toute l'équipe.</w:t>
      </w:r>
    </w:p>
    <w:p>
      <w:pPr>
        <w:spacing w:line="276" w:lineRule="auto" w:after="120"/>
        <w:ind w:firstLine="432"/>
      </w:pPr>
      <w:r>
        <w:rPr>
          <w:rFonts w:ascii="Times New Roman" w:hAnsi="Times New Roman"/>
          <w:sz w:val="24"/>
        </w:rPr>
        <w:t>— Je n'en doute pas une seconde, lieutenant, dit l'un des gendarmes savoyards, avec un sourire qu'il peinait manifestement à réprimer. Nous filmerons la prochaine tentative, si vous le permettez. »</w:t>
      </w:r>
    </w:p>
    <w:p>
      <w:pPr>
        <w:spacing w:line="276" w:lineRule="auto" w:after="120"/>
        <w:ind w:firstLine="432"/>
      </w:pPr>
      <w:r>
        <w:rPr>
          <w:rFonts w:ascii="Times New Roman" w:hAnsi="Times New Roman"/>
          <w:sz w:val="24"/>
        </w:rPr>
        <w:t>Ce bref intermède, aussi dérisoire fût-il face à la gravité de l'expédition qui les attendait, offrit à Clara un dernier répit avant que le froid, l'obscurité et l'incertitude de ce qu'ils allaient trouver à Combe Noire ne referment sur eux leur étreinte silencieuse.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 décision de se rendre sur place fut prise dans l'heure, avec la prudence renforcée qu'imposait la possibilité, jamais écartée, que Prieur s'y trouve encore. Sorel, consulté par téléphone, insista pour dépêcher depuis Draguignan une partie de son équipe d'intervention, mais le trajet, estimé à plus de trois heures par la route, contraignit Clara à autoriser une première reconnaissance discrète, menée par Farge, Ferrière et deux gendarmes du groupement de Savoie familiers du massif, avant l'arrivée du renfort prévu pour le lendemain matin.</w:t>
      </w:r>
    </w:p>
    <w:p>
      <w:pPr>
        <w:spacing w:line="276" w:lineRule="auto" w:after="120"/>
        <w:ind w:firstLine="432"/>
      </w:pPr>
      <w:r>
        <w:rPr>
          <w:rFonts w:ascii="Times New Roman" w:hAnsi="Times New Roman"/>
          <w:sz w:val="24"/>
        </w:rPr>
        <w:t>La nuit était déjà tombée lorsque le petit groupe atteignit, à pied, les derniers hectomètres du chemin forestier enneigé, les lampes torches réduites au strict minimum pour ne pas trahir leur approche. Le chalet, qui apparut enfin entre les sapins, présentait la silhouette basse et trapue d'une construction ancienne, ses volets clos, sa cheminée froide — mais Farge, qui menait la progression, leva soudain la main pour ordonner l'arrêt, désignant du doigt, dans la neige vierge qui entourait la bâtisse, une unique série d'empreintes de pas, fraîches, qui menaient de la porte d'entrée jusqu'à l'orée de la forêt, avant de disparaître dans un fourré dense.</w:t>
      </w:r>
    </w:p>
    <w:p>
      <w:pPr>
        <w:spacing w:line="276" w:lineRule="auto" w:after="120"/>
        <w:ind w:firstLine="432"/>
      </w:pPr>
      <w:r>
        <w:rPr>
          <w:rFonts w:ascii="Times New Roman" w:hAnsi="Times New Roman"/>
          <w:sz w:val="24"/>
        </w:rPr>
        <w:t>« Il était là, murmura Ferrière, la main déjà posée sur son arme de service. Il y a quelques heures à peine, à en juger par la netteté de ces traces. »</w:t>
      </w:r>
    </w:p>
    <w:p>
      <w:pPr>
        <w:spacing w:line="276" w:lineRule="auto" w:after="120"/>
        <w:ind w:firstLine="432"/>
      </w:pPr>
      <w:r>
        <w:rPr>
          <w:rFonts w:ascii="Times New Roman" w:hAnsi="Times New Roman"/>
          <w:sz w:val="24"/>
        </w:rPr>
        <w:t>L'inspection du chalet, menée avec une prudence maximale une fois le périmètre sécurisé, révéla un intérieur d'une austérité presque monacale — un lit de camp, une table de travail couverte de croquis et de coupures de presse consacrées à Roquemarine et à la villa Bellerive, une cheminée dont les cendres, encore tièdes au toucher d'un gendarme ganté, trahissaient un feu éteint quelques heures plus tôt à peine. Sur la table, disposé avec le même soin méticuleux que chacun des objets laissés par Prieur au fil de cette enquête, un unique feuillet attendait, comme s'il avait anticipé leur venue.</w:t>
      </w:r>
    </w:p>
    <w:p>
      <w:pPr>
        <w:spacing w:line="276" w:lineRule="auto" w:after="120"/>
        <w:ind w:firstLine="432"/>
      </w:pPr>
      <w:r>
        <w:rPr>
          <w:rFonts w:ascii="Times New Roman" w:hAnsi="Times New Roman"/>
          <w:sz w:val="24"/>
        </w:rPr>
        <w:t>« "Vous avez trouvé l'enfant qui n'a jamais grandi, commissaire, lut Clara à voix haute, la gorge nouée par une émotion qu'elle peinait à nommer. Bravo. Vous vous rapprochez de la vérité plus vite que je ne l'espérais — et plus vite, je le crains, que je ne suis prêt à l'accepter. Il me reste une dernière chose à vous montrer avant que cette histoire ne se termine. Rentrez chez vous. La montagne, la nuit, n'est pas un endroit sûr pour qui ne la connaît pas aussi bien que moi." »</w:t>
      </w:r>
    </w:p>
    <w:p>
      <w:pPr>
        <w:spacing w:line="276" w:lineRule="auto" w:after="120"/>
        <w:ind w:firstLine="432"/>
      </w:pPr>
      <w:r>
        <w:rPr>
          <w:rFonts w:ascii="Times New Roman" w:hAnsi="Times New Roman"/>
          <w:sz w:val="24"/>
        </w:rPr>
        <w:t>Le groupe redescendit vers les véhicules dans un silence pesant, chacun scrutant l'obscurité environnante avec une vigilance renouvelée, conscient que l'homme qu'ils traquaient se trouvait peut-être, à cet instant précis, à quelques dizaines de mètres seulement, invisible entre les sapins, observant leur retraite avec cette patience qu'il avait déjà démontrée, onze années durant, à l'égard de celle qu'il n'avait jamais cessé de considérer comme son unique véritable interlocutrice.</w:t>
      </w:r>
    </w:p>
    <w:p>
      <w:pPr>
        <w:spacing w:line="276" w:lineRule="auto" w:after="120"/>
        <w:ind w:firstLine="432"/>
      </w:pPr>
      <w:r>
        <w:rPr>
          <w:rFonts w:ascii="Times New Roman" w:hAnsi="Times New Roman"/>
          <w:sz w:val="24"/>
        </w:rPr>
        <w:t>Clara, une fois de retour dans la chaleur relative du véhicule de gendarmerie, contempla longuement, à la lueur d'une lampe de poche, ce feuillet qu'elle tenait encore entre ses mains gantées. Pour la première fois depuis le début de cette enquête, l'homme qui s'était toujours présenté à eux comme un metteur en scène tout-puissant venait, sans le vouloir peut-être, de laisser transparaître une émotion neuve, inattendue chez lui : la crainte d'être enfin compris, plus vive chez lui, semblait-il, que celle d'être capturé.</w:t>
      </w:r>
    </w:p>
    <w:p>
      <w:pPr>
        <w:spacing w:line="276" w:lineRule="auto" w:after="120"/>
        <w:ind w:firstLine="432"/>
      </w:pPr>
      <w:r>
        <w:rPr>
          <w:rFonts w:ascii="Times New Roman" w:hAnsi="Times New Roman"/>
          <w:sz w:val="24"/>
        </w:rPr>
        <w:t>« Il a peur, dit-elle à voix haute, davantage pour elle-même que pour Ferrière, assis à ses côtés. Pas de nous, Ferrière. De ce que nous allons découvrir sur lui. C'est la première fois, en onze ans, qu'il laisse entrevoir une faille — et je compte bien m'y engouffrer avant qu'il n'ait le temps de la refermer.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renfort dépêché par Sorel arriva le lendemain à l'aube, une équipe de six hommes accompagnés de deux chiens spécialisés dans la recherche de personnes en milieu forestier, et la fouille méthodique du chalet et de ses abords, menée sur toute la matinée, livra un lot d'indices dont l'assemblage, une fois rapporté à Chambéry, allait considérablement enrichir la compréhension que l'équipe se faisait désormais de leur adversaire.</w:t>
      </w:r>
    </w:p>
    <w:p>
      <w:pPr>
        <w:spacing w:line="276" w:lineRule="auto" w:after="120"/>
        <w:ind w:firstLine="432"/>
      </w:pPr>
      <w:r>
        <w:rPr>
          <w:rFonts w:ascii="Times New Roman" w:hAnsi="Times New Roman"/>
          <w:sz w:val="24"/>
        </w:rPr>
        <w:t>Un carnet de croquis, retrouvé dissimulé sous une latte du plancher, révélait des dizaines d'esquisses préparatoires pour la mise en scène de la villa Bellerive — dessins minutieux du fauteuil de l'alcôve, de la disposition exacte des cinq corps, de la texture du velours bordeaux — datés, à la surprise générale, de plus de deux ans avant le massacre lui-même. « Il préparait cette scène depuis 2023 au moins, dit Ferrière, en feuilletant les pages avec une fascination horrifiée. Bien avant l'arrestation de Vallier, Clara. Ce qui signifie que la villa Bellerive n'était pas une improvisation née de la chute de son commanditaire. C'était un projet personnel, mûri de longue date, que l'effondrement de l'organisation Kratos n'a fait que précipiter. »</w:t>
      </w:r>
    </w:p>
    <w:p>
      <w:pPr>
        <w:spacing w:line="276" w:lineRule="auto" w:after="120"/>
        <w:ind w:firstLine="432"/>
      </w:pPr>
      <w:r>
        <w:rPr>
          <w:rFonts w:ascii="Times New Roman" w:hAnsi="Times New Roman"/>
          <w:sz w:val="24"/>
        </w:rPr>
        <w:t>Un second carnet, plus ancien, plus abîmé par les années, contenait des pages entières consacrées non à des scènes de crime, mais à des articles de presse découpés et collés avec soin — chacun relatant, sur une période de plus de dix ans, une affaire criminelle sur laquelle Clara avait travaillé, depuis ses tout premiers dossiers d'inspectrice stagiaire jusqu'à l'affaire du tunnel du Fréjus. En marge de chaque article, une écriture serrée, la même que celle des cartons nominatifs, avait consigné des commentaires dont le ton oscillait entre l'admiration la plus sincère et une possessivité que Farge qualifia, en les découvrant, de proprement terrifiante.</w:t>
      </w:r>
    </w:p>
    <w:p>
      <w:pPr>
        <w:spacing w:line="276" w:lineRule="auto" w:after="120"/>
        <w:ind w:firstLine="432"/>
      </w:pPr>
      <w:r>
        <w:rPr>
          <w:rFonts w:ascii="Times New Roman" w:hAnsi="Times New Roman"/>
          <w:sz w:val="24"/>
        </w:rPr>
        <w:t>« "Elle a vu ce que personne d'autre n'a vu", avait-il écrit en marge d'un article relatant une enquête menée par Clara six ans plus tôt, à Grenoble, dit Farge, en traduisant à voix haute ce qu'elle découvrait au fil des pages. "Elle mérite une scène à la hauteur de son regard." » Elle referma le carnet avec une grimace de dégoût qu'elle ne chercha pas à dissimuler. « Commissaire, je crois que cet homme ne vous traque pas seulement depuis Roquemarine. Je crois qu'il construit, depuis onze ans, une œuvre entière dont vous êtes la seule spectatrice prévue. »</w:t>
      </w:r>
    </w:p>
    <w:p>
      <w:pPr>
        <w:spacing w:line="276" w:lineRule="auto" w:after="120"/>
        <w:ind w:firstLine="432"/>
      </w:pPr>
      <w:r>
        <w:rPr>
          <w:rFonts w:ascii="Times New Roman" w:hAnsi="Times New Roman"/>
          <w:sz w:val="24"/>
        </w:rPr>
        <w:t>Clara accueillit cette conclusion avec un silence long, presque minéral, avant de se tourner vers la fenêtre du chalet, contemplant la forêt de sapins qui s'étendait à perte de vue sous un ciel bas, gris, indifférent à l'horreur qu'elle venait d'apprendre à contenir. « Alors il va falloir, dit-elle enfin, que je devienne la spectatrice qui referme le rideau plus tôt qu'il ne l'avait prévu. »</w:t>
      </w:r>
    </w:p>
    <w:p>
      <w:pPr>
        <w:spacing w:line="276" w:lineRule="auto" w:after="120"/>
        <w:ind w:firstLine="432"/>
      </w:pPr>
      <w:r>
        <w:rPr>
          <w:rFonts w:ascii="Times New Roman" w:hAnsi="Times New Roman"/>
          <w:sz w:val="24"/>
        </w:rPr>
        <w:t>Elle songea, en redescendant vers les véhicules garés au bord de la départementale, à cette phrase relevée dans le carnet — « elle mérite une scène à la hauteur de son regard » — et à tout ce qu'elle révélait, en creux, d'un homme qui n'avait jamais su distinguer l'admiration de la possession, la fascination de l'emprise. Onze ans plus tôt, une jeune inspectrice avait cru déceler, dans la mort d'une inconnue, une vérité que personne n'avait voulu entendre. Elle ne pouvait pas encore savoir qu'elle deviendrait, au fil des années, l'unique confidente d'un homme qui construisait, scène après scène, une cathédrale de douleur à la seule intention de son regard à elle — et cette pensée, plus que toute autre depuis le début de cette enquête, la détermina à ne plus jamais reculer devant ce qu'il restait encore à découvrir.</w:t>
      </w:r>
    </w:p>
    <w:p>
      <w:r>
        <w:br w:type="page"/>
      </w:r>
    </w:p>
    <w:p>
      <w:pPr>
        <w:spacing w:after="480"/>
        <w:jc w:val="center"/>
      </w:pPr>
      <w:r>
        <w:rPr>
          <w:rFonts w:ascii="Times New Roman" w:hAnsi="Times New Roman"/>
          <w:b/>
          <w:sz w:val="32"/>
        </w:rPr>
        <w:t>Chapitre 16 — L'homme au duplicata</w:t>
      </w:r>
    </w:p>
    <w:p>
      <w:pPr>
        <w:spacing w:line="276" w:lineRule="auto" w:after="120"/>
        <w:ind w:firstLine="432"/>
      </w:pPr>
      <w:r>
        <w:rPr>
          <w:rFonts w:ascii="Times New Roman" w:hAnsi="Times New Roman"/>
          <w:sz w:val="24"/>
        </w:rPr>
        <w:t>La législation française, comme le rappela Chastagner à toute l'équipe réunie le lendemain matin avec la précision méthodique qui le caractérisait, interdisait strictement le recours à une recherche généalogique élargie à partir du fichier national des empreintes génétiques — une garantie légale que Clara, en d'autres circonstances, aurait défendue sans la moindre réserve, mais qui, ce matin-là, lui apparut comme un obstacle presque insupportable entre elle et la vérité qu'elle sentait à portée de main.</w:t>
      </w:r>
    </w:p>
    <w:p>
      <w:pPr>
        <w:spacing w:line="276" w:lineRule="auto" w:after="120"/>
        <w:ind w:firstLine="432"/>
      </w:pPr>
      <w:r>
        <w:rPr>
          <w:rFonts w:ascii="Times New Roman" w:hAnsi="Times New Roman"/>
          <w:sz w:val="24"/>
        </w:rPr>
        <w:t>« Il existe cependant une voie, dit Chastagner, en déployant sur la table un schéma de procédure qu'il avait manifestement préparé une bonne partie de la nuit. Le profil que nous avons extrait du verre de la chambre 214 peut être comparé, dans un cadre de coopération judiciaire internationale, aux bases de données commerciales de généalogie génétique — à condition d'obtenir une commission rogatoire spécifique, puisque plusieurs de ces sociétés ont leur siège hors du territoire français. J'ai déjà pris contact, avec l'accord du procureur, avec l'homologue belge de ce type de service. Leur base est l'une des plus fournies d'Europe occidentale. »</w:t>
      </w:r>
    </w:p>
    <w:p>
      <w:pPr>
        <w:spacing w:line="276" w:lineRule="auto" w:after="120"/>
        <w:ind w:firstLine="432"/>
      </w:pPr>
      <w:r>
        <w:rPr>
          <w:rFonts w:ascii="Times New Roman" w:hAnsi="Times New Roman"/>
          <w:sz w:val="24"/>
        </w:rPr>
        <w:t>La réponse, obtenue après trois jours d'une attente que Clara vécut avec une impatience qu'elle ne cherchait plus à masquer, tomba un mercredi en fin de matinée sous la forme d'un rapport de correspondance génétique partielle : un cousin au quatrième degré, une femme prénommée Sylviane Brossier, soixante et un ans, domiciliée à Bourg-en-Bresse — la même ville, nota Farge à voix haute avec une stupeur manifeste, où Élodie Charvet avait confectionné, à l'insu de tous, la réplique de la veste de Clara retrouvée sur le mannequin de la villa Bellerive.</w:t>
      </w:r>
    </w:p>
    <w:p>
      <w:pPr>
        <w:spacing w:line="276" w:lineRule="auto" w:after="120"/>
        <w:ind w:firstLine="432"/>
      </w:pPr>
      <w:r>
        <w:rPr>
          <w:rFonts w:ascii="Times New Roman" w:hAnsi="Times New Roman"/>
          <w:sz w:val="24"/>
        </w:rPr>
        <w:t>Sylviane Brossier, contactée avec toute la délicatesse que la situation exigeait, reçut Farge et Clara dans son pavillon de la banlieue burgienne avec une nervosité manifeste, redoutant visiblement, avant même que la conversation ne débute véritablement, la nature de ce qu'on allait lui apprendre.</w:t>
      </w:r>
    </w:p>
    <w:p>
      <w:pPr>
        <w:spacing w:line="276" w:lineRule="auto" w:after="120"/>
        <w:ind w:firstLine="432"/>
      </w:pPr>
      <w:r>
        <w:rPr>
          <w:rFonts w:ascii="Times New Roman" w:hAnsi="Times New Roman"/>
          <w:sz w:val="24"/>
        </w:rPr>
        <w:t>« Yann, dit-elle enfin, une fois les circonstances de leur visite exposées avec toute la prudence nécessaire, son visage se décomposant lentement sous le poids d'un souvenir manifestement douloureux. Le fils de ma cousine Régine. Je n'ai plus entendu parler de lui depuis... » Elle s'interrompit, comptant sur ses doigts avec une lenteur presque mécanique. « Depuis plus de vingt ans, commissaire. Depuis qu'il s'est enfui du dernier foyer où on l'avait placé. »</w:t>
      </w:r>
    </w:p>
    <w:p>
      <w:pPr>
        <w:spacing w:line="276" w:lineRule="auto" w:after="120"/>
        <w:ind w:firstLine="432"/>
      </w:pPr>
      <w:r>
        <w:rPr>
          <w:rFonts w:ascii="Times New Roman" w:hAnsi="Times New Roman"/>
          <w:sz w:val="24"/>
        </w:rPr>
        <w:t>Elle raconta, par bribes hésitantes, l'histoire d'une famille fracturée par la mort précoce de Régine Brossier, emportée par un cancer alors que son fils n'avait que sept ans, et par l'absence totale d'un père jamais identifié sur aucun acte officiel ; l'histoire d'un petit garçon brillant, disait-on dans la famille, mais d'une solitude qui avait inquiété plus d'un travailleur social, ballotté entre plusieurs foyers de l'aide sociale à l'enfance de l'Ain avant de disparaître, à seize ans, sans laisser d'adresse ni de message.</w:t>
      </w:r>
    </w:p>
    <w:p>
      <w:pPr>
        <w:spacing w:line="276" w:lineRule="auto" w:after="120"/>
        <w:ind w:firstLine="432"/>
      </w:pPr>
      <w:r>
        <w:rPr>
          <w:rFonts w:ascii="Times New Roman" w:hAnsi="Times New Roman"/>
          <w:sz w:val="24"/>
        </w:rPr>
        <w:t>« Nous avons signalé sa disparition, bien sûr, dit Sylviane Brossier, les mains crispées sur une tasse de thé qu'elle ne portait jamais à ses lèvres. Mais un adolescent en fugue, sans famille proche pour insister, sans argent ni relations qui l'auraient rendu suspect de quoi que ce soit de grave — les services ont classé le dossier au bout de quelques mois. Je m'en suis toujours voulu de ne pas avoir insisté davantage. J'avais mes propres enfants à élever, commissaire. C'est une excuse bien commode, avec le recul. »</w:t>
      </w:r>
    </w:p>
    <w:p>
      <w:pPr>
        <w:spacing w:line="276" w:lineRule="auto" w:after="120"/>
        <w:ind w:firstLine="432"/>
      </w:pPr>
      <w:r>
        <w:rPr>
          <w:rFonts w:ascii="Times New Roman" w:hAnsi="Times New Roman"/>
          <w:sz w:val="24"/>
        </w:rPr>
        <w:t>Farge, qui prenait des notes avec une concentration qui trahissait sa propre émotion, leva les yeux de son carnet. « Vous souvenez-vous du dernier foyer où il a été placé, madame Brossier ? Le nom de l'établissement, un éducateur en particulier ?</w:t>
      </w:r>
    </w:p>
    <w:p>
      <w:pPr>
        <w:spacing w:line="276" w:lineRule="auto" w:after="120"/>
        <w:ind w:firstLine="432"/>
      </w:pPr>
      <w:r>
        <w:rPr>
          <w:rFonts w:ascii="Times New Roman" w:hAnsi="Times New Roman"/>
          <w:sz w:val="24"/>
        </w:rPr>
        <w:t>— Le foyer Sainte-Agnès, à Oyonnax, dit-elle après un moment de réflexion. Je me souviens d'une éducatrice, une certaine Mme Perrin, qui avait pris Yann en affection particulière — davantage que les autres, je crois, parce qu'elle voyait en lui quelque chose que personne d'autre ne semblait remarquer. Une intelligence, une sensibilité, presque une fragilité qu'il cachait derrière un calme trop parfait pour un enfant de son âge. Elle m'avait appelée, une fois, pour me dire qu'elle s'inquiétait de le voir passer des heures entières à observer les autres enfants du foyer, sans jamais chercher à jouer avec eux — comme s'il préférait comprendre les gens plutôt que les côtoyer. » Elle marqua une pause, ses yeux se remplissant de larmes qu'elle ne chercha pas à retenir. « Je n'avais jamais fait le rapprochement, commissaire, avant votre visite d'aujourd'hui, entre ce petit garçon qui observait tout le monde depuis un coin de la cour et l'article que j'ai lu, il y a quelques semaines, sur ce psychologue consulté pour l'affaire de la villa savoyarde. J'ai même pensé, en le voyant à la télévision, qu'il avait un regard familier. Mon Dieu. »</w:t>
      </w:r>
    </w:p>
    <w:p>
      <w:pPr>
        <w:spacing w:line="276" w:lineRule="auto" w:after="120"/>
        <w:ind w:firstLine="432"/>
      </w:pPr>
      <w:r>
        <w:rPr>
          <w:rFonts w:ascii="Times New Roman" w:hAnsi="Times New Roman"/>
          <w:sz w:val="24"/>
        </w:rPr>
        <w:t>Elle porta une main tremblante à sa bouche, et Clara, en observant cette femme submergée par une culpabilité qu'elle ne méritait pourtant pas entièrement, songea que le poids de cette affaire ne cessait de s'étendre, génération après génération, touchant des vies entières qui n'avaient jamais imaginé s'y trouver un jour mêlées.</w:t>
      </w:r>
    </w:p>
    <w:p>
      <w:pPr>
        <w:spacing w:line="276" w:lineRule="auto" w:after="120"/>
        <w:ind w:firstLine="432"/>
      </w:pPr>
      <w:r>
        <w:rPr>
          <w:rFonts w:ascii="Times New Roman" w:hAnsi="Times New Roman"/>
          <w:sz w:val="24"/>
        </w:rPr>
        <w:t>« Vous n'êtes responsable de rien, madame Brossier, dit-elle avec une douceur qu'elle réservait aux instants où la culpabilité d'un témoin menaçait de l'emporter sur sa capacité à témoigner utilement. Mais je vais avoir besoin de parler à cette Mme Perrin, si elle est toujours en vie. Et je vais avoir besoin de consulter le dossier complet du foyer Sainte-Agnès, avec votre accord pour lever le secret qui protège habituellement ce type d'archive. »</w:t>
      </w:r>
    </w:p>
    <w:p>
      <w:pPr>
        <w:spacing w:line="276" w:lineRule="auto" w:after="120"/>
        <w:ind w:firstLine="432"/>
      </w:pPr>
      <w:r>
        <w:rPr>
          <w:rFonts w:ascii="Times New Roman" w:hAnsi="Times New Roman"/>
          <w:sz w:val="24"/>
        </w:rPr>
        <w:t>Clara, en écoutant ce récit, sentit se refermer, avec une précision presque douloureuse, le dernier maillon de la chaîne qui reliait le nourrisson mort de 1985 à l'homme qu'ils traquaient aujourd'hui : un enfant abandonné par le sort avant même d'avoir eu la chance de choisir qui il deviendrait, devenu adolescent en fuite, puis jeune homme sans identité légale, puis enfin, à vingt-sept ans, l'usurpateur méthodique d'une existence qui n'avait jamais eu le temps d'être vécue.</w:t>
      </w:r>
    </w:p>
    <w:p>
      <w:pPr>
        <w:spacing w:line="276" w:lineRule="auto" w:after="120"/>
        <w:ind w:firstLine="432"/>
      </w:pPr>
      <w:r>
        <w:rPr>
          <w:rFonts w:ascii="Times New Roman" w:hAnsi="Times New Roman"/>
          <w:sz w:val="24"/>
        </w:rPr>
        <w:t>« Auriez-vous une photographie de lui, madame Brossier ? Même ancienne. »</w:t>
      </w:r>
    </w:p>
    <w:p>
      <w:pPr>
        <w:spacing w:line="276" w:lineRule="auto" w:after="120"/>
        <w:ind w:firstLine="432"/>
      </w:pPr>
      <w:r>
        <w:rPr>
          <w:rFonts w:ascii="Times New Roman" w:hAnsi="Times New Roman"/>
          <w:sz w:val="24"/>
        </w:rPr>
        <w:t>La femme se leva, disparut quelques minutes dans une pièce voisine, et revint avec un album de photographies dont elle tourna les pages jusqu'à en extraire un cliché jauni, montrant un adolescent d'une douzaine d'années, le regard sérieux, presque grave, posant sans sourire à côté d'un gâteau d'anniversaire. Farge photographia aussitôt l'image et la transmit à Chastagner, qui la soumit, dans l'heure, au même logiciel de reconnaissance faciale qui avait échoué, quelques jours plus tôt, sur la photographie floue de Trait d'Union.</w:t>
      </w:r>
    </w:p>
    <w:p>
      <w:pPr>
        <w:spacing w:line="276" w:lineRule="auto" w:after="120"/>
        <w:ind w:firstLine="432"/>
      </w:pPr>
      <w:r>
        <w:rPr>
          <w:rFonts w:ascii="Times New Roman" w:hAnsi="Times New Roman"/>
          <w:sz w:val="24"/>
        </w:rPr>
        <w:t>Le résultat, communiqué en fin d'après-midi, ne laissait plus la moindre place au doute : une correspondance à quatre-vingt-douze pour cent avec les photographies récentes de Nathanaël Prieur, malgré les trente années séparant les deux clichés. Yann Brossier et Nathanaël Prieur étaient, sans ambiguïté possible désormais, un seul et même homme.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Mme Perrin, retrouvée sans difficulté grâce aux archives du foyer Sainte-Agnès, vivait désormais retirée près d'Ambérieu-en-Bugey, et accepta de répondre aux questions de Clara par téléphone, sa voix trahissant, dès les premiers mots, l'émotion sincère d'une femme qui avait visiblement gardé, malgré les décennies écoulées, un attachement particulier pour cet enfant dont le destin venait de la rattraper d'une manière qu'elle n'aurait jamais pu imaginer.</w:t>
      </w:r>
    </w:p>
    <w:p>
      <w:pPr>
        <w:spacing w:line="276" w:lineRule="auto" w:after="120"/>
        <w:ind w:firstLine="432"/>
      </w:pPr>
      <w:r>
        <w:rPr>
          <w:rFonts w:ascii="Times New Roman" w:hAnsi="Times New Roman"/>
          <w:sz w:val="24"/>
        </w:rPr>
        <w:t>« Je l'ai toujours su différent des autres, dit-elle, sans que Clara ait besoin de la relancer. Pas dans le sens où on l'entend d'ordinaire pour les enfants placés — il n'était ni violent, ni instable, ni sujet aux crises que je voyais si souvent chez les autres. Il était trop calme, commissaire. Trop observateur. Il retenait tout ce qu'on lui disait, mot pour mot, parfois des années plus tard. Je me souviens qu'il avait développé, très jeune, une fascination presque clinique pour la manière dont les adultes mentaient — il repérait chaque hésitation, chaque regard fuyant, avec une précision qui me mettait moi-même mal à l'aise, alors que j'étais censée être celle qui le comprenait le mieux.</w:t>
      </w:r>
    </w:p>
    <w:p>
      <w:pPr>
        <w:spacing w:line="276" w:lineRule="auto" w:after="120"/>
        <w:ind w:firstLine="432"/>
      </w:pPr>
      <w:r>
        <w:rPr>
          <w:rFonts w:ascii="Times New Roman" w:hAnsi="Times New Roman"/>
          <w:sz w:val="24"/>
        </w:rPr>
        <w:t>— Vous a-t-il jamais parlé de sa mère ? demanda Clara, cherchant, dans cette confidence, la trace d'une blessure originelle qui expliquerait tout le reste.</w:t>
      </w:r>
    </w:p>
    <w:p>
      <w:pPr>
        <w:spacing w:line="276" w:lineRule="auto" w:after="120"/>
        <w:ind w:firstLine="432"/>
      </w:pPr>
      <w:r>
        <w:rPr>
          <w:rFonts w:ascii="Times New Roman" w:hAnsi="Times New Roman"/>
          <w:sz w:val="24"/>
        </w:rPr>
        <w:t>— Une seule fois, dit Mme Perrin, après un silence chargé. Il m'a dit qu'elle lui avait promis, avant de mourir, qu'elle veillerait toujours sur lui depuis quelque part. Il avait sept ans, commissaire. Et il m'a dit cela avec une conviction si absolue que j'en ai eu la chair de poule. Je crois — je ne suis pas psychologue, mais j'ai passé trente ans de ma vie auprès d'enfants comme lui — je crois qu'il n'a jamais cessé de chercher, ensuite, quelqu'un capable de porter sur lui ce même regard absolu, cette même promesse de ne jamais détourner les yeux. »</w:t>
      </w:r>
    </w:p>
    <w:p>
      <w:pPr>
        <w:spacing w:line="276" w:lineRule="auto" w:after="120"/>
        <w:ind w:firstLine="432"/>
      </w:pPr>
      <w:r>
        <w:rPr>
          <w:rFonts w:ascii="Times New Roman" w:hAnsi="Times New Roman"/>
          <w:sz w:val="24"/>
        </w:rPr>
        <w:t>Cette dernière phrase resta suspendue dans l'esprit de Clara bien après la fin de la communication, résonnant avec une justesse qui la troubla profondément : n'était-ce pas exactement ce qu'il avait, à sa manière la plus terrible, fini par trouver en elle — un regard qui ne s'était jamais détourné, depuis onze ans, de la vérité qu'il portait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Sorel, mis au courant dès la fin de matinée de l'identification de Yann Brossier, avait profité de la présence de Clara et Ferrière à Lyon pour renforcer, ce même soir, la surveillance discrète déjà en place autour des locaux de l'association Trait d'Union — une précaution qui se révéla, quelques heures plus tard à peine, d'une pertinence qu'aucun d'eux n'avait anticipée.</w:t>
      </w:r>
    </w:p>
    <w:p>
      <w:pPr>
        <w:spacing w:line="276" w:lineRule="auto" w:after="120"/>
        <w:ind w:firstLine="432"/>
      </w:pPr>
      <w:r>
        <w:rPr>
          <w:rFonts w:ascii="Times New Roman" w:hAnsi="Times New Roman"/>
          <w:sz w:val="24"/>
        </w:rPr>
        <w:t>Un peu avant minuit, une berline grise aux plaques suisses vint se garer à l'angle de la rue Bugeaud, tous feux éteints, et Ferrière, posté avec Farge dans un véhicule banalisé de l'autre côté de la place, reconnut immédiatement la silhouette qui en descendit — l'homme déjà signalé à plusieurs reprises depuis la chambre 214 de l'hôtel de Prieur, aujourd'hui muni d'une petite sacoche d'outils qu'il tenait avec l'aisance discrète d'un professionnel habitué à ce genre de tâche.</w:t>
      </w:r>
    </w:p>
    <w:p>
      <w:pPr>
        <w:spacing w:line="276" w:lineRule="auto" w:after="120"/>
        <w:ind w:firstLine="432"/>
      </w:pPr>
      <w:r>
        <w:rPr>
          <w:rFonts w:ascii="Times New Roman" w:hAnsi="Times New Roman"/>
          <w:sz w:val="24"/>
        </w:rPr>
        <w:t>« Il se dirige vers l'arrière du bâtiment, murmura Ferrière dans sa radio, tandis que la silhouette longeait le mur en s'éloignant de l'éclairage public. Farge, prévenez les hommes de Sorel postés côté jardin. »</w:t>
      </w:r>
    </w:p>
    <w:p>
      <w:pPr>
        <w:spacing w:line="276" w:lineRule="auto" w:after="120"/>
        <w:ind w:firstLine="432"/>
      </w:pPr>
      <w:r>
        <w:rPr>
          <w:rFonts w:ascii="Times New Roman" w:hAnsi="Times New Roman"/>
          <w:sz w:val="24"/>
        </w:rPr>
        <w:t>L'homme travailla la serrure de la porte de service avec une célérité qui trahissait une longue expérience, et parvint à s'introduire dans le bâtiment en moins de deux minutes — un délai suffisant, néanmoins, pour que les deux gendarmes positionnés par Sorel referment discrètement le périmètre autour de l'impasse voisine, seule issue de secours dont disposait la ruelle. Lorsque l'homme ressortit, quelques minutes plus tard, une chemise cartonnée sous le bras et le visage dissimulé sous une capuche sombre, il se figea un instant en apercevant les silhouettes qui lui barraient désormais la route, puis choisit, sans une hésitation perceptible, de courir.</w:t>
      </w:r>
    </w:p>
    <w:p>
      <w:pPr>
        <w:spacing w:line="276" w:lineRule="auto" w:after="120"/>
        <w:ind w:firstLine="432"/>
      </w:pPr>
      <w:r>
        <w:rPr>
          <w:rFonts w:ascii="Times New Roman" w:hAnsi="Times New Roman"/>
          <w:sz w:val="24"/>
        </w:rPr>
        <w:t>La poursuite qui suivit, à travers les ruelles pentues et pavées de la Croix-Rousse, mobilisa toute l'énergie que Ferrière n'avait pas eu l'occasion de dépenser depuis le début de cette enquête sédentaire, et manqua de tourner court lorsque l'homme, bousculant au passage un livreur de nuit dont le scooter vint s'écraser contre une devanture dans un fracas de verre brisé, tenta de franchir un mur de séparation entre deux cours intérieures. Farge, plus rapide que ses collègues masculins sur ce terrain accidenté qu'elle connaissait par cœur pour y avoir grandi, le rattrapa au moment précis où il basculait de l'autre côté du mur, et l'immobilisa au sol avec une technique qui lui valut, une fois la scène sécurisée, un salut sincèrement admiratif de la part des deux gendarmes de Sorel accourus en renfort.</w:t>
      </w:r>
    </w:p>
    <w:p>
      <w:pPr>
        <w:spacing w:line="276" w:lineRule="auto" w:after="120"/>
        <w:ind w:firstLine="432"/>
      </w:pPr>
      <w:r>
        <w:rPr>
          <w:rFonts w:ascii="Times New Roman" w:hAnsi="Times New Roman"/>
          <w:sz w:val="24"/>
        </w:rPr>
        <w:t>« Vous auriez pu me laisser cette prise, capitaine, protesta Ferrière, essoufflé, en rejoignant le petit attroupement autour de l'homme menotté. J'avais presque retrouvé mon souffle de la Chartreuse.</w:t>
      </w:r>
    </w:p>
    <w:p>
      <w:pPr>
        <w:spacing w:line="276" w:lineRule="auto" w:after="120"/>
        <w:ind w:firstLine="432"/>
      </w:pPr>
      <w:r>
        <w:rPr>
          <w:rFonts w:ascii="Times New Roman" w:hAnsi="Times New Roman"/>
          <w:sz w:val="24"/>
        </w:rPr>
        <w:t>— Vous auriez pu courir plus vite, lieutenant, répondit Farge, encore haletante mais visiblement satisfaite d'elle-même, tandis qu'elle relevait l'homme par le col avec une fermeté qui ne laissait aucune place à la contestation. »</w:t>
      </w:r>
    </w:p>
    <w:p>
      <w:pPr>
        <w:spacing w:line="276" w:lineRule="auto" w:after="120"/>
        <w:ind w:firstLine="432"/>
      </w:pPr>
      <w:r>
        <w:rPr>
          <w:rFonts w:ascii="Times New Roman" w:hAnsi="Times New Roman"/>
          <w:sz w:val="24"/>
        </w:rPr>
        <w:t>La chemise cartonnée, examinée sur-le-champ, contenait effectivement plusieurs dossiers administratifs de l'association Trait d'Union relatifs à l'année 2012 — des documents que l'homme s'apprêtait, de toute évidence, à faire disparaître avant que quiconque n'en établisse le lien avec l'affaire en cours.</w:t>
      </w:r>
    </w:p>
    <w:p>
      <w:pPr>
        <w:spacing w:line="276" w:lineRule="auto" w:after="120"/>
        <w:ind w:firstLine="432"/>
      </w:pPr>
      <w:r>
        <w:rPr>
          <w:rFonts w:ascii="Times New Roman" w:hAnsi="Times New Roman"/>
          <w:sz w:val="24"/>
        </w:rPr>
        <w:t>L'identité de l'homme, établie dans les heures suivantes, se révéla être celle d'un certain Marc Oberlin, quarante-quatre ans, ancien militaire suisse reconverti dans la sécurité privée, employé depuis huit ans par Kratos Protection International et, plus récemment, par ce qui restait de la structure sous la direction de fait de Me Solange Vergnes, l'avocate genevoise déjà croisée au chapitre financier de l'enquête.</w:t>
      </w:r>
    </w:p>
    <w:p>
      <w:pPr>
        <w:spacing w:line="276" w:lineRule="auto" w:after="120"/>
        <w:ind w:firstLine="432"/>
      </w:pPr>
      <w:r>
        <w:rPr>
          <w:rFonts w:ascii="Times New Roman" w:hAnsi="Times New Roman"/>
          <w:sz w:val="24"/>
        </w:rPr>
        <w:t>Son interrogatoire, mené conjointement par Clara et le procureur de Chambéry dès le lendemain, livra une explication qui, loin de relier les deux volets de l'affaire en une seule conspiration comme Clara l'avait un temps redouté, les dissocia au contraire avec une netteté presque rassurante.</w:t>
      </w:r>
    </w:p>
    <w:p>
      <w:pPr>
        <w:spacing w:line="276" w:lineRule="auto" w:after="120"/>
        <w:ind w:firstLine="432"/>
      </w:pPr>
      <w:r>
        <w:rPr>
          <w:rFonts w:ascii="Times New Roman" w:hAnsi="Times New Roman"/>
          <w:sz w:val="24"/>
        </w:rPr>
        <w:t>« Nous ne travaillons pas avec cet homme, dit Oberlin, avec l'aplomb froid d'un professionnel habitué aux interrogatoires. Nous le surveillons. Depuis l'arrestation de Vallier, ce qui reste de l'organisation cherche avant tout à limiter les dégâts, à protéger ses actifs restants — dont la Foncière du Bourget, que Mme Vergnes négociait légitimement avec la famille Vidalenc avant le massacre. Quand Prieur a commencé à orchestrer sa propre mise en scène à la villa Bellerive, en réutilisant la grammaire visuelle qu'il avait lui-même conçue pour Kratos en 2017, nous avons compris qu'il représentait un risque incontrôlable — susceptible, s'il était arrêté, de tout révéler sur nos opérations passées pour négocier sa propre défense. Ma mission était de le localiser, de documenter ses agissements, et, si l'occasion s'était présentée, de faire disparaître tout document qui aurait pu établir un lien financier ancien entre lui et nous. Rien de plus. »</w:t>
      </w:r>
    </w:p>
    <w:p>
      <w:pPr>
        <w:spacing w:line="276" w:lineRule="auto" w:after="120"/>
        <w:ind w:firstLine="432"/>
      </w:pPr>
      <w:r>
        <w:rPr>
          <w:rFonts w:ascii="Times New Roman" w:hAnsi="Times New Roman"/>
          <w:sz w:val="24"/>
        </w:rPr>
        <w:t>« Deux logiques distinctes, dit Clara, une fois l'interrogatoire achevé, en résumant la situation à son équipe rassemblée. Kratos poursuit un intérêt purement financier sur cette propriété, hérité de l'ère Vallier, sans le moindre rapport avec l'obsession personnelle de Prieur pour moi — sinon que les deux se sont malencontreusement rencontrés sur la même famille, au même moment, par un hasard géographique et patrimonial que ni l'un ni l'autre n'avait anticipé. Kratos redoute Prieur autant que nous, sinon davantage, parce qu'il représente pour eux une bombe à retardement judiciaire. »</w:t>
      </w:r>
    </w:p>
    <w:p>
      <w:pPr>
        <w:spacing w:line="276" w:lineRule="auto" w:after="120"/>
        <w:ind w:firstLine="432"/>
      </w:pPr>
      <w:r>
        <w:rPr>
          <w:rFonts w:ascii="Times New Roman" w:hAnsi="Times New Roman"/>
          <w:sz w:val="24"/>
        </w:rPr>
        <w:t>Le procureur, consulté sur les suites à donner à l'interpellation d'Oberlin, choisit de le déférer pour tentative d'effraction et association de malfaiteurs plutôt que de le relâcher en échange d'une coopération dont la valeur, à ce stade de l'instruction, paraissait trop incertaine pour justifier une telle clémence. Solange Vergnes, jointe le lendemain par téléphone à son cabinet de Genève, nia catégoriquement toute implication personnelle dans les agissements de son employé, une dénégation que Chastagner accueillit avec le scepticisme mesuré d'un homme qui avait déjà, une fois, entendu cette même avocate mentir avec un aplomb comparable, lors de l'instruction Vallier.</w:t>
      </w:r>
    </w:p>
    <w:p>
      <w:pPr>
        <w:spacing w:line="276" w:lineRule="auto" w:after="120"/>
        <w:ind w:firstLine="432"/>
      </w:pPr>
      <w:r>
        <w:rPr>
          <w:rFonts w:ascii="Times New Roman" w:hAnsi="Times New Roman"/>
          <w:sz w:val="24"/>
        </w:rPr>
        <w:t>« Nous la retrouverons du bon côté d'un tribunal, un jour ou l'autre, dit Ferrière, avec une conviction lasse mais tenace. Ce n'est pas notre priorité immédiate, Clara. Mais je n'oublie jamais un nom qui revient deux fois dans la même enquête.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soir, tandis que Chastagner rédigeait la synthèse officielle de cette double avancée pour le parquet, Ambrosini organisa, avec l'accord tacite de Clara, un dîner improvisé dans la salle de commandement, où Nicolas — venu passer quelques jours à Chambéry en soutien discret de Chastagner — apporta une nouvelle fournée de ses désormais célèbres tartes, dont la réputation, depuis Roquemarine, n'avait cessé de grandir au sein de l'équipe.</w:t>
      </w:r>
    </w:p>
    <w:p>
      <w:pPr>
        <w:spacing w:line="276" w:lineRule="auto" w:after="120"/>
        <w:ind w:firstLine="432"/>
      </w:pPr>
      <w:r>
        <w:rPr>
          <w:rFonts w:ascii="Times New Roman" w:hAnsi="Times New Roman"/>
          <w:sz w:val="24"/>
        </w:rPr>
        <w:t>« Je commence à croire, dit Farge, la bouche encore pleine, que Nicolas devrait être classé matériel sensible de cette enquête, tant sa présence améliore le moral collectif.</w:t>
      </w:r>
    </w:p>
    <w:p>
      <w:pPr>
        <w:spacing w:line="276" w:lineRule="auto" w:after="120"/>
        <w:ind w:firstLine="432"/>
      </w:pPr>
      <w:r>
        <w:rPr>
          <w:rFonts w:ascii="Times New Roman" w:hAnsi="Times New Roman"/>
          <w:sz w:val="24"/>
        </w:rPr>
        <w:t>— Je prends note de la suggestion, dit Nicolas en riant, mais je crains que le règlement intérieur de la gendarmerie ne prévoie pas de rubrique budgétaire pour les pâtisseries de soutien psychologique.</w:t>
      </w:r>
    </w:p>
    <w:p>
      <w:pPr>
        <w:spacing w:line="276" w:lineRule="auto" w:after="120"/>
        <w:ind w:firstLine="432"/>
      </w:pPr>
      <w:r>
        <w:rPr>
          <w:rFonts w:ascii="Times New Roman" w:hAnsi="Times New Roman"/>
          <w:sz w:val="24"/>
        </w:rPr>
        <w:t>— Il devrait, dit Lanvin, avec un sérieux qui déclencha, comme toujours, l'hilarité générale de la tablée. Section sept, alinéa quatre, cette fois. »</w:t>
      </w:r>
    </w:p>
    <w:p>
      <w:pPr>
        <w:spacing w:line="276" w:lineRule="auto" w:after="120"/>
        <w:ind w:firstLine="432"/>
      </w:pPr>
      <w:r>
        <w:rPr>
          <w:rFonts w:ascii="Times New Roman" w:hAnsi="Times New Roman"/>
          <w:sz w:val="24"/>
        </w:rPr>
        <w:t>Ambrosini, encore auréolé de la gloire discrète de sa mésaventure dans les archives quelques jours plus tôt, profita de l'occasion pour raconter, avec un luxe de détails largement exagéré, sa propre version de la course-poursuite de la Croix-Rousse, dont il n'avait pourtant été informé que par téléphone. « Et c'est là que Farge a bondi par-dessus le mur, comme dans les films, dit-il, les mains levées pour mimer un saut spectaculaire qui n'avait, dans les faits, rien eu d'aussi théâtral.</w:t>
      </w:r>
    </w:p>
    <w:p>
      <w:pPr>
        <w:spacing w:line="276" w:lineRule="auto" w:after="120"/>
        <w:ind w:firstLine="432"/>
      </w:pPr>
      <w:r>
        <w:rPr>
          <w:rFonts w:ascii="Times New Roman" w:hAnsi="Times New Roman"/>
          <w:sz w:val="24"/>
        </w:rPr>
        <w:t>— Je n'ai pas bondi, Ambrosini, dit Farge, entre deux éclats de rire. Je l'ai simplement rattrapé avant qu'il ne finisse d'escalader.</w:t>
      </w:r>
    </w:p>
    <w:p>
      <w:pPr>
        <w:spacing w:line="276" w:lineRule="auto" w:after="120"/>
        <w:ind w:firstLine="432"/>
      </w:pPr>
      <w:r>
        <w:rPr>
          <w:rFonts w:ascii="Times New Roman" w:hAnsi="Times New Roman"/>
          <w:sz w:val="24"/>
        </w:rPr>
        <w:t>— Les détails n'ont aucune importance dans une bonne histoire, capitaine, répondit Ambrosini avec un aplomb qui fit rire jusqu'à Chastagner, pourtant peu enclin, ce soir-là, à la légèreté. Seule compte la grandeur du geste. »</w:t>
      </w:r>
    </w:p>
    <w:p>
      <w:pPr>
        <w:spacing w:line="276" w:lineRule="auto" w:after="120"/>
        <w:ind w:firstLine="432"/>
      </w:pPr>
      <w:r>
        <w:rPr>
          <w:rFonts w:ascii="Times New Roman" w:hAnsi="Times New Roman"/>
          <w:sz w:val="24"/>
        </w:rPr>
        <w:t>Nicolas, en resservant une part de tarte à Lanvin qui n'avait pourtant pas encore terminé la précédente, observa toute la scène avec un sourire attendri, celui d'un homme qui avait fini, au fil des mois, par comprendre que cette étrange famille recomposée d'enquêteurs constituait, pour Chastagner, un soutien aussi indispensable que n'importe quel lien du sang.</w:t>
      </w:r>
    </w:p>
    <w:p>
      <w:pPr>
        <w:spacing w:line="276" w:lineRule="auto" w:after="120"/>
        <w:ind w:firstLine="432"/>
      </w:pPr>
      <w:r>
        <w:rPr>
          <w:rFonts w:ascii="Times New Roman" w:hAnsi="Times New Roman"/>
          <w:sz w:val="24"/>
        </w:rPr>
        <w:t>Ce moment de répit collectif, aussi bref fût-il, permit à Clara de mesurer, en observant son équipe rassemblée autour d'une table improvisée, combien le chemin parcouru depuis la découverte du mannequin de la villa Bellerive avait, paradoxalement, resserré des liens que l'horreur de l'enquête aurait pu, en d'autres circonstances, distendre entièrement. Elle songea, en portant à ses lèvres un verre de vin qu'elle n'avait pas prévu de boire ce soir-là, qu'il lui restait désormais un nom, un visage d'enfant, et une trajectoire de vie brisée à opposer à l'homme qui la traquait — et qu'elle ignorait encore si cette connaissance nouvelle suffirait à le faire tomber, ou si elle ne ferait, au contraire, que le rendre plus dangereux encore, désormais qu'il n'avait plus rien à cacher.</w:t>
      </w:r>
    </w:p>
    <w:p>
      <w:r>
        <w:br w:type="page"/>
      </w:r>
    </w:p>
    <w:p>
      <w:pPr>
        <w:spacing w:after="480"/>
        <w:jc w:val="center"/>
      </w:pPr>
      <w:r>
        <w:rPr>
          <w:rFonts w:ascii="Times New Roman" w:hAnsi="Times New Roman"/>
          <w:b/>
          <w:sz w:val="32"/>
        </w:rPr>
        <w:t>Chapitre 17 — Le bouquet de Castellan</w:t>
      </w:r>
    </w:p>
    <w:p>
      <w:pPr>
        <w:spacing w:line="276" w:lineRule="auto" w:after="120"/>
        <w:ind w:firstLine="432"/>
      </w:pPr>
      <w:r>
        <w:rPr>
          <w:rFonts w:ascii="Times New Roman" w:hAnsi="Times New Roman"/>
          <w:sz w:val="24"/>
        </w:rPr>
        <w:t>La journée avait débuté, avant même que le drame de Fréjus ne vienne l'assombrir, par l'une de ces péripéties administratives dont Lanvin, seul parmi l'équipe, semblait capable de générer avec une constance presque scientifique. Chargé de réceptionner une livraison de nouveaux gilets pare-balles renforcés destinés à l'ensemble du dispositif de protection de Clara, le jeune brigadier avait, par une confusion de bons de commande dont il porta seul la responsabilité avec une contrition exemplaire, réceptionné à la place vingt-quatre combinaisons de ski destinées à un club sportif de Courchevel.</w:t>
      </w:r>
    </w:p>
    <w:p>
      <w:pPr>
        <w:spacing w:line="276" w:lineRule="auto" w:after="120"/>
        <w:ind w:firstLine="432"/>
      </w:pPr>
      <w:r>
        <w:rPr>
          <w:rFonts w:ascii="Times New Roman" w:hAnsi="Times New Roman"/>
          <w:sz w:val="24"/>
        </w:rPr>
        <w:t>« J'ai vérifié trois fois le numéro de commande, commissaire, se défendit-il devant Clara, qui contemplait avec un mélange de fatigue et d'amusement la pile de combinaisons fluorescentes empilées dans le couloir du commissariat. Le fournisseur a manifestement inversé deux chiffres de son côté.</w:t>
      </w:r>
    </w:p>
    <w:p>
      <w:pPr>
        <w:spacing w:line="276" w:lineRule="auto" w:after="120"/>
        <w:ind w:firstLine="432"/>
      </w:pPr>
      <w:r>
        <w:rPr>
          <w:rFonts w:ascii="Times New Roman" w:hAnsi="Times New Roman"/>
          <w:sz w:val="24"/>
        </w:rPr>
        <w:t>— Nous ferons donc face à Nathanaël Prieur habillés comme une équipe olympique de ski alpin, dit Ambrosini, qui venait d'arriver de Draguignan et découvrait la scène avec un ravissement non dissimulé, en enfilant sur-le-champ l'une des combinaisons par-dessus son uniforme. Je dois dire, brigadier, que le jaune fluorescent vous va particulièrement bien.</w:t>
      </w:r>
    </w:p>
    <w:p>
      <w:pPr>
        <w:spacing w:line="276" w:lineRule="auto" w:after="120"/>
        <w:ind w:firstLine="432"/>
      </w:pPr>
      <w:r>
        <w:rPr>
          <w:rFonts w:ascii="Times New Roman" w:hAnsi="Times New Roman"/>
          <w:sz w:val="24"/>
        </w:rPr>
        <w:t>— Les vrais gilets arrivent demain, commissaire, je vous le promets, dit Lanvin, écarlate, tandis que Farge photographiait discrètement la scène pour, avoua-t-elle sans vergogne, l'archiver dans ses souvenirs les plus précieux de cette enquête. »</w:t>
      </w:r>
    </w:p>
    <w:p>
      <w:pPr>
        <w:spacing w:line="276" w:lineRule="auto" w:after="120"/>
        <w:ind w:firstLine="432"/>
      </w:pPr>
      <w:r>
        <w:rPr>
          <w:rFonts w:ascii="Times New Roman" w:hAnsi="Times New Roman"/>
          <w:sz w:val="24"/>
        </w:rPr>
        <w:t>Cette parenthèse comique, aussi dérisoire fût-elle, s'effaça brutalement de l'esprit de chacun lorsque, quelques heures plus tard, l'alerte en provenance de Fréjus vint rappeler à toute l'équipe la gravité de ce qui continuait de se jouer, en toile de fond, autour du procès Vallier à venir.</w:t>
      </w:r>
    </w:p>
    <w:p>
      <w:pPr>
        <w:spacing w:line="276" w:lineRule="auto" w:after="120"/>
        <w:ind w:firstLine="432"/>
      </w:pPr>
      <w:r>
        <w:rPr>
          <w:rFonts w:ascii="Times New Roman" w:hAnsi="Times New Roman"/>
          <w:sz w:val="24"/>
        </w:rPr>
        <w:t>À Fréjus, où Renaud Castellan vivait toujours sous protection policière discrète depuis les événements du printemps précédent, la nouvelle de l'arrestation d'Oberlin à Lyon n'avait mis que quelques heures à produire une onde de choc que personne, à Chambéry, n'avait anticipée avec suffisamment de célérité.</w:t>
      </w:r>
    </w:p>
    <w:p>
      <w:pPr>
        <w:spacing w:line="276" w:lineRule="auto" w:after="120"/>
        <w:ind w:firstLine="432"/>
      </w:pPr>
      <w:r>
        <w:rPr>
          <w:rFonts w:ascii="Times New Roman" w:hAnsi="Times New Roman"/>
          <w:sz w:val="24"/>
        </w:rPr>
        <w:t>L'appel parvint à Clara un peu après vingt-deux heures, alors qu'elle s'apprêtait enfin à céder à quelques heures de sommeil qu'elle savait, par expérience, insuffisantes mais nécessaires. Le brigadier chargé de la protection rapprochée de Castellan, la voix hachée par l'urgence, décrivit une scène que Clara connaissait déjà par cœur pour l'avoir vécue, à quelques variantes près, à plusieurs reprises au cours de cette même enquête.</w:t>
      </w:r>
    </w:p>
    <w:p>
      <w:pPr>
        <w:spacing w:line="276" w:lineRule="auto" w:after="120"/>
        <w:ind w:firstLine="432"/>
      </w:pPr>
      <w:r>
        <w:rPr>
          <w:rFonts w:ascii="Times New Roman" w:hAnsi="Times New Roman"/>
          <w:sz w:val="24"/>
        </w:rPr>
        <w:t>« Un homme a tenté de s'introduire dans la propriété, commissaire, dit-il, tandis que des bruits de course résonnaient nettement à l'arrière-plan de la communication. Nous l'avons repéré grâce au dispositif de vidéosurveillance installé après l'épisode du bouquet, il y a trois semaines. Il a franchi le grillage côté jardin, armé d'un couteau, et se dirigeait vers la fenêtre de la chambre de M. Castellan lorsque nos hommes sont intervenus. »</w:t>
      </w:r>
    </w:p>
    <w:p>
      <w:pPr>
        <w:spacing w:line="276" w:lineRule="auto" w:after="120"/>
        <w:ind w:firstLine="432"/>
      </w:pPr>
      <w:r>
        <w:rPr>
          <w:rFonts w:ascii="Times New Roman" w:hAnsi="Times New Roman"/>
          <w:sz w:val="24"/>
        </w:rPr>
        <w:t>Clara, déjà debout et rhabillée avant même d'avoir raccroché, réveilla Ferrière d'un simple message et rejoignit, dans l'heure qui suivit, la salle de commandement où Chastagner, alerté à son tour, établissait déjà une liaison vidéo directe avec les gendarmes mobilisés sur place à Fréjus.</w:t>
      </w:r>
    </w:p>
    <w:p>
      <w:pPr>
        <w:spacing w:line="276" w:lineRule="auto" w:after="120"/>
        <w:ind w:firstLine="432"/>
      </w:pPr>
      <w:r>
        <w:rPr>
          <w:rFonts w:ascii="Times New Roman" w:hAnsi="Times New Roman"/>
          <w:sz w:val="24"/>
        </w:rPr>
        <w:t>Sur l'écran principal de la salle de commandement, l'image granuleuse et verdâtre de la caméra thermique montrait la propriété de Castellan comme un paysage lunaire, chaque forme vivante réduite à une tache blanche incandescente sur un fond d'ombres uniformes. Clara vit distinctement la silhouette de l'intrus se figer un instant près du grillage, comme s'il hésitait encore, avant de reprendre sa progression vers la maison avec une détermination qui lui noua l'estomac.</w:t>
      </w:r>
    </w:p>
    <w:p>
      <w:pPr>
        <w:spacing w:line="276" w:lineRule="auto" w:after="120"/>
        <w:ind w:firstLine="432"/>
      </w:pPr>
      <w:r>
        <w:rPr>
          <w:rFonts w:ascii="Times New Roman" w:hAnsi="Times New Roman"/>
          <w:sz w:val="24"/>
        </w:rPr>
        <w:t>« Il est presque à la fenêtre, murmura Chastagner, une main crispée sur le bord de la table. Où sont vos hommes, brigadier ?</w:t>
      </w:r>
    </w:p>
    <w:p>
      <w:pPr>
        <w:spacing w:line="276" w:lineRule="auto" w:after="120"/>
        <w:ind w:firstLine="432"/>
      </w:pPr>
      <w:r>
        <w:rPr>
          <w:rFonts w:ascii="Times New Roman" w:hAnsi="Times New Roman"/>
          <w:sz w:val="24"/>
        </w:rPr>
        <w:t>— En position depuis le début, monsieur, dit la voix crachotante du brigadier dans le haut-parleur. Nous attendions qu'il s'engage pleinement avant d'intervenir, pour ne prendre aucun risque de le voir rebrousser chemin et recommencer une autre nuit. »</w:t>
      </w:r>
    </w:p>
    <w:p>
      <w:pPr>
        <w:spacing w:line="276" w:lineRule="auto" w:after="120"/>
        <w:ind w:firstLine="432"/>
      </w:pPr>
      <w:r>
        <w:rPr>
          <w:rFonts w:ascii="Times New Roman" w:hAnsi="Times New Roman"/>
          <w:sz w:val="24"/>
        </w:rPr>
        <w:t>L'attente, bien que ne durant en réalité que quelques secondes, parut à Clara s'étirer sur une durée insupportable, jusqu'à ce que deux silhouettes supplémentaires surgissent soudain du bord du cadre, plaquant l'intrus au sol dans un fracas de branchages et un cri étouffé qui traversa distinctement le haut-parleur de la salle de commandement. L'assaut, tel qu'il se déroula sous leurs yeux par l'intermédiaire des caméras thermiques du dispositif, se solda en quelques instants à peine par la maîtrise de l'intrus, plaqué au sol dans les massifs de lauriers-roses du jardin après une brève lutte au cours de laquelle un des gendarmes reçut une entaille superficielle à l'avant-bras — blessure sans gravité, mais suffisante pour rappeler à toute l'équipe, une fois de plus, l'extrême dangerosité des hommes que cette affaire continuait de mettre sur leur chemin.</w:t>
      </w:r>
    </w:p>
    <w:p>
      <w:pPr>
        <w:spacing w:line="276" w:lineRule="auto" w:after="120"/>
        <w:ind w:firstLine="432"/>
      </w:pPr>
      <w:r>
        <w:rPr>
          <w:rFonts w:ascii="Times New Roman" w:hAnsi="Times New Roman"/>
          <w:sz w:val="24"/>
        </w:rPr>
        <w:t>« Suspect maîtrisé, arme neutralisée, annonça enfin le brigadier, la voix encore essoufflée par l'effort de l'intervention. On l'embarque, commissaire. »</w:t>
      </w:r>
    </w:p>
    <w:p>
      <w:pPr>
        <w:spacing w:line="276" w:lineRule="auto" w:after="120"/>
        <w:ind w:firstLine="432"/>
      </w:pPr>
      <w:r>
        <w:rPr>
          <w:rFonts w:ascii="Times New Roman" w:hAnsi="Times New Roman"/>
          <w:sz w:val="24"/>
        </w:rPr>
        <w:t>Clara relâcha, seulement à cet instant, une respiration qu'elle ignorait avoir retenue depuis le début de la transmission, et échangea avec Ferrière un regard chargé d'un soulagement qu'aucun mot n'aurait su exprimer plus justement.</w:t>
      </w:r>
    </w:p>
    <w:p>
      <w:pPr>
        <w:spacing w:line="276" w:lineRule="auto" w:after="120"/>
        <w:ind w:firstLine="432"/>
      </w:pPr>
      <w:r>
        <w:rPr>
          <w:rFonts w:ascii="Times New Roman" w:hAnsi="Times New Roman"/>
          <w:sz w:val="24"/>
        </w:rPr>
        <w:t>« Castellan va bien ? demanda Clara, la gorge serrée, tandis que l'image tremblante montrait le témoin, hébété, évacué en robe de chambre vers un véhicule blindé stationné devant la propriété.</w:t>
      </w:r>
    </w:p>
    <w:p>
      <w:pPr>
        <w:spacing w:line="276" w:lineRule="auto" w:after="120"/>
        <w:ind w:firstLine="432"/>
      </w:pPr>
      <w:r>
        <w:rPr>
          <w:rFonts w:ascii="Times New Roman" w:hAnsi="Times New Roman"/>
          <w:sz w:val="24"/>
        </w:rPr>
        <w:t>— Secoué, mais indemne, commissaire, confirma le brigadier. Sa fille dormait chez sa mère cette nuit, par chance.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L'interrogatoire de l'assaillant, mené dès le lendemain matin dans les locaux de la gendarmerie de Fréjus, révéla une identité et un mobile qui, loin d'apaiser les craintes de Clara, confirmèrent au contraire une hypothèse qu'elle redoutait depuis la veille au soir. L'homme, un ancien légionnaire reconverti dans la sécurité privée nommé Grégoire Aubry, refusa dans un premier temps de coopérer, avant de céder, en fin de matinée, devant la perspective d'une qualification pénale aggravée qui menaçait de le maintenir en détention pour le reste de sa vie active.</w:t>
      </w:r>
    </w:p>
    <w:p>
      <w:pPr>
        <w:spacing w:line="276" w:lineRule="auto" w:after="120"/>
        <w:ind w:firstLine="432"/>
      </w:pPr>
      <w:r>
        <w:rPr>
          <w:rFonts w:ascii="Times New Roman" w:hAnsi="Times New Roman"/>
          <w:sz w:val="24"/>
        </w:rPr>
        <w:t>« On m'a payé pour l'intimider, dit-il enfin, le regard fuyant. Pas pour le tuer — juste pour lui rappeler qu'un témoin qui parle trop finit toujours par le regretter, d'une manière ou d'une autre. Le couteau n'était qu'un accessoire de persuasion, commissaire. Je ne l'aurais jamais réellement utilisé.</w:t>
      </w:r>
    </w:p>
    <w:p>
      <w:pPr>
        <w:spacing w:line="276" w:lineRule="auto" w:after="120"/>
        <w:ind w:firstLine="432"/>
      </w:pPr>
      <w:r>
        <w:rPr>
          <w:rFonts w:ascii="Times New Roman" w:hAnsi="Times New Roman"/>
          <w:sz w:val="24"/>
        </w:rPr>
        <w:t>— Un couteau de vingt centimètres pointé vers la fenêtre d'un homme endormi n'est jamais un simple accessoire, monsieur Aubry, dit Clara, sans céder d'un pouce à la justification qu'il tentait manifestement de construire. Qui vous a payé ? »</w:t>
      </w:r>
    </w:p>
    <w:p>
      <w:pPr>
        <w:spacing w:line="276" w:lineRule="auto" w:after="120"/>
        <w:ind w:firstLine="432"/>
      </w:pPr>
      <w:r>
        <w:rPr>
          <w:rFonts w:ascii="Times New Roman" w:hAnsi="Times New Roman"/>
          <w:sz w:val="24"/>
        </w:rPr>
        <w:t>Aubry détourna le regard vers le mur nu de la salle d'interrogatoire, ses doigts tambourinant nerveusement sur la table métallique, et Clara reconnut, dans cette hésitation prolongée, la même arithmétique silencieuse qu'elle avait observée chez des dizaines d'hommes avant lui : celle qui consiste à évaluer, seconde après seconde, combien d'années de prison vaut réellement une loyauté envers un employeur qui ne se soucierait jamais, en retour, de venir le sortir de sa cellule.</w:t>
      </w:r>
    </w:p>
    <w:p>
      <w:pPr>
        <w:spacing w:line="276" w:lineRule="auto" w:after="120"/>
        <w:ind w:firstLine="432"/>
      </w:pPr>
      <w:r>
        <w:rPr>
          <w:rFonts w:ascii="Times New Roman" w:hAnsi="Times New Roman"/>
          <w:sz w:val="24"/>
        </w:rPr>
        <w:t>« Vous avez une famille, monsieur Aubry ? demanda-t-elle, changeant de tactique avec la souplesse d'une enquêtrice aguerrie aux silences des hommes les plus endurcis.</w:t>
      </w:r>
    </w:p>
    <w:p>
      <w:pPr>
        <w:spacing w:line="276" w:lineRule="auto" w:after="120"/>
        <w:ind w:firstLine="432"/>
      </w:pPr>
      <w:r>
        <w:rPr>
          <w:rFonts w:ascii="Times New Roman" w:hAnsi="Times New Roman"/>
          <w:sz w:val="24"/>
        </w:rPr>
        <w:t>— Un fils, dit-il, la voix soudain plus rauque. Douze ans. Sa mère ne me laisse le voir qu'un week-end sur deux.</w:t>
      </w:r>
    </w:p>
    <w:p>
      <w:pPr>
        <w:spacing w:line="276" w:lineRule="auto" w:after="120"/>
        <w:ind w:firstLine="432"/>
      </w:pPr>
      <w:r>
        <w:rPr>
          <w:rFonts w:ascii="Times New Roman" w:hAnsi="Times New Roman"/>
          <w:sz w:val="24"/>
        </w:rPr>
        <w:t>— Alors réfléchissez à combien de week-ends sur deux il vous restera si vous sortez de cette pièce sans avoir parlé, dit Clara, avec une froideur calculée qui, à en juger par l'affaissement visible des épaules de l'homme, atteignit précisément sa cible. »</w:t>
      </w:r>
    </w:p>
    <w:p>
      <w:pPr>
        <w:spacing w:line="276" w:lineRule="auto" w:after="120"/>
        <w:ind w:firstLine="432"/>
      </w:pPr>
      <w:r>
        <w:rPr>
          <w:rFonts w:ascii="Times New Roman" w:hAnsi="Times New Roman"/>
          <w:sz w:val="24"/>
        </w:rPr>
        <w:t>Un long silence précéda sa réponse, suffisamment long pour que Clara comprenne qu'il pesait encore, à cet instant précis, le poids relatif de sa loyauté contre celui de sa propre liberté.</w:t>
      </w:r>
    </w:p>
    <w:p>
      <w:pPr>
        <w:spacing w:line="276" w:lineRule="auto" w:after="120"/>
        <w:ind w:firstLine="432"/>
      </w:pPr>
      <w:r>
        <w:rPr>
          <w:rFonts w:ascii="Times New Roman" w:hAnsi="Times New Roman"/>
          <w:sz w:val="24"/>
        </w:rPr>
        <w:t>« Une avocate, dit-il enfin. Genevoise. Je ne connais que son prénom de code — "l'Alouette". Le contact s'est fait par un intermédiaire, comme toujours dans ce métier. Mais le virement provenait d'un compte que je peux vous indiquer, si cela peut alléger ma peine. »</w:t>
      </w:r>
    </w:p>
    <w:p>
      <w:pPr>
        <w:spacing w:line="276" w:lineRule="auto" w:after="120"/>
        <w:ind w:firstLine="432"/>
      </w:pPr>
      <w:r>
        <w:rPr>
          <w:rFonts w:ascii="Times New Roman" w:hAnsi="Times New Roman"/>
          <w:sz w:val="24"/>
        </w:rPr>
        <w:t>Le compte en question, retracé dans l'heure par Chastagner avec l'aide du parquet financier, remontait effectivement, par une série d'intermédiaires soigneusement disposés, jusqu'à une structure luxembourgeoise associée de longue date à Solange Vergnes — la preuve matérielle, enfin obtenue, que l'avocate genevoise, prise de panique après l'arrestation d'Oberlin et redoutant que Castellan ne l'implique directement lors du procès Vallier à venir, avait choisi de commanditer elle-même, dans l'urgence, une opération d'intimidation dont l'amateurisme relatif tranchait nettement avec le professionnalisme habituel de l'organisation qu'elle avait longtemps servie.</w:t>
      </w:r>
    </w:p>
    <w:p>
      <w:pPr>
        <w:spacing w:line="276" w:lineRule="auto" w:after="120"/>
        <w:ind w:firstLine="432"/>
      </w:pPr>
      <w:r>
        <w:rPr>
          <w:rFonts w:ascii="Times New Roman" w:hAnsi="Times New Roman"/>
          <w:sz w:val="24"/>
        </w:rPr>
        <w:t>« Elle panique, dit Ferrière, en refermant le dossier avec une satisfaction sombre. Une femme qui panique commet des erreurs qu'un professionnel aguerri ne commettrait jamais. Cette tentative maladroite pourrait bien être ce qui la fera tomber, finalement, plus sûrement que n'importe quelle enquête méthodique. »</w:t>
      </w:r>
    </w:p>
    <w:p>
      <w:pPr>
        <w:spacing w:line="276" w:lineRule="auto" w:after="120"/>
        <w:ind w:firstLine="432"/>
      </w:pPr>
      <w:r>
        <w:rPr>
          <w:rFonts w:ascii="Times New Roman" w:hAnsi="Times New Roman"/>
          <w:sz w:val="24"/>
        </w:rPr>
        <w:t>Un mandat d'arrêt international fut délivré contre Solange Vergnes dans la journée, avec le concours des autorités suisses — une procédure dont Clara savait, par expérience des lenteurs de la coopération judiciaire transfrontalière, qu'elle prendrait sans doute plusieurs semaines à porter ses fruits, mais qui referma néanmoins, avec une netteté satisfaisante, le dernier volet purement financier de cette enquête à double fond.</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retour de cette mission éclair à Fréjus, où Clara et Ferrière avaient tenu à se rendre en personne pour rassurer Castellan et coordonner le renforcement définitif de sa protection, qu'un incident d'un tout autre registre vint alléger, l'espace d'une soirée, la tension accumulée depuis la veille.</w:t>
      </w:r>
    </w:p>
    <w:p>
      <w:pPr>
        <w:spacing w:line="276" w:lineRule="auto" w:after="120"/>
        <w:ind w:firstLine="432"/>
      </w:pPr>
      <w:r>
        <w:rPr>
          <w:rFonts w:ascii="Times New Roman" w:hAnsi="Times New Roman"/>
          <w:sz w:val="24"/>
        </w:rPr>
        <w:t>Élise Cordier, l'autre témoin protégé de l'affaire Vallier, avait insisté pour recevoir Clara et Ferrière à dîner avant leur départ, en signe de gratitude pour leur protection continue depuis son enlèvement du printemps précédent — une invitation que Clara, malgré la fatigue, jugea impossible à décliner sans blesser une femme dont le courage avait tant compté dans la résolution du tome précédent.</w:t>
      </w:r>
    </w:p>
    <w:p>
      <w:pPr>
        <w:spacing w:line="276" w:lineRule="auto" w:after="120"/>
        <w:ind w:firstLine="432"/>
      </w:pPr>
      <w:r>
        <w:rPr>
          <w:rFonts w:ascii="Times New Roman" w:hAnsi="Times New Roman"/>
          <w:sz w:val="24"/>
        </w:rPr>
        <w:t>Le dîner, préparé avec un soin manifeste, faillit cependant tourner à la catastrophe lorsque Ferrière, en voulant aider à débarrasser un plat de daube encore fumant, renversa l'intégralité de son contenu sur le carrelage de la cuisine, provoquant chez le jeune chien de la maison — un labrador surexcité prénommé Poivre — un enthousiasme culinaire qui manqua de peu de le rendre malade avant que Ferrière n'ait eu le temps de reprendre le contrôle de la situation.</w:t>
      </w:r>
    </w:p>
    <w:p>
      <w:pPr>
        <w:spacing w:line="276" w:lineRule="auto" w:after="120"/>
        <w:ind w:firstLine="432"/>
      </w:pPr>
      <w:r>
        <w:rPr>
          <w:rFonts w:ascii="Times New Roman" w:hAnsi="Times New Roman"/>
          <w:sz w:val="24"/>
        </w:rPr>
        <w:t>« Je crois, dit Élise Cordier, entre deux éclats de rire qu'elle ne chercha nullement à réprimer, que je devrais désormais confier la garde de mon service en porcelaine à n'importe qui d'autre que la police nationale, lieutenant.</w:t>
      </w:r>
    </w:p>
    <w:p>
      <w:pPr>
        <w:spacing w:line="276" w:lineRule="auto" w:after="120"/>
        <w:ind w:firstLine="432"/>
      </w:pPr>
      <w:r>
        <w:rPr>
          <w:rFonts w:ascii="Times New Roman" w:hAnsi="Times New Roman"/>
          <w:sz w:val="24"/>
        </w:rPr>
        <w:t>— Je plaide coupable, dit Ferrière, à quatre pattes sur le carrelage avec une serpillière, sous le regard mi-amusé mi-consterné de Clara. Ajoutez cela à mon dossier disciplinaire, si vous le souhaitez. Négligence caractérisée en matière de daube provençale. »</w:t>
      </w:r>
    </w:p>
    <w:p>
      <w:pPr>
        <w:spacing w:line="276" w:lineRule="auto" w:after="120"/>
        <w:ind w:firstLine="432"/>
      </w:pPr>
      <w:r>
        <w:rPr>
          <w:rFonts w:ascii="Times New Roman" w:hAnsi="Times New Roman"/>
          <w:sz w:val="24"/>
        </w:rPr>
        <w:t>Poivre, quant à lui, profita de la confusion générale pour subtiliser un morceau de pain resté sans surveillance sur la table, provoquant une nouvelle vague d'hilarité qui, pour la première fois depuis plusieurs jours, permit à Clara de rire sans arrière-pensée, sans le poids constant de l'enquête pesant sur chacun de ses gestes.</w:t>
      </w:r>
    </w:p>
    <w:p>
      <w:pPr>
        <w:spacing w:line="276" w:lineRule="auto" w:after="120"/>
        <w:ind w:firstLine="432"/>
      </w:pPr>
      <w:r>
        <w:rPr>
          <w:rFonts w:ascii="Times New Roman" w:hAnsi="Times New Roman"/>
          <w:sz w:val="24"/>
        </w:rPr>
        <w:t>Une fois le calme revenu et le carrelage rendu à sa propreté initiale, Élise Cordier se fit plus grave, servant le café dans un silence que Clara sentit chargé d'une question qu'elle hésitait visiblement à poser. « Vous croyez que cet homme, celui qui traque votre commissaire, a un rapport avec ce que j'ai vécu, moi ? finit-elle par demander, en fixant Clara par-dessus sa tasse. Avec Grimaldi, avec Vallier, avec tout ce cauchemar du printemps dernier ?</w:t>
      </w:r>
    </w:p>
    <w:p>
      <w:pPr>
        <w:spacing w:line="276" w:lineRule="auto" w:after="120"/>
        <w:ind w:firstLine="432"/>
      </w:pPr>
      <w:r>
        <w:rPr>
          <w:rFonts w:ascii="Times New Roman" w:hAnsi="Times New Roman"/>
          <w:sz w:val="24"/>
        </w:rPr>
        <w:t>— Non, dit Clara, avec une franchise qu'elle jugea plus respectueuse qu'un mensonge rassurant. Ce sont deux histoires différentes qui se sont trouvées, par le plus mauvais des hasards, empilées l'une sur l'autre. Mais je comprends que, de votre point de vue, elles se ressemblent suffisamment pour se confondre en une seule et même terreur.</w:t>
      </w:r>
    </w:p>
    <w:p>
      <w:pPr>
        <w:spacing w:line="276" w:lineRule="auto" w:after="120"/>
        <w:ind w:firstLine="432"/>
      </w:pPr>
      <w:r>
        <w:rPr>
          <w:rFonts w:ascii="Times New Roman" w:hAnsi="Times New Roman"/>
          <w:sz w:val="24"/>
        </w:rPr>
        <w:t>— C'est exactement cela, dit Élise Cordier, avec un soulagement visible d'avoir enfin pu formuler cette angoisse à voix haute. Merci de ne pas avoir prétendu le contraire.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dossier complet du foyer Sainte-Agnès, réclamé par voie judiciaire quelques jours plus tôt, parvint à Chambéry le lendemain matin, sous la forme d'une épaisse chemise de carton que Farge déposa sur le bureau de Clara avec la solennité d'une relique. Parmi les évaluations scolaires et les rapports éducatifs sans grand relief, un document retint immédiatement l'attention de Clara : une évaluation psychologique rédigée en 1997 par le pédopsychiatre consultant du foyer, alors que Yann Brossier venait tout juste d'avoir douze ans.</w:t>
      </w:r>
    </w:p>
    <w:p>
      <w:pPr>
        <w:spacing w:line="276" w:lineRule="auto" w:after="120"/>
        <w:ind w:firstLine="432"/>
      </w:pPr>
      <w:r>
        <w:rPr>
          <w:rFonts w:ascii="Times New Roman" w:hAnsi="Times New Roman"/>
          <w:sz w:val="24"/>
        </w:rPr>
        <w:t>« "L'enfant présente une intelligence remarquablement au-dessus de la moyenne, associée à une difficulté persistante à établir des liens affectifs stables avec ses pairs", lut Clara à voix haute, Ferrière penché par-dessus son épaule. "Il investit de manière disproportionnée les relations avec les adultes qu'il perçoit comme dignes de confiance, au point de développer, envers ceux-ci, un attachement dont l'intensité dépasse largement le cadre habituel de la relation éducative. Recommandation : surveiller l'évolution de ce trait, qui pourrait, à l'âge adulte, se manifester par des formes de dépendance affective problématiques si aucun accompagnement approprié n'est mis en place." »</w:t>
      </w:r>
    </w:p>
    <w:p>
      <w:pPr>
        <w:spacing w:line="276" w:lineRule="auto" w:after="120"/>
        <w:ind w:firstLine="432"/>
      </w:pPr>
      <w:r>
        <w:rPr>
          <w:rFonts w:ascii="Times New Roman" w:hAnsi="Times New Roman"/>
          <w:sz w:val="24"/>
        </w:rPr>
        <w:t>Un second document, plus inattendu encore, accompagnait cette évaluation : une photocopie d'un dessin d'enfant, réalisé par Yann Brossier à l'âge de onze ans dans le cadre d'un atelier thérapeutique, représentant un échiquier géant sur lequel des silhouettes humaines miniatures tenaient lieu de pièces — et, au centre exact du plateau, une seule pièce dessinée avec un soin disproportionné par rapport au reste du croquis, un cavalier noir, cerné d'un trait appuyé plusieurs fois comme pour en souligner l'importance.</w:t>
      </w:r>
    </w:p>
    <w:p>
      <w:pPr>
        <w:spacing w:line="276" w:lineRule="auto" w:after="120"/>
        <w:ind w:firstLine="432"/>
      </w:pPr>
      <w:r>
        <w:rPr>
          <w:rFonts w:ascii="Times New Roman" w:hAnsi="Times New Roman"/>
          <w:sz w:val="24"/>
        </w:rPr>
        <w:t>« Mme Perrin lui avait appris à jouer aux échecs, se souvint Farge, en consultant ses propres notes de l'entretien téléphonique. Elle me l'a mentionné en passant, je n'y avais pas prêté suffisamment attention sur le moment. Elle disait que c'était le seul moment de la semaine où il semblait véritablement en paix — deux adversaires, des règles claires, un vainqueur et un vaincu désignés sans ambiguïté possible. Un ordre que la vie, par ailleurs, ne lui avait jamais offert. »</w:t>
      </w:r>
    </w:p>
    <w:p>
      <w:pPr>
        <w:spacing w:line="276" w:lineRule="auto" w:after="120"/>
        <w:ind w:firstLine="432"/>
      </w:pPr>
      <w:r>
        <w:rPr>
          <w:rFonts w:ascii="Times New Roman" w:hAnsi="Times New Roman"/>
          <w:sz w:val="24"/>
        </w:rPr>
        <w:t>Clara contempla longuement ce dessin d'enfant, ce cavalier noir cerné avec une insistance presque obsessionnelle par la main d'un garçon de onze ans, et comprit, avec un vertige renouvelé, que l'objet retrouvé sur les genoux du mannequin à la villa Bellerive dépassait largement le statut de simple accessoire de mise en scène : il était l'écho fidèle, trente ans plus tard, de la seule pièce du jeu à laquelle cet enfant abandonné s'était jamais identifié — celle qui avance en biais, qui contourne les obstacles que les autres pièces affrontent de face, et qui frappe toujours là où l'adversaire, aveuglé par les lignes droites du plateau, ne l'attend pas.</w:t>
      </w:r>
    </w:p>
    <w:p>
      <w:pPr>
        <w:spacing w:line="276" w:lineRule="auto" w:after="120"/>
        <w:ind w:firstLine="432"/>
      </w:pPr>
      <w:r>
        <w:rPr>
          <w:rFonts w:ascii="Times New Roman" w:hAnsi="Times New Roman"/>
          <w:sz w:val="24"/>
        </w:rPr>
        <w:t>« Il a passé sa vie entière à se déplacer comme un cavalier, dit-elle enfin, en refermant le dossier. Jamais en ligne droite. Toujours par le biais qu'on n'attend pas.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lendemain, avant de reprendre la route vers Chambéry, Clara reçut un appel du procureur général chargé du dossier Vallier, qui l'informa que le procès, initialement prévu pour le mois suivant, venait d'être avancé de plusieurs semaines à la demande du parquet, précisément en raison de la fragilisation soudaine de la défense consécutive à l'arrestation d'Oberlin et au mandat visant Vergnes.</w:t>
      </w:r>
    </w:p>
    <w:p>
      <w:pPr>
        <w:spacing w:line="276" w:lineRule="auto" w:after="120"/>
        <w:ind w:firstLine="432"/>
      </w:pPr>
      <w:r>
        <w:rPr>
          <w:rFonts w:ascii="Times New Roman" w:hAnsi="Times New Roman"/>
          <w:sz w:val="24"/>
        </w:rPr>
        <w:t>« Cela signifie, dit-elle à Ferrière une fois raccroché, en reprenant place dans le véhicule qui les ramenait vers la Savoie, que Castellan devra témoigner dans les prochaines semaines, sous une protection renforcée que je veux irréprochable. Et cela signifie aussi, Ferrière, que nous n'avons plus le luxe du temps que nous pensions encore avoir pour traquer Prieur. Le procès Vallier va rouvrir tous les projecteurs sur cette affaire, et je crains que la lumière ne pousse notre homme à agir plus vite, plutôt qu'à se terrer davantage. »</w:t>
      </w:r>
    </w:p>
    <w:p>
      <w:pPr>
        <w:spacing w:line="276" w:lineRule="auto" w:after="120"/>
        <w:ind w:firstLine="432"/>
      </w:pPr>
      <w:r>
        <w:rPr>
          <w:rFonts w:ascii="Times New Roman" w:hAnsi="Times New Roman"/>
          <w:sz w:val="24"/>
        </w:rPr>
        <w:t>Elle contempla, par la vitre du véhicule, le paysage provençal qui défilait déjà vers les premiers contreforts alpins, songeant que cette affaire, décidément, ne connaîtrait jamais de répit véritable — seulement de brefs instants de grâce, comme ce dîner chez Élise Cordier, arrachés de haute lutte à une horreur qui, elle le savait désormais avec certitude, n'avait pas encore livré son dernier mot.</w:t>
      </w:r>
    </w:p>
    <w:p>
      <w:pPr>
        <w:spacing w:line="276" w:lineRule="auto" w:after="120"/>
        <w:ind w:firstLine="432"/>
      </w:pPr>
      <w:r>
        <w:rPr>
          <w:rFonts w:ascii="Times New Roman" w:hAnsi="Times New Roman"/>
          <w:sz w:val="24"/>
        </w:rPr>
        <w:t>À leur retour au commissariat de Chambéry, tard dans la soirée, ils trouvèrent Lanvin fièrement posté à l'accueil, vêtu non pas de son uniforme habituel mais d'une combinaison de ski jaune fluorescent flambant neuve, un gilet pare-balles enfilé par-dessus avec un sérieux qui rendait la juxtaposition plus comique encore.</w:t>
      </w:r>
    </w:p>
    <w:p>
      <w:pPr>
        <w:spacing w:line="276" w:lineRule="auto" w:after="120"/>
        <w:ind w:firstLine="432"/>
      </w:pPr>
      <w:r>
        <w:rPr>
          <w:rFonts w:ascii="Times New Roman" w:hAnsi="Times New Roman"/>
          <w:sz w:val="24"/>
        </w:rPr>
        <w:t>« Les vrais gilets sont arrivés cet après-midi, commissaire, annonça-t-il, radieux, en désignant du menton la pile de cartons rangés derrière lui. J'ai pensé qu'il serait dommage de laisser les combinaisons se perdre. Elles isolent remarquablement bien du froid, pour la surveillance de nuit.</w:t>
      </w:r>
    </w:p>
    <w:p>
      <w:pPr>
        <w:spacing w:line="276" w:lineRule="auto" w:after="120"/>
        <w:ind w:firstLine="432"/>
      </w:pPr>
      <w:r>
        <w:rPr>
          <w:rFonts w:ascii="Times New Roman" w:hAnsi="Times New Roman"/>
          <w:sz w:val="24"/>
        </w:rPr>
        <w:t>— Brigadier, dit Clara, épuisée mais incapable de réprimer un sourire sincère devant ce spectacle inattendu, vous êtes officiellement l'homme le plus lumineux de tout le groupement de Savoie, au sens propre comme au figuré.</w:t>
      </w:r>
    </w:p>
    <w:p>
      <w:pPr>
        <w:spacing w:line="276" w:lineRule="auto" w:after="120"/>
        <w:ind w:firstLine="432"/>
      </w:pPr>
      <w:r>
        <w:rPr>
          <w:rFonts w:ascii="Times New Roman" w:hAnsi="Times New Roman"/>
          <w:sz w:val="24"/>
        </w:rPr>
        <w:t>— Je prends cela comme un compliment, commissaire, dit Lanvin, avec une fierté qui, une fois de plus, désamorça d'un coup toute la tension d'une journée pourtant chargée d'épreuves. »</w:t>
      </w:r>
    </w:p>
    <w:p>
      <w:pPr>
        <w:spacing w:line="276" w:lineRule="auto" w:after="120"/>
        <w:ind w:firstLine="432"/>
      </w:pPr>
      <w:r>
        <w:rPr>
          <w:rFonts w:ascii="Times New Roman" w:hAnsi="Times New Roman"/>
          <w:sz w:val="24"/>
        </w:rPr>
        <w:t>Elle monta se coucher ce soir-là avec, pour la première fois depuis le début de cette enquête, l'impression fugace que malgré l'ombre grandissante de Prieur et les manœuvres désespérées des derniers vestiges de Kratos, quelque chose comme une famille véritable avait fini par se former, chapitre après chapitre, autour d'elle — et que cette famille-là, quoi qu'il advienne, ne la laisserait jamais affronter seule ce qu'il restait encore à traverser.</w:t>
      </w:r>
    </w:p>
    <w:p>
      <w:r>
        <w:br w:type="page"/>
      </w:r>
    </w:p>
    <w:p>
      <w:pPr>
        <w:spacing w:after="480"/>
        <w:jc w:val="center"/>
      </w:pPr>
      <w:r>
        <w:rPr>
          <w:rFonts w:ascii="Times New Roman" w:hAnsi="Times New Roman"/>
          <w:b/>
          <w:sz w:val="32"/>
        </w:rPr>
        <w:t>Chapitre 18 — Le rendez-vous de la rue Sainte-Hélène</w:t>
      </w:r>
    </w:p>
    <w:p>
      <w:pPr>
        <w:spacing w:line="276" w:lineRule="auto" w:after="120"/>
        <w:ind w:firstLine="432"/>
      </w:pPr>
      <w:r>
        <w:rPr>
          <w:rFonts w:ascii="Times New Roman" w:hAnsi="Times New Roman"/>
          <w:sz w:val="24"/>
        </w:rPr>
        <w:t>La lettre arriva par courrier postal ordinaire, glissée dans une enveloppe sans mention d'expéditeur, adressée nommément à la « Commissaire Clara Vasseur » au siège du commissariat de Chambéry — un procédé si délibérément démodé, si étranger aux moyens de communication numériques que Prieur avait utilisés jusque-là, que Chastagner y vit immédiatement la marque d'une intention nouvelle, plus personnelle encore que tout ce qui avait précédé.</w:t>
      </w:r>
    </w:p>
    <w:p>
      <w:pPr>
        <w:spacing w:line="276" w:lineRule="auto" w:after="120"/>
        <w:ind w:firstLine="432"/>
      </w:pPr>
      <w:r>
        <w:rPr>
          <w:rFonts w:ascii="Times New Roman" w:hAnsi="Times New Roman"/>
          <w:sz w:val="24"/>
        </w:rPr>
        <w:t>L'écriture, cette même calligraphie noire et soignée reconnue depuis le premier carton nominatif de la villa Bellerive, ne contenait que quelques lignes : « Vous avez trouvé l'enfant que j'étais. Il est temps que vous rencontriez l'homme que je suis devenu, sans mise en scène, sans public, avant que le procès de Vallier ne vole à cette histoire ce qui lui appartient en propre. Rue Sainte-Hélène, minuit, dans trois jours. Venez seule, ou ne venez pas du tout — je saurai, de toute façon, si vous avez menti. »</w:t>
      </w:r>
    </w:p>
    <w:p>
      <w:pPr>
        <w:spacing w:line="276" w:lineRule="auto" w:after="120"/>
        <w:ind w:firstLine="432"/>
      </w:pPr>
      <w:r>
        <w:rPr>
          <w:rFonts w:ascii="Times New Roman" w:hAnsi="Times New Roman"/>
          <w:sz w:val="24"/>
        </w:rPr>
        <w:t>La proposition, débattue pendant près de deux jours entiers au sein de l'équipe, déchaîna des avis aussi tranchés que contradictoires. Ferrière, catégoriquement opposé à l'idée que Clara s'y rende sans un dispositif de sécurité intégral, argua avec une véhémence rare chez lui qu'aucune promesse d'un homme ayant orchestré six morts n'avait jamais mérité la moindre confiance. Sorel, consulté par téléphone, proposa un dispositif d'encerclement discret suffisamment sophistiqué pour garantir la sécurité de Clara sans pour autant trahir sa présence à distance raisonnable de l'immeuble désaffecté.</w:t>
      </w:r>
    </w:p>
    <w:p>
      <w:pPr>
        <w:spacing w:line="276" w:lineRule="auto" w:after="120"/>
        <w:ind w:firstLine="432"/>
      </w:pPr>
      <w:r>
        <w:rPr>
          <w:rFonts w:ascii="Times New Roman" w:hAnsi="Times New Roman"/>
          <w:sz w:val="24"/>
        </w:rPr>
        <w:t>« Il saura que nous sommes là, dit Clara, tranchant finalement le débat après des heures de discussion. Il le sait probablement déjà, avant même que nous n'ayons pris notre décision. Cet homme a bâti toute son existence sur l'anticipation des réactions d'autrui. Le vrai risque n'est pas qu'il découvre le dispositif, Ferrière. C'est que, le découvrant, il choisisse de ne jamais se montrer — et que nous perdions ainsi la seule occasion, depuis le début de cette enquête, qu'il nous offre lui-même de le rencontrer face à face. »</w:t>
      </w:r>
    </w:p>
    <w:p>
      <w:pPr>
        <w:spacing w:line="276" w:lineRule="auto" w:after="120"/>
        <w:ind w:firstLine="432"/>
      </w:pPr>
      <w:r>
        <w:rPr>
          <w:rFonts w:ascii="Times New Roman" w:hAnsi="Times New Roman"/>
          <w:sz w:val="24"/>
        </w:rPr>
        <w:t>Les trois jours qui suivirent furent consacrés à la préparation la plus minutieuse que Sorel eût jamais organisée pour une opération de cette nature : reconnaissance discrète des lieux à trois reprises distinctes, à des heures variées pour ne pas éveiller l'attention d'un éventuel guetteur ; répétition, dans un entrepôt désaffecté de Chambéry reconstitué à l'identique grâce aux plans d'origine de l'immeuble, du parcours exact que Clara emprunterait ; mise au point d'un signal de détresse discret, un simple geste de la main droite portée au col du manteau, que Clara pourrait déclencher sans éveiller les soupçons de Prieur.</w:t>
      </w:r>
    </w:p>
    <w:p>
      <w:pPr>
        <w:spacing w:line="276" w:lineRule="auto" w:after="120"/>
        <w:ind w:firstLine="432"/>
      </w:pPr>
      <w:r>
        <w:rPr>
          <w:rFonts w:ascii="Times New Roman" w:hAnsi="Times New Roman"/>
          <w:sz w:val="24"/>
        </w:rPr>
        <w:t>Lanvin, tenu à l'écart de l'opération elle-même en raison de son statut encore trop récent au sein du dispositif de protection rapprochée, vécut cette mise à distance avec une frustration qu'il peina à dissimuler. « Je pourrais me poster en couverture extérieure, commissaire, proposa-t-il pour la troisième fois en autant de jours, avec une insistance touchante. Je connais le protocole de protection rapprochée mieux que quiconque dans cette équipe.</w:t>
      </w:r>
    </w:p>
    <w:p>
      <w:pPr>
        <w:spacing w:line="276" w:lineRule="auto" w:after="120"/>
        <w:ind w:firstLine="432"/>
      </w:pPr>
      <w:r>
        <w:rPr>
          <w:rFonts w:ascii="Times New Roman" w:hAnsi="Times New Roman"/>
          <w:sz w:val="24"/>
        </w:rPr>
        <w:t>— Je sais, brigadier, dit Clara, avec une douceur qui n'admettait cependant aucune discussion supplémentaire. C'est précisément pour cela que je veux que vous restiez ici, à coordonner les communications avec Chastagner. Si tout se passe mal cette nuit-là, j'ai besoin de savoir qu'au moins une personne, dans cette équipe, garde la tête suffisamment froide pour tout orchestrer depuis l'extérieur. »</w:t>
      </w:r>
    </w:p>
    <w:p>
      <w:pPr>
        <w:spacing w:line="276" w:lineRule="auto" w:after="120"/>
        <w:ind w:firstLine="432"/>
      </w:pPr>
      <w:r>
        <w:rPr>
          <w:rFonts w:ascii="Times New Roman" w:hAnsi="Times New Roman"/>
          <w:sz w:val="24"/>
        </w:rPr>
        <w:t>Ambrosini, arrivé la veille au soir pour prêter main-forte au dispositif, tenta de détendre une atmosphère devenue, au fil des heures, presque irrespirable, en proposant un tour de garde nocturne assorti d'un pari amical sur l'heure exacte à laquelle Prieur se présenterait au rendez-vous — une plaisanterie que personne, ce soir-là, n'eut réellement le cœur d'accueillir avec le sourire habituel, tant la gravité de l'enjeu pesait sur chacun d'entre eux.</w:t>
      </w:r>
    </w:p>
    <w:p>
      <w:pPr>
        <w:spacing w:line="276" w:lineRule="auto" w:after="120"/>
        <w:ind w:firstLine="432"/>
      </w:pPr>
      <w:r>
        <w:rPr>
          <w:rFonts w:ascii="Times New Roman" w:hAnsi="Times New Roman"/>
          <w:sz w:val="24"/>
        </w:rPr>
        <w:t>Clara elle-même consacra une partie de la dernière soirée précédant le rendez-vous à un appel prolongé avec Samir, qu'elle ne parvint pas tout à fait à rassurer malgré ses efforts répétés pour minimiser la dangerosité de l'opération à venir. « Tu me dis toujours que ce n'est rien, Clara, dit-il, avec une lassitude qui trahissait des semaines d'inquiétude accumulée. Et je te crois toujours un peu moins, à chaque fois que tu me le dis.</w:t>
      </w:r>
    </w:p>
    <w:p>
      <w:pPr>
        <w:spacing w:line="276" w:lineRule="auto" w:after="120"/>
        <w:ind w:firstLine="432"/>
      </w:pPr>
      <w:r>
        <w:rPr>
          <w:rFonts w:ascii="Times New Roman" w:hAnsi="Times New Roman"/>
          <w:sz w:val="24"/>
        </w:rPr>
        <w:t>— Cette fois, c'est différent, dit-elle, cherchant les mots justes sans parvenir tout à fait à les trouver. Cette fois, c'est moi qui choisis d'y aller. Et je ne peux pas t'expliquer pourquoi, mais j'ai besoin d'y aller, Samir. Pas seulement pour l'enquête. Pour moi.</w:t>
      </w:r>
    </w:p>
    <w:p>
      <w:pPr>
        <w:spacing w:line="276" w:lineRule="auto" w:after="120"/>
        <w:ind w:firstLine="432"/>
      </w:pPr>
      <w:r>
        <w:rPr>
          <w:rFonts w:ascii="Times New Roman" w:hAnsi="Times New Roman"/>
          <w:sz w:val="24"/>
        </w:rPr>
        <w:t>— Alors reviens-moi entière, dit-il simplement, après un silence qui en disait plus long que n'importe quelle protestation. C'est tout ce que je te demande. »</w:t>
      </w:r>
    </w:p>
    <w:p>
      <w:pPr>
        <w:spacing w:line="276" w:lineRule="auto" w:after="120"/>
        <w:ind w:firstLine="432"/>
      </w:pPr>
      <w:r>
        <w:rPr>
          <w:rFonts w:ascii="Times New Roman" w:hAnsi="Times New Roman"/>
          <w:sz w:val="24"/>
        </w:rPr>
        <w:t>Elle raccrocha avec la certitude renouvelée que cette relation, aussi mise à l'épreuve fût-elle par les exigences de sa carrière, continuait de constituer l'un des seuls repères stables dans une existence que Prieur s'efforçait, méthodiquement, de faire vaciller depuis plusieurs semaines.</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soir venu, trois jours plus tard, l'immeuble désaffecté de la rue Sainte-Hélène se dressait dans l'obscurité du quartier de Saint-Georges avec cette silhouette lugubre propre aux bâtiments abandonnés depuis trop longtemps — façade lézardée, verrières brisées laissant filtrer un rai de lune blafarde, porte d'entrée forcée depuis des années et jamais refermée. Clara y pénétra seule, comme demandé, un micro miniaturisé dissimulé sous le col de son manteau, tandis que Ferrière, Farge et une dizaine d'hommes de Sorel prenaient position à distance, à l'affût du moindre signal d'alarme.</w:t>
      </w:r>
    </w:p>
    <w:p>
      <w:pPr>
        <w:spacing w:line="276" w:lineRule="auto" w:after="120"/>
        <w:ind w:firstLine="432"/>
      </w:pPr>
      <w:r>
        <w:rPr>
          <w:rFonts w:ascii="Times New Roman" w:hAnsi="Times New Roman"/>
          <w:sz w:val="24"/>
        </w:rPr>
        <w:t>Elle gravit l'escalier métallique menant à la mezzanine du deuxième étage — ce même lieu, précisément, où le corps d'Aurélie Chambon avait été découvert onze ans plus tôt — et trouva Prieur déjà présent, debout près de la balustrade rouillée, une silhouette immobile que seule la lueur d'une lampe torche posée au sol suffisait à découper dans l'obscurité ambiante.</w:t>
      </w:r>
    </w:p>
    <w:p>
      <w:pPr>
        <w:spacing w:line="276" w:lineRule="auto" w:after="120"/>
        <w:ind w:firstLine="432"/>
      </w:pPr>
      <w:r>
        <w:rPr>
          <w:rFonts w:ascii="Times New Roman" w:hAnsi="Times New Roman"/>
          <w:sz w:val="24"/>
        </w:rPr>
        <w:t>« Vous êtes venue, dit-il, sans se retourner, la voix étonnamment douce, presque lasse, si différente de celle qu'elle avait imaginée au fil de ces semaines de traque. Je ne pensais pas, honnêtement, que vous accepteriez de vous exposer ainsi.</w:t>
      </w:r>
    </w:p>
    <w:p>
      <w:pPr>
        <w:spacing w:line="276" w:lineRule="auto" w:after="120"/>
        <w:ind w:firstLine="432"/>
      </w:pPr>
      <w:r>
        <w:rPr>
          <w:rFonts w:ascii="Times New Roman" w:hAnsi="Times New Roman"/>
          <w:sz w:val="24"/>
        </w:rPr>
        <w:t>— Je ne suis pas venue vous faire confiance, dit Clara, restant délibérément à distance de la balustrade, chaque muscle tendu par une vigilance qu'elle ne cherchait pas à dissimuler. Je suis venue parce que vous m'y avez invitée sur les lieux mêmes de ma première scène de crime, et que je voulais voir, de mes propres yeux, si vous auriez le courage de m'y regarder en face.</w:t>
      </w:r>
    </w:p>
    <w:p>
      <w:pPr>
        <w:spacing w:line="276" w:lineRule="auto" w:after="120"/>
        <w:ind w:firstLine="432"/>
      </w:pPr>
      <w:r>
        <w:rPr>
          <w:rFonts w:ascii="Times New Roman" w:hAnsi="Times New Roman"/>
          <w:sz w:val="24"/>
        </w:rPr>
        <w:t>— Le courage, répéta-t-il, avec un rire bref et sans joie. C'est un mot que je n'ai plus utilisé pour moi-même depuis très longtemps, commissaire. »</w:t>
      </w:r>
    </w:p>
    <w:p>
      <w:pPr>
        <w:spacing w:line="276" w:lineRule="auto" w:after="120"/>
        <w:ind w:firstLine="432"/>
      </w:pPr>
      <w:r>
        <w:rPr>
          <w:rFonts w:ascii="Times New Roman" w:hAnsi="Times New Roman"/>
          <w:sz w:val="24"/>
        </w:rPr>
        <w:t>Il se retourna enfin, et Clara découvrit, pour la première fois éclairé sans l'artifice d'une mise en scène, le visage de l'homme qui l'observait depuis onze ans — des traits qu'elle reconnut immédiatement des photographies récentes, mais marqués, ce soir-là, d'une fatigue et d'une tristesse qu'aucun cliché n'avait jamais laissé transparaître.</w:t>
      </w:r>
    </w:p>
    <w:p>
      <w:pPr>
        <w:spacing w:line="276" w:lineRule="auto" w:after="120"/>
        <w:ind w:firstLine="432"/>
      </w:pPr>
      <w:r>
        <w:rPr>
          <w:rFonts w:ascii="Times New Roman" w:hAnsi="Times New Roman"/>
          <w:sz w:val="24"/>
        </w:rPr>
        <w:t>« Pourquoi la villa Bellerive ? demanda-t-elle, refusant de le laisser mener seul le rythme de cet échange. Pourquoi cette famille, cette mise en scène, ce mannequin à mon image ? Si tout commence ici, avec Aurélie, quel rapport les Vidalenc entretenaient-ils avec elle ?</w:t>
      </w:r>
    </w:p>
    <w:p>
      <w:pPr>
        <w:spacing w:line="276" w:lineRule="auto" w:after="120"/>
        <w:ind w:firstLine="432"/>
      </w:pPr>
      <w:r>
        <w:rPr>
          <w:rFonts w:ascii="Times New Roman" w:hAnsi="Times New Roman"/>
          <w:sz w:val="24"/>
        </w:rPr>
        <w:t>— Aucun, dit-il, avec une simplicité presque désarmante. La villa Bellerive n'était qu'une toile, commissaire. Une surface suffisamment grande, suffisamment silencieuse, pour peindre dessus ce que je ne savais pas encore comment vous dire autrement. J'ai choisi cette famille pour des raisons qui vous sembleront presque dérisoires, une fois que vous les connaîtrez — un accès facilité, une discrétion géographique, un passé enfoui, celui de Louise Fantin, qui faisait écho au mien sans que j'aie eu besoin de rien inventer. Le contenu importait moins que la forme, comprenez-vous. Il me fallait un lieu assez vaste pour vous y attirer, vous, jusqu'à ce que vous remontiez, chapitre après chapitre, jusqu'ici. Jusqu'à cette mezzanine.</w:t>
      </w:r>
    </w:p>
    <w:p>
      <w:pPr>
        <w:spacing w:line="276" w:lineRule="auto" w:after="120"/>
        <w:ind w:firstLine="432"/>
      </w:pPr>
      <w:r>
        <w:rPr>
          <w:rFonts w:ascii="Times New Roman" w:hAnsi="Times New Roman"/>
          <w:sz w:val="24"/>
        </w:rPr>
        <w:t>— Vous avez tué cinq innocents pour m'écrire une lettre, dit Clara, la voix tranchante de colère contenue. Ne travestissez pas cela en œuvre d'art, Prieur. Ou Brossier. Peu importe le nom que vous portez ce soir.</w:t>
      </w:r>
    </w:p>
    <w:p>
      <w:pPr>
        <w:spacing w:line="276" w:lineRule="auto" w:after="120"/>
        <w:ind w:firstLine="432"/>
      </w:pPr>
      <w:r>
        <w:rPr>
          <w:rFonts w:ascii="Times New Roman" w:hAnsi="Times New Roman"/>
          <w:sz w:val="24"/>
        </w:rPr>
        <w:t>— Brossier, dit-il, comme si ce nom, prononcé à voix haute par quelqu'un d'autre que lui pour la première fois en vingt ans, lui faisait physiquement mal. Personne ne m'a appelé ainsi depuis Mme Perrin. » Il baissa les yeux un instant, puis les releva, plus durs. « Vous avez raison. Rien de tout cela ne mérite d'être appelé un art. Je le sais, commissaire, mieux que quiconque. C'est précisément pour cela que je vous ai fait venir ici, et non ailleurs. »</w:t>
      </w:r>
    </w:p>
    <w:p>
      <w:pPr>
        <w:spacing w:line="276" w:lineRule="auto" w:after="120"/>
        <w:ind w:firstLine="432"/>
      </w:pPr>
      <w:r>
        <w:rPr>
          <w:rFonts w:ascii="Times New Roman" w:hAnsi="Times New Roman"/>
          <w:sz w:val="24"/>
        </w:rPr>
        <w:t>« Cette nuit-là, dit-il, en désignant du regard l'endroit précis, à quelques mètres d'eux, où le corps d'Aurélie avait été retrouvé, il s'est passé quelque chose que je n'ai jamais raconté à personne, en onze ans. Vous méritez de le savoir, avant que le procès Vallier ne transforme cette histoire en simple accessoire d'un procès qui n'est pas le mien. »</w:t>
      </w:r>
    </w:p>
    <w:p>
      <w:pPr>
        <w:spacing w:line="276" w:lineRule="auto" w:after="120"/>
        <w:ind w:firstLine="432"/>
      </w:pPr>
      <w:r>
        <w:rPr>
          <w:rFonts w:ascii="Times New Roman" w:hAnsi="Times New Roman"/>
          <w:sz w:val="24"/>
        </w:rPr>
        <w:t>Il s'interrompit, la main crispée sur la rambarde métallique, et Clara sentit, à la tension nouvelle de sa posture, que quelque chose dans cet aveu imminent le terrifiait plus que toute la traque qu'il avait pourtant orchestrée lui-même. « Elle voulait partir, reprit-il enfin, la voix se brisant sur les derniers mots. Elle avait compris, cette nuit-là, ce que je ne pouvais pas encore m'avouer à moi-même — que je ne l'aimais pas comme on aime quelqu'un qu'on laisse libre, mais comme on aime quelque chose qu'on ne supporte pas de perdre. Elle a voulu descendre cet escalier pour de bon, cette fois, et je l'ai retenue par le bras. Je ne voulais pas la faire tomber, commissaire. Je jure devant vous que je ne l'ai jamais voulu. »</w:t>
      </w:r>
    </w:p>
    <w:p>
      <w:pPr>
        <w:spacing w:line="276" w:lineRule="auto" w:after="120"/>
        <w:ind w:firstLine="432"/>
      </w:pPr>
      <w:r>
        <w:rPr>
          <w:rFonts w:ascii="Times New Roman" w:hAnsi="Times New Roman"/>
          <w:sz w:val="24"/>
        </w:rPr>
        <w:t>Le silence qui suivit cette confession fut brutalement rompu par un cliquetis métallique en provenance de l'escalier — Farge, postée en couverture rapprochée conformément au dispositif convenu, venant vérifier discrètement la sécurité du palier inférieur. Prieur se figea instantanément, tout le calme apparent de son récit s'effaçant d'un coup au profit d'une méfiance animale, et Clara comprit, une fraction de seconde trop tard, qu'il venait d'interpréter ce bruit comme la preuve d'une trahison qu'elle n'avait pourtant jamais eu l'intention de commettre.</w:t>
      </w:r>
    </w:p>
    <w:p>
      <w:pPr>
        <w:spacing w:line="276" w:lineRule="auto" w:after="120"/>
        <w:ind w:firstLine="432"/>
      </w:pPr>
      <w:r>
        <w:rPr>
          <w:rFonts w:ascii="Times New Roman" w:hAnsi="Times New Roman"/>
          <w:sz w:val="24"/>
        </w:rPr>
        <w:t>« Vous m'aviez promis, dit-il, reculant vers l'escalier de secours à l'extrémité opposée de la mezzanine, un couteau apparu dans sa main avec une rapidité qui trahissait des années d'entraînement discret. Vous m'aviez promis d'être seule.</w:t>
      </w:r>
    </w:p>
    <w:p>
      <w:pPr>
        <w:spacing w:line="276" w:lineRule="auto" w:after="120"/>
        <w:ind w:firstLine="432"/>
      </w:pPr>
      <w:r>
        <w:rPr>
          <w:rFonts w:ascii="Times New Roman" w:hAnsi="Times New Roman"/>
          <w:sz w:val="24"/>
        </w:rPr>
        <w:t>— Je n'ai jamais rien promis, dit Clara, sans reculer d'un pas malgré l'arme désormais brandie entre eux. Vous le saviez en venant ici. »</w:t>
      </w:r>
    </w:p>
    <w:p>
      <w:pPr>
        <w:spacing w:line="276" w:lineRule="auto" w:after="120"/>
        <w:ind w:firstLine="432"/>
      </w:pPr>
      <w:r>
        <w:rPr>
          <w:rFonts w:ascii="Times New Roman" w:hAnsi="Times New Roman"/>
          <w:sz w:val="24"/>
        </w:rPr>
        <w:t>Ferrière, alerté par le micro de Clara, surgit à cet instant précis au sommet de l'escalier principal, arme au poing, ordonnant à Prieur de se rendre d'une voix que l'écho de la mezzanine amplifia jusqu'à la rendre presque irréelle. Prieur, acculé entre deux issues désormais surveillées, choisit de forcer le passage vers l'escalier de secours, renversant au passage la lampe torche qui plongea instantanément la scène dans une pénombre chaotique traversée seulement par les faisceaux mobiles des lampes tactiques.</w:t>
      </w:r>
    </w:p>
    <w:p>
      <w:pPr>
        <w:spacing w:line="276" w:lineRule="auto" w:after="120"/>
        <w:ind w:firstLine="432"/>
      </w:pPr>
      <w:r>
        <w:rPr>
          <w:rFonts w:ascii="Times New Roman" w:hAnsi="Times New Roman"/>
          <w:sz w:val="24"/>
        </w:rPr>
        <w:t>« Ne le laissez pas passer ! cria Clara, se lançant à sa poursuite malgré l'obscurité, le cœur battant à tout rompre au rythme de ses propres pas sur le sol jonché de gravats. Ferrière, il connaît cet endroit mieux que nous, il l'a préparé, il a forcément une issue ! »</w:t>
      </w:r>
    </w:p>
    <w:p>
      <w:pPr>
        <w:spacing w:line="276" w:lineRule="auto" w:after="120"/>
        <w:ind w:firstLine="432"/>
      </w:pPr>
      <w:r>
        <w:rPr>
          <w:rFonts w:ascii="Times New Roman" w:hAnsi="Times New Roman"/>
          <w:sz w:val="24"/>
        </w:rPr>
        <w:t>Sa mise en garde arriva trop tard pour empêcher la course, mais assez tôt pour que Ferrière, déjà lancé dans l'escalier de secours à la poursuite de la silhouette qui dévalait les marches deux à deux, ne se laisse pas surprendre par la manœuvre suivante de Prieur, qui se retourna brusquement sur le dernier palier pour faire face à son poursuivant, le couteau brandi devant lui dans un geste dont la détermination ne laissait plus le moindre doute sur ses intentions.</w:t>
      </w:r>
    </w:p>
    <w:p>
      <w:pPr>
        <w:spacing w:line="276" w:lineRule="auto" w:after="120"/>
        <w:ind w:firstLine="432"/>
      </w:pPr>
      <w:r>
        <w:rPr>
          <w:rFonts w:ascii="Times New Roman" w:hAnsi="Times New Roman"/>
          <w:sz w:val="24"/>
        </w:rPr>
        <w:t>Un gendarme de Sorel, positionné en couverture extérieure et alerté par les cris, ouvrit le feu lorsque Prieur, débouchant sur le palier de l'escalier de secours, refusa une dernière sommation et leva son couteau vers Ferrière qui le rattrapait de justesse. La balle, tirée dans l'urgence et l'obscurité, atteignit Prieur à l'épaule plutôt qu'en zone vitale, et l'homme, sous le choc autant que sous la douleur, bascula par-dessus la rambarde rouillée de l'escalier extérieur, chutant d'un demi-étage dans une benne de gravats qui amortit, en partie seulement, sa chute.</w:t>
      </w:r>
    </w:p>
    <w:p>
      <w:pPr>
        <w:spacing w:line="276" w:lineRule="auto" w:after="120"/>
        <w:ind w:firstLine="432"/>
      </w:pPr>
      <w:r>
        <w:rPr>
          <w:rFonts w:ascii="Times New Roman" w:hAnsi="Times New Roman"/>
          <w:sz w:val="24"/>
        </w:rPr>
        <w:t>« Il bouge encore ! cria Ferrière, se précipitant vers la benne, arme toujours pointée vers la silhouette recroquevillée qui s'y débattait faiblement. Ne tirez plus, ne tirez plus ! »</w:t>
      </w:r>
    </w:p>
    <w:p>
      <w:pPr>
        <w:spacing w:line="276" w:lineRule="auto" w:after="120"/>
        <w:ind w:firstLine="432"/>
      </w:pPr>
      <w:r>
        <w:rPr>
          <w:rFonts w:ascii="Times New Roman" w:hAnsi="Times New Roman"/>
          <w:sz w:val="24"/>
        </w:rPr>
        <w:t>Mais lorsque Ferrière et deux gendarmes atteignirent enfin le pied de la benne, ils n'y trouvèrent qu'une traînée de sang encore fraîche s'échappant par une brèche du grillage arrière du terrain vague — et, au-delà, plus aucune trace de l'homme qui, quelques minutes plus tôt à peine, se tenait debout devant Clara, prêt, pour la première et la dernière fois de cette enquête, à lui confier la vérité tout entière.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L'examen des lieux, mené dans les heures suivantes avec l'ensemble des moyens scientifiques disponibles, confirma ce que Clara avait déjà deviné en découvrant la benne vide : la blessure de Prieur, à en juger par la quantité de sang retrouvée sur son parcours de fuite, était sérieuse, sans doute suffisante pour nécessiter des soins médicaux dans les heures qui suivraient — mais pas assez, hélas, pour l'empêcher de disparaître une nouvelle fois, avec cette même discipline patiente qui avait déjà fait de lui, onze ans durant, un homme insaisissable.</w:t>
      </w:r>
    </w:p>
    <w:p>
      <w:pPr>
        <w:spacing w:line="276" w:lineRule="auto" w:after="120"/>
        <w:ind w:firstLine="432"/>
      </w:pPr>
      <w:r>
        <w:rPr>
          <w:rFonts w:ascii="Times New Roman" w:hAnsi="Times New Roman"/>
          <w:sz w:val="24"/>
        </w:rPr>
        <w:t>« C'est la première fois, dit Farge, en observant la traînée de sang qui s'étirait sur près de deux cents mètres avant de se perdre sur le bitume d'une rue adjacente, que cet homme laisse derrière lui quelque chose qu'il n'avait pas prévu de laisser. »</w:t>
      </w:r>
    </w:p>
    <w:p>
      <w:pPr>
        <w:spacing w:line="276" w:lineRule="auto" w:after="120"/>
        <w:ind w:firstLine="432"/>
      </w:pPr>
      <w:r>
        <w:rPr>
          <w:rFonts w:ascii="Times New Roman" w:hAnsi="Times New Roman"/>
          <w:sz w:val="24"/>
        </w:rPr>
        <w:t>Chastagner, alerté dans l'heure, lança une procédure d'urgence auprès de l'ensemble des établissements hospitaliers et des pharmacies de garde de la région lyonnaise, demandant que tout signalement de blessure par arme à feu, aussi minime fût-il en apparence, soit immédiatement remonté au parquet — une mesure qui, elle le savait par expérience, avait peu de chances d'aboutir face à un homme aussi méthodique, mais qui valait la peine d'être tentée. « S'il a le moindre contact avec une structure médicale légale, nous le saurons dans l'heure, dit-il, en raccrochant le dernier de la longue série d'appels qu'il venait de passer. Mais je doute qu'un homme comme lui prenne un tel risque. Il a probablement déjà tout prévu pour ce genre d'éventualité, quelque part, depuis des années.</w:t>
      </w:r>
    </w:p>
    <w:p>
      <w:pPr>
        <w:spacing w:line="276" w:lineRule="auto" w:after="120"/>
        <w:ind w:firstLine="432"/>
      </w:pPr>
      <w:r>
        <w:rPr>
          <w:rFonts w:ascii="Times New Roman" w:hAnsi="Times New Roman"/>
          <w:sz w:val="24"/>
        </w:rPr>
        <w:t>— Ce qui signifie qu'il devra se soigner seul, dit Ferrière, encore couvert de la poussière du terrain vague, un bandage de fortune noué autour de la main qu'il s'était entaillée en tentant de le rattraper au bord de la rambarde. Sans anesthésie, sans antibiotiques adaptés, dans des conditions qu'aucun médecin ne recommanderait jamais. Ce n'est pas rien, Clara. Un homme blessé, seul, sans assistance, est un homme vulnérable — pour la première fois depuis que nous le traquons. »</w:t>
      </w:r>
    </w:p>
    <w:p>
      <w:pPr>
        <w:spacing w:line="276" w:lineRule="auto" w:after="120"/>
        <w:ind w:firstLine="432"/>
      </w:pPr>
      <w:r>
        <w:rPr>
          <w:rFonts w:ascii="Times New Roman" w:hAnsi="Times New Roman"/>
          <w:sz w:val="24"/>
        </w:rPr>
        <w:t>Farge insista pour examiner elle-même la coupure de Ferrière, découvrant avec un mélange de soulagement et d'exaspération affectueuse qu'elle ne nécessitait, en définitive, que deux points de suture superficiels. « Vous vous êtes blessé en essayant d'attraper un couteau, lieutenant, dit-elle, en resserrant le bandage avec une fermeté qui n'admettait aucune contestation. Je commence à croire que le règlement intérieur devrait vous interdire, à vous personnellement, tout contact rapproché avec un objet tranchant, qu'il s'agisse d'une daube ou d'une lame de dix centimètres.</w:t>
      </w:r>
    </w:p>
    <w:p>
      <w:pPr>
        <w:spacing w:line="276" w:lineRule="auto" w:after="120"/>
        <w:ind w:firstLine="432"/>
      </w:pPr>
      <w:r>
        <w:rPr>
          <w:rFonts w:ascii="Times New Roman" w:hAnsi="Times New Roman"/>
          <w:sz w:val="24"/>
        </w:rPr>
        <w:t>— Je note la suggestion, capitaine, dit Ferrière, grimaçant sous l'effet du désinfectant plutôt que de la douleur elle-même, avec cette pointe d'autodérision qui, décidément, ne le quittait jamais bien longtemps, même dans les instants les plus sombres de cette enquête. »</w:t>
      </w:r>
    </w:p>
    <w:p>
      <w:pPr>
        <w:spacing w:line="276" w:lineRule="auto" w:after="120"/>
        <w:ind w:firstLine="432"/>
      </w:pPr>
      <w:r>
        <w:rPr>
          <w:rFonts w:ascii="Times New Roman" w:hAnsi="Times New Roman"/>
          <w:sz w:val="24"/>
        </w:rPr>
        <w:t>Clara, debout au bord du terrain vague, le regard fixé sur cette trace rougeâtre qui s'effaçait déjà sous la pluie fine commençant à tomber, songea que Farge avait raison sur un point essentiel : pour la première fois depuis Roquemarine, l'homme qu'elle traquait avait échoué — non pas dans sa capacité à disparaître, qu'il conservait manifestement intacte, mais dans celle, plus fondamentale, à rester maître absolu de chaque scène qu'il orchestrait. Il avait voulu lui offrir, ce soir-là, la vérité selon ses propres termes, dans le décor qu'il avait lui-même choisi ; il repartait à présent blessé, en fuite, dépossédé pour la première fois du contrôle qu'il avait toujours su maintenir jusque dans ses propres échecs apparents.</w:t>
      </w:r>
    </w:p>
    <w:p>
      <w:pPr>
        <w:spacing w:line="276" w:lineRule="auto" w:after="120"/>
        <w:ind w:firstLine="432"/>
      </w:pPr>
      <w:r>
        <w:rPr>
          <w:rFonts w:ascii="Times New Roman" w:hAnsi="Times New Roman"/>
          <w:sz w:val="24"/>
        </w:rPr>
        <w:t>« Il reviendra, dit-elle enfin, à voix basse, davantage pour elle-même que pour Farge. Un homme comme lui ne laisse jamais une histoire inachevée. Mais la prochaine fois, ce sera lui qui devra chercher à me rejoindre — et non plus l'inverse. »</w:t>
      </w:r>
    </w:p>
    <w:p>
      <w:pPr>
        <w:spacing w:line="276" w:lineRule="auto" w:after="120"/>
        <w:ind w:firstLine="432"/>
      </w:pPr>
      <w:r>
        <w:rPr>
          <w:rFonts w:ascii="Times New Roman" w:hAnsi="Times New Roman"/>
          <w:sz w:val="24"/>
        </w:rPr>
        <w:t>Elle repensa, en regagnant le véhicule qui la ramènerait à l'hôtel où l'équipe passerait le reste de la nuit, aux derniers mots que Prieur avait prononcés avant que le cliquetis de l'escalier ne brise leur fragile équilibre — cette confession inachevée d'une main retenant un bras, d'une chute qu'il jurait n'avoir jamais voulue. Elle ne pouvait, à cet instant, ni la croire entièrement ni la rejeter en bloc ; onze années de carrière lui avaient appris que la vérité, dans la bouche d'un homme aussi habitué à la manipuler, ne se livrait jamais tout entière du premier coup. Mais elle savait aussi, avec une conviction qu'aucune preuve matérielle n'aurait pu encore établir, qu'elle venait d'entendre, pour la première fois depuis le début de cette traque, non plus un mensonge calculé mais un aveu trop longtemps différé — et que le reste de cette vérité, aussi douloureuse fût-elle à obtenir, ne tarderait plus, désormais, à remonter tout entière à la surface.</w:t>
      </w:r>
    </w:p>
    <w:p>
      <w:r>
        <w:br w:type="page"/>
      </w:r>
    </w:p>
    <w:p>
      <w:pPr>
        <w:spacing w:after="480"/>
        <w:jc w:val="center"/>
      </w:pPr>
      <w:r>
        <w:rPr>
          <w:rFonts w:ascii="Times New Roman" w:hAnsi="Times New Roman"/>
          <w:b/>
          <w:sz w:val="32"/>
        </w:rPr>
        <w:t>Chapitre 19 — Le sang de Villeurbanne</w:t>
      </w:r>
    </w:p>
    <w:p>
      <w:pPr>
        <w:spacing w:line="276" w:lineRule="auto" w:after="120"/>
        <w:ind w:firstLine="432"/>
      </w:pPr>
      <w:r>
        <w:rPr>
          <w:rFonts w:ascii="Times New Roman" w:hAnsi="Times New Roman"/>
          <w:sz w:val="24"/>
        </w:rPr>
        <w:t>L'analyse du sang retrouvé sur le parcours de fuite de la rue Sainte-Hélène confirma, dans les quarante-huit heures suivant la confrontation, ce que personne dans l'équipe n'avait plus de raison de mettre en doute : la correspondance formelle avec le profil génétique de Nathanaël Prieur, alias Yann Brossier, établissait sans ambiguïté que l'homme blessé cette nuit-là n'avait pu échapper bien loin sans assistance médicale sérieuse. Le docteur Aslan Meknassi, médecin légiste consulté pour évaluer la gravité probable de la blessure à partir du volume de sang perdu, estima qu'un tel saignement, laissé sans traitement au-delà de quelques heures, aurait exposé n'importe quel homme à un risque d'infection ou de choc hypovolémique suffisamment sérieux pour justifier une hospitalisation en urgence dans la majorité des cas.</w:t>
      </w:r>
    </w:p>
    <w:p>
      <w:pPr>
        <w:spacing w:line="276" w:lineRule="auto" w:after="120"/>
        <w:ind w:firstLine="432"/>
      </w:pPr>
      <w:r>
        <w:rPr>
          <w:rFonts w:ascii="Times New Roman" w:hAnsi="Times New Roman"/>
          <w:sz w:val="24"/>
        </w:rPr>
        <w:t>« Il n'est pas allé à l'hôpital, dit Chastagner, en refermant le rapport après avoir vérifié, pour la troisième fois en autant de jours, l'absence de tout signalement correspondant dans les établissements de la région. Ce qui signifie soit qu'il dispose d'une assistance médicale clandestine que nous n'avons pas encore identifiée, soit qu'il a pris le risque considérable de se soigner entièrement seul.</w:t>
      </w:r>
    </w:p>
    <w:p>
      <w:pPr>
        <w:spacing w:line="276" w:lineRule="auto" w:after="120"/>
        <w:ind w:firstLine="432"/>
      </w:pPr>
      <w:r>
        <w:rPr>
          <w:rFonts w:ascii="Times New Roman" w:hAnsi="Times New Roman"/>
          <w:sz w:val="24"/>
        </w:rPr>
        <w:t>— Les deux hypothèses le rendent plus vulnérable qu'il ne l'a jamais été depuis le début de cette enquête, dit Clara, en étudiant à son tour la carte des recherches déjà entreprises. Continuez d'élargir le périmètre. Cabinets médicaux non conventionnés, vétérinaires susceptibles de fournir des antibiotiques détournés, pharmacies isolées en zone rurale. Un homme dans son état ne peut pas rester indéfiniment invisible.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cours de cette même période que Clara sollicita, avec l'accord réticent du procureur, une contre-expertise médico-légale complète du dossier original d'Aurélie Chambon, confiée à une spécialiste en biomécanique des chutes récemment intégrée au laboratoire régional, la docteure Inès Pellisson, dont la réputation en matière de reconstitution de trajectoires de chute n'était plus à établir dans les milieux judiciaires lyonnais.</w:t>
      </w:r>
    </w:p>
    <w:p>
      <w:pPr>
        <w:spacing w:line="276" w:lineRule="auto" w:after="120"/>
        <w:ind w:firstLine="432"/>
      </w:pPr>
      <w:r>
        <w:rPr>
          <w:rFonts w:ascii="Times New Roman" w:hAnsi="Times New Roman"/>
          <w:sz w:val="24"/>
        </w:rPr>
        <w:t>Le rapport, livré une semaine plus tard avec la précision froide propre à ce type d'expertise, produisit sur Clara un effet qu'elle n'avait pas anticipé, malgré des semaines entières passées à se préparer, en apparence, à toutes les révélations possibles de cette affaire.</w:t>
      </w:r>
    </w:p>
    <w:p>
      <w:pPr>
        <w:spacing w:line="276" w:lineRule="auto" w:after="120"/>
        <w:ind w:firstLine="432"/>
      </w:pPr>
      <w:r>
        <w:rPr>
          <w:rFonts w:ascii="Times New Roman" w:hAnsi="Times New Roman"/>
          <w:sz w:val="24"/>
        </w:rPr>
        <w:t>« La fracture du crâne et la trajectoire de la chute, expliqua la docteure Pellisson, lors d'une réunion tenue en visioconférence avec l'ensemble de l'équipe, sont compatibles avec une chute libre depuis la mezzanine, comme l'établissait déjà le rapport de 2014. Mais l'angle d'impact et la distance horizontale parcourue par le corps avant de toucher le sol — des données que la technologie de 2014 ne permettait pas d'exploiter avec la précision dont nous disposons aujourd'hui — suggèrent fortement que la victime n'est pas simplement tombée en se dégageant d'une prise au bras, comme le décrivait le témoignage que vous m'avez transmis. Une telle chute, dans ce scénario, aurait produit un impact quasiment vertical, au pied même de la balustrade. Or le corps a été retrouvé à plus de deux mètres de distance horizontale. Cela implique une impulsion supplémentaire, commissaire — une poussée, et non une simple perte d'équilibre consécutive à une tentative de retenue. »</w:t>
      </w:r>
    </w:p>
    <w:p>
      <w:pPr>
        <w:spacing w:line="276" w:lineRule="auto" w:after="120"/>
        <w:ind w:firstLine="432"/>
      </w:pPr>
      <w:r>
        <w:rPr>
          <w:rFonts w:ascii="Times New Roman" w:hAnsi="Times New Roman"/>
          <w:sz w:val="24"/>
        </w:rPr>
        <w:t>Le silence qui suivit cette conclusion pesa sur la salle de commandement avec une gravité nouvelle, différente de tout ce que l'enquête avait produit jusque-là : plus intime que l'horreur d'un crime organisé, celle d'un mensonge soigneusement enrobé de sincérité apparente.</w:t>
      </w:r>
    </w:p>
    <w:p>
      <w:pPr>
        <w:spacing w:line="276" w:lineRule="auto" w:after="120"/>
        <w:ind w:firstLine="432"/>
      </w:pPr>
      <w:r>
        <w:rPr>
          <w:rFonts w:ascii="Times New Roman" w:hAnsi="Times New Roman"/>
          <w:sz w:val="24"/>
        </w:rPr>
        <w:t>« Il a menti, dit Farge, la première à rompre le silence. Même dans sa confession, même en croyant peut-être se livrer sincèrement, il a menti.</w:t>
      </w:r>
    </w:p>
    <w:p>
      <w:pPr>
        <w:spacing w:line="276" w:lineRule="auto" w:after="120"/>
        <w:ind w:firstLine="432"/>
      </w:pPr>
      <w:r>
        <w:rPr>
          <w:rFonts w:ascii="Times New Roman" w:hAnsi="Times New Roman"/>
          <w:sz w:val="24"/>
        </w:rPr>
        <w:t>— Ou il s'est menti à lui-même si longtemps, dit Clara, plus lentement, en pesant chacun de ses mots, qu'il ne sait peut-être plus lui-même distinguer ce qu'il a fait de ce qu'il a besoin de croire avoir fait. Ce qui ne le rend pas moins responsable, Farge. Mais cela change la nature de ce que nous traquons. Ce n'est pas seulement un homme dangereux. C'est un homme qui a construit, pierre après pierre, sur onze années, un récit de lui-même suffisamment solide pour supporter le poids d'un meurtre qu'il refuse encore de nommer ainsi. »</w:t>
      </w:r>
    </w:p>
    <w:p>
      <w:pPr>
        <w:spacing w:line="276" w:lineRule="auto" w:after="120"/>
        <w:ind w:firstLine="432"/>
      </w:pPr>
      <w:r>
        <w:rPr>
          <w:rFonts w:ascii="Times New Roman" w:hAnsi="Times New Roman"/>
          <w:sz w:val="24"/>
        </w:rPr>
        <w:t>Ferrière, qui avait gardé le silence depuis le début de l'exposé de la docteure Pellisson, se pencha vers l'écran avec une question dont la précision technique trahissait des heures passées, la veille, à anticiper les objections que la défense d'un éventuel procès ne manquerait pas de soulever. « Docteure, quel degré de certitude accordez-vous à cette reconstitution ? Un avocat pourrait arguer qu'une victime en état de choc, se débattant violemment, aurait pu elle-même produire cette impulsion horizontale en se dégageant avec force.</w:t>
      </w:r>
    </w:p>
    <w:p>
      <w:pPr>
        <w:spacing w:line="276" w:lineRule="auto" w:after="120"/>
        <w:ind w:firstLine="432"/>
      </w:pPr>
      <w:r>
        <w:rPr>
          <w:rFonts w:ascii="Times New Roman" w:hAnsi="Times New Roman"/>
          <w:sz w:val="24"/>
        </w:rPr>
        <w:t>— C'est une objection légitime, et je m'y attendais, répondit la docteure Pellisson, sans se départir du calme méthodique qui avait marqué toute son intervention. Mais le schéma de fracture au niveau du poignet gauche de la victime — relevé dès 2014, mais jamais interprété correctement faute de comparaison possible à l'époque — est incompatible avec un simple mouvement de dégagement. Il correspond, avec un degré de probabilité que j'évalue à plus de quatre-vingt-dix pour cent dans mon rapport écrit, à une préhension ferme suivie d'un mouvement de rotation et de poussée, plutôt qu'à une torsion produite par la seule victime cherchant à se libérer. Je ne peux évidemment pas vous dire avec certitude absolue ce qui s'est passé dans cette pièce, commissaire. Mais je peux vous dire, avec la rigueur de ma discipline, que le récit d'une simple tentative de retenue ne colle pas avec les données biomécaniques dont nous disposons. »</w:t>
      </w:r>
    </w:p>
    <w:p>
      <w:pPr>
        <w:spacing w:line="276" w:lineRule="auto" w:after="120"/>
        <w:ind w:firstLine="432"/>
      </w:pPr>
      <w:r>
        <w:rPr>
          <w:rFonts w:ascii="Times New Roman" w:hAnsi="Times New Roman"/>
          <w:sz w:val="24"/>
        </w:rPr>
        <w:t>Le procureur, resté silencieux jusque-là sur la liaison vidéo, intervint enfin d'une voix mesurée. « Ce rapport, une fois versé au dossier, transforme la qualification pénale envisageable, commissaire. Nous ne parlons plus d'un homicide involontaire suivi d'une longue série de crimes distincts. Nous parlons d'un homme qui a peut-être commis un meurtre dès 2014, puis construit, sur ce premier acte, toute une œuvre criminelle ultérieure. Cela renforce considérablement notre dossier, mais cela complique aussi sa défense psychiatrique éventuelle — un point dont nous devrons tenir compte le jour où nous l'arrêterons enfin.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Clara honora, ce même soir, la promesse faite à Mathieu Vidalenc quelques jours plus tôt, en l'appelant personnellement pour lui exposer, dans les limites que le secret de l'instruction lui imposait, l'état d'avancement de l'enquête. Elle choisit de ne pas lui révéler, à ce stade, les détails les plus intimes de la confession de Prieur ni les conclusions encore provisoires de la docteure Pellisson, mais lui confirma qu'un suspect avait été identifié, localisé, et se trouvait désormais activement recherché après avoir échappé de justesse à son interpellation.</w:t>
      </w:r>
    </w:p>
    <w:p>
      <w:pPr>
        <w:spacing w:line="276" w:lineRule="auto" w:after="120"/>
        <w:ind w:firstLine="432"/>
      </w:pPr>
      <w:r>
        <w:rPr>
          <w:rFonts w:ascii="Times New Roman" w:hAnsi="Times New Roman"/>
          <w:sz w:val="24"/>
        </w:rPr>
        <w:t>« Il est blessé, dit-elle simplement. Il ne pourra pas continuer à se cacher indéfiniment.</w:t>
      </w:r>
    </w:p>
    <w:p>
      <w:pPr>
        <w:spacing w:line="276" w:lineRule="auto" w:after="120"/>
        <w:ind w:firstLine="432"/>
      </w:pPr>
      <w:r>
        <w:rPr>
          <w:rFonts w:ascii="Times New Roman" w:hAnsi="Times New Roman"/>
          <w:sz w:val="24"/>
        </w:rPr>
        <w:t>— Et vous croyez qu'il finira par payer pour ce qu'il a fait à ma famille ? demanda Mathieu, d'une voix où l'espoir et l'épuisement se disputaient à parts égales.</w:t>
      </w:r>
    </w:p>
    <w:p>
      <w:pPr>
        <w:spacing w:line="276" w:lineRule="auto" w:after="120"/>
        <w:ind w:firstLine="432"/>
      </w:pPr>
      <w:r>
        <w:rPr>
          <w:rFonts w:ascii="Times New Roman" w:hAnsi="Times New Roman"/>
          <w:sz w:val="24"/>
        </w:rPr>
        <w:t>— Je crois que oui, dit Clara, avec une conviction qu'elle s'efforça de rendre aussi sincère que possible sans pour autant lui faire une promesse qu'elle ne pourrait pas nécessairement tenir. Je ne peux pas vous dire quand, monsieur Vidalenc. Mais je crois que oui. »</w:t>
      </w:r>
    </w:p>
    <w:p>
      <w:pPr>
        <w:spacing w:line="276" w:lineRule="auto" w:after="120"/>
        <w:ind w:firstLine="432"/>
      </w:pPr>
      <w:r>
        <w:rPr>
          <w:rFonts w:ascii="Times New Roman" w:hAnsi="Times New Roman"/>
          <w:sz w:val="24"/>
        </w:rPr>
        <w:t>Elle raccrocha avec le sentiment, désormais familier au fil de cette carrière, d'avoir offert à un homme meurtri le seul réconfort qu'elle pouvait honnêtement lui procurer : une direction plutôt qu'une certitude, un cap vers lequel continuer d'avancer malgré l'incertitude qui, décidément, ne semblait jamais tout à fait vouloir se dissiper dans cette affaire.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 piste médicale, poursuivie sans relâche par Chastagner et une équipe dédiée du groupement de Savoie, s'appuya d'abord sur le relevé systématique de tous les achats effectués, au cours des cinq années précédentes, par carte bancaire ou par tout autre moyen traçable, auprès de fournisseurs de matériel médical, vétérinaire ou paramédical dans un rayon de cent kilomètres autour de Lyon — un travail de fourmi qui mobilisa, durant trois jours entiers, deux analystes supplémentaires dépêchés en renfort par le parquet financier.</w:t>
      </w:r>
    </w:p>
    <w:p>
      <w:pPr>
        <w:spacing w:line="276" w:lineRule="auto" w:after="120"/>
        <w:ind w:firstLine="432"/>
      </w:pPr>
      <w:r>
        <w:rPr>
          <w:rFonts w:ascii="Times New Roman" w:hAnsi="Times New Roman"/>
          <w:sz w:val="24"/>
        </w:rPr>
        <w:t>« Voilà, dit enfin Chastagner, un peu avant l'aube du quatrième jour, en faisant pivoter son écran vers Clara avec l'excitation contenue d'un homme conscient de tenir enfin quelque chose de solide. Un versement mensuel, modeste mais constant depuis 2015, vers une société de location de box de stockage à Villeurbanne, réglé par virement automatique depuis un compte que nous n'avions pas encore identifié — ouvert sous le nom d'un certain Julien Meyronnet, dont l'adresse de facturation correspond exactement à celle du chalet de Combe Noire. »</w:t>
      </w:r>
    </w:p>
    <w:p>
      <w:pPr>
        <w:spacing w:line="276" w:lineRule="auto" w:after="120"/>
        <w:ind w:firstLine="432"/>
      </w:pPr>
      <w:r>
        <w:rPr>
          <w:rFonts w:ascii="Times New Roman" w:hAnsi="Times New Roman"/>
          <w:sz w:val="24"/>
        </w:rPr>
        <w:t>L'opération de perquisition, organisée dans l'heure avec le concours de Sorel et de deux techniciens spécialisés en explosifs — Prieur ayant, par le passé, démontré suffisamment de préméditation pour qu'aucune précaution ne parût excessive —, se déroula sous une tension palpable, chacun conscient que la découverte à venir pouvait aussi bien constituer une avancée décisive qu'un nouveau piège soigneusement disposé sur leur chemin. Le rideau métallique du box, une fois relevé après vérification qu'aucun dispositif ne le reliait à une charge dissimulée, révéla un espace exigu, à peine plus grand qu'un garage individuel, mais rangé avec un ordre presque militaire qui trahissait, une fois de plus, la méthode implacable de son occupant.</w:t>
      </w:r>
    </w:p>
    <w:p>
      <w:pPr>
        <w:spacing w:line="276" w:lineRule="auto" w:after="120"/>
        <w:ind w:firstLine="432"/>
      </w:pPr>
      <w:r>
        <w:rPr>
          <w:rFonts w:ascii="Times New Roman" w:hAnsi="Times New Roman"/>
          <w:sz w:val="24"/>
        </w:rPr>
        <w:t>La perquisition livra un contenu qui glaça l'ensemble de l'équipe présente sur place : une trousse médicale de premier secours partiellement utilisée, des compresses ensanglantées jetées à la hâte dans un sac plastique, un flacon vide d'antibiotiques à usage vétérinaire — la confirmation matérielle, enfin obtenue, que Prieur avait effectivement anticipé, des années à l'avance, la possibilité d'une blessure qu'il devrait soigner seul, loin de tout regard médical officiel.</w:t>
      </w:r>
    </w:p>
    <w:p>
      <w:pPr>
        <w:spacing w:line="276" w:lineRule="auto" w:after="120"/>
        <w:ind w:firstLine="432"/>
      </w:pPr>
      <w:r>
        <w:rPr>
          <w:rFonts w:ascii="Times New Roman" w:hAnsi="Times New Roman"/>
          <w:sz w:val="24"/>
        </w:rPr>
        <w:t>Mais le box contenait aussi, disposé sur une étagère métallique avec ce même soin obsessionnel qui caractérisait chacune de ses mises en scène, un objet que Clara découvrit avec un vertige nouveau : un roi d'échecs, sculpté dans le même bois sombre que le cavalier retrouvé à la villa Bellerive et la reine laissée derrière lui à Chambéry, encore emballé dans son papier de soie d'origine, comme s'il attendait patiemment le moment précis où il serait appelé à entrer en scène.</w:t>
      </w:r>
    </w:p>
    <w:p>
      <w:pPr>
        <w:spacing w:line="276" w:lineRule="auto" w:after="120"/>
        <w:ind w:firstLine="432"/>
      </w:pPr>
      <w:r>
        <w:rPr>
          <w:rFonts w:ascii="Times New Roman" w:hAnsi="Times New Roman"/>
          <w:sz w:val="24"/>
        </w:rPr>
        <w:t>« Il prépare déjà la suite, dit Ferrière, la voix blanche, en observant cette pièce immobile sous les projecteurs de la police scientifique. Même blessé, même en fuite, même après avoir failli mourir dans cette benne, il continue de préparer la suite.</w:t>
      </w:r>
    </w:p>
    <w:p>
      <w:pPr>
        <w:spacing w:line="276" w:lineRule="auto" w:after="120"/>
        <w:ind w:firstLine="432"/>
      </w:pPr>
      <w:r>
        <w:rPr>
          <w:rFonts w:ascii="Times New Roman" w:hAnsi="Times New Roman"/>
          <w:sz w:val="24"/>
        </w:rPr>
        <w:t>— Ou il a préparé cette pièce depuis longtemps, sans savoir encore ce qu'elle signifierait le jour où il la sortirait de ce carton, dit Clara, en s'approchant du roi d'échecs sans le toucher, laissant aux techniciens le soin de le photographier et de le prélever avec toute la rigueur nécessaire. Un jeu d'échecs complet compte trente-deux pièces, Ferrière. Nous n'en avons trouvé que trois, jusqu'à présent. Je préfère ne pas imaginer, pour l'instant, ce que représenterait le trentième acte de cette histoire. »</w:t>
      </w:r>
    </w:p>
    <w:p>
      <w:pPr>
        <w:spacing w:line="276" w:lineRule="auto" w:after="120"/>
        <w:ind w:firstLine="432"/>
      </w:pPr>
      <w:r>
        <w:rPr>
          <w:rFonts w:ascii="Times New Roman" w:hAnsi="Times New Roman"/>
          <w:sz w:val="24"/>
        </w:rPr>
        <w:t>Le café encore tiède retrouvé dans une tasse abandonnée sur l'établi du box, ainsi que la légère odeur d'antiseptique flottant encore dans l'air confiné de l'espace de stockage, achevèrent de convaincre l'équipe qu'ils étaient arrivés, cette fois encore, avec seulement quelques heures de retard sur un homme dont la capacité à leur échapper, aussi affaibli fût-il désormais, ne semblait toujours pas connaître de limite véritable.</w:t>
      </w:r>
    </w:p>
    <w:p>
      <w:pPr>
        <w:spacing w:line="276" w:lineRule="auto" w:after="120"/>
        <w:ind w:firstLine="432"/>
      </w:pPr>
      <w:r>
        <w:rPr>
          <w:rFonts w:ascii="Times New Roman" w:hAnsi="Times New Roman"/>
          <w:sz w:val="24"/>
        </w:rPr>
        <w:t>Un carton distinct, glissé sous l'établi, retint l'attention de Chastagner presque par hasard : plusieurs dizaines de lettres de lecteurs, adressées à Prieur par l'intermédiaire de son éditeur au fil des années suivant la publication de *La grammaire du théâtre criminel*, la plupart de simples mots d'admiration académique qu'il avait manifestement conservés par vanité plus que par nécessité. Une seule, cependant, se distinguait des autres par son épaisseur et par l'écriture serrée, presque compulsive, qui en couvrait les six pages — signée des seules initiales « É. R. », postée depuis Strasbourg trois ans plus tôt, et dans laquelle son auteur, sans jamais révéler son identité complète, remerciait Prieur d'avoir « le premier, donné un langage à ce que je ressens depuis toujours sans jamais avoir su le nommer ». Chastagner la photographia, la classa parmi les pièces à verser au dossier sans y accorder, sur l'instant, plus d'importance qu'aux dizaines d'autres témoignages d'un lectorat qu'il jugeait, bien légitimement au vu de l'urgence du moment, sans rapport direct avec la traque en cours.</w:t>
      </w:r>
    </w:p>
    <w:p>
      <w:pPr>
        <w:spacing w:line="276" w:lineRule="auto" w:after="120"/>
        <w:ind w:firstLine="432"/>
      </w:pPr>
      <w:r>
        <w:rPr>
          <w:rFonts w:ascii="Times New Roman" w:hAnsi="Times New Roman"/>
          <w:sz w:val="24"/>
        </w:rPr>
        <w:t>L'un des techniciens spécialisés en explosifs, un brigadier-chef d'une cinquantaine d'années au flegme légendaire au sein du groupement, résuma la déception collective avec un humour dont la sécheresse militaire fit néanmoins sourire toute l'équipe, malgré la gravité du moment. « J'ai désamorcé des colis piégés sur trois continents, commissaire, et voilà que le seul homme qui parvient systématiquement à s'échapper avant mon arrivée est un psychologue blessé à l'épaule. Je commence à me demander si ce n'est pas moi, le problème.</w:t>
      </w:r>
    </w:p>
    <w:p>
      <w:pPr>
        <w:spacing w:line="276" w:lineRule="auto" w:after="120"/>
        <w:ind w:firstLine="432"/>
      </w:pPr>
      <w:r>
        <w:rPr>
          <w:rFonts w:ascii="Times New Roman" w:hAnsi="Times New Roman"/>
          <w:sz w:val="24"/>
        </w:rPr>
        <w:t>— Ce n'est pas vous, dit Clara, avec un sourire fatigué mais sincère. C'est simplement un homme qui a passé plus d'une décennie à préparer sa propre disparition, quand nous n'en avons que quelques jours pour la déjouer. »</w:t>
      </w:r>
    </w:p>
    <w:p>
      <w:pPr>
        <w:spacing w:line="276" w:lineRule="auto" w:after="120"/>
        <w:ind w:firstLine="432"/>
      </w:pPr>
      <w:r>
        <w:rPr>
          <w:rFonts w:ascii="Times New Roman" w:hAnsi="Times New Roman"/>
          <w:sz w:val="24"/>
        </w:rPr>
        <w:t>Ambrosini, arrivé en renfort avec l'équipe de Sorel, entreprit néanmoins de photographier la tasse de café abandonnée sous tous les angles possibles, avec un sérieux appliqué qui contrastait comiquement avec l'objet lui-même. « On ne sait jamais, commissaire, dit-il en réponse au regard interrogateur de Farge. Peut-être qu'un jour, un expert en marc de café saura nous dire où il comptait aller ensuite. »</w:t>
      </w:r>
    </w:p>
    <w:p>
      <w:pPr>
        <w:spacing w:line="276" w:lineRule="auto" w:after="120"/>
        <w:ind w:firstLine="432"/>
      </w:pPr>
      <w:r>
        <w:rPr>
          <w:rFonts w:ascii="Times New Roman" w:hAnsi="Times New Roman"/>
          <w:sz w:val="24"/>
        </w:rPr>
        <w:t>« Nous nous rapprochons, dit Clara, en sortant enfin du box dans l'air froid du petit matin, contemplant la zone industrielle déserte qui s'étendait autour d'eux sous un ciel encore chargé des dernières étoiles de la nuit. Chaque jour qui passe, l'espace dans lequel il peut encore se cacher rétrécit un peu plus. Il le sait aussi bien que nous, Ferrière. Et un homme acculé, blessé, à court de ressources, devient à la fois plus vulnérable et plus dangereux qu'il ne l'a jamais été. »</w:t>
      </w:r>
    </w:p>
    <w:p>
      <w:pPr>
        <w:spacing w:line="276" w:lineRule="auto" w:after="120"/>
        <w:ind w:firstLine="432"/>
      </w:pPr>
      <w:r>
        <w:rPr>
          <w:rFonts w:ascii="Times New Roman" w:hAnsi="Times New Roman"/>
          <w:sz w:val="24"/>
        </w:rPr>
        <w:t>Elle songea, en regagnant le véhicule qui la ramènerait à Chambéry avant le lever du jour, à ce roi d'échecs emballé avec tant de soin, et à la question qui continuait de la hanter malgré l'épuisement des derniers jours : quelle place, dans cette partie qu'il jouait seul depuis onze ans, restait-il encore à occuper — et combien de temps s'écoulerait-il avant qu'il ne décide, enfin, de la lui révéler.</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De retour à Chambéry, une fois le roi d'échecs remis au laboratoire pour analyse et le reste du contenu du box méticuleusement catalogué, Clara réunit son équipe pour un point de situation qu'elle voulait aussi honnête que possible, refusant de laisser la fatigue accumulée transformer leurs efforts en une simple litanie d'échecs successifs.</w:t>
      </w:r>
    </w:p>
    <w:p>
      <w:pPr>
        <w:spacing w:line="276" w:lineRule="auto" w:after="120"/>
        <w:ind w:firstLine="432"/>
      </w:pPr>
      <w:r>
        <w:rPr>
          <w:rFonts w:ascii="Times New Roman" w:hAnsi="Times New Roman"/>
          <w:sz w:val="24"/>
        </w:rPr>
        <w:t>« Nous ne l'avons pas attrapé, dit-elle, en balayant du regard les visages tirés qui l'entouraient. Mais regardez ce que nous savons aujourd'hui que nous ignorions il y a trois semaines. Son vrai nom. Son enfance. Le lien exact avec Aurélie Chambon. La preuve scientifique qu'il ment, même à lui-même. Une blessure qui le rend, pour la première fois, faillible. Un box de stockage qui nous dit qu'il prépare quelque chose de plus grand encore — ce qui signifie qu'il n'a pas fini, et qu'il devra, à un moment ou à un autre, ressortir de l'ombre pour l'accomplir. »</w:t>
      </w:r>
    </w:p>
    <w:p>
      <w:pPr>
        <w:spacing w:line="276" w:lineRule="auto" w:after="120"/>
        <w:ind w:firstLine="432"/>
      </w:pPr>
      <w:r>
        <w:rPr>
          <w:rFonts w:ascii="Times New Roman" w:hAnsi="Times New Roman"/>
          <w:sz w:val="24"/>
        </w:rPr>
        <w:t>Farge, qui griffonnait encore quelques notes dans son carnet devenu, au fil des semaines, presque aussi épais que celui de Clara elle-même, leva les yeux avec une détermination renouvelée. « Alors nous continuons à resserrer le filet, commissaire. Chaque box, chaque compte, chaque nom d'emprunt. Jusqu'à ce qu'il n'ait plus nulle part où se cacher.</w:t>
      </w:r>
    </w:p>
    <w:p>
      <w:pPr>
        <w:spacing w:line="276" w:lineRule="auto" w:after="120"/>
        <w:ind w:firstLine="432"/>
      </w:pPr>
      <w:r>
        <w:rPr>
          <w:rFonts w:ascii="Times New Roman" w:hAnsi="Times New Roman"/>
          <w:sz w:val="24"/>
        </w:rPr>
        <w:t>— Jusqu'à ce qu'il n'ait plus nulle part où se cacher, répéta Clara, avec une conviction qui, pour la première fois depuis plusieurs jours, ne semblait plus seulement destinée à rassurer son équipe, mais à se convaincre elle-même que cette traque, aussi longue et sinueuse fût-elle, approchait enfin de son dénouement. »</w:t>
      </w:r>
    </w:p>
    <w:p>
      <w:pPr>
        <w:spacing w:line="276" w:lineRule="auto" w:after="120"/>
        <w:ind w:firstLine="432"/>
      </w:pPr>
      <w:r>
        <w:rPr>
          <w:rFonts w:ascii="Times New Roman" w:hAnsi="Times New Roman"/>
          <w:sz w:val="24"/>
        </w:rPr>
        <w:t>La séance levée, chacun regagna son poste pour la nuit qui s'annonçait déjà, tandis que Clara restait seule un long moment devant le tableau blanc désormais couvert, d'un bout à l'autre, de photographies, de dates et de flèches reliant onze années d'une vie qu'un enfant abandonné avait patiemment reconstruite pierre après pierre. Elle contempla la photographie du jeune Yann Brossier, ce regard trop sérieux pour un enfant de douze ans, épinglée juste à côté du portrait plus récent de l'homme qu'il était devenu, et songea que ces deux visages, séparés par trois décennies de solitude et de reconstruction méthodique, appartenaient pourtant à un seul et même être humain — capable à la fois d'orchestrer un massacre et de pleurer, sincèrement peut-être, la mort d'une jeune femme qu'il n'avait jamais su aimer sans la détruire. Cette pensée, aussi dérangeante fût-elle, ne quitta pas Clara de toute la nuit qui suivit, mêlée à l'image tenace de ce roi d'échecs encore emballé, attendant patiemment, quelque part dans les archives du laboratoire de Lyon, que quelqu'un lui révèle enfin la partie à laquelle il était destiné.</w:t>
      </w:r>
    </w:p>
    <w:p>
      <w:r>
        <w:br w:type="page"/>
      </w:r>
    </w:p>
    <w:p>
      <w:pPr>
        <w:spacing w:after="480"/>
        <w:jc w:val="center"/>
      </w:pPr>
      <w:r>
        <w:rPr>
          <w:rFonts w:ascii="Times New Roman" w:hAnsi="Times New Roman"/>
          <w:b/>
          <w:sz w:val="32"/>
        </w:rPr>
        <w:t>Chapitre 20 — Le poids des aveux</w:t>
      </w:r>
    </w:p>
    <w:p>
      <w:pPr>
        <w:spacing w:line="276" w:lineRule="auto" w:after="120"/>
        <w:ind w:firstLine="432"/>
      </w:pPr>
      <w:r>
        <w:rPr>
          <w:rFonts w:ascii="Times New Roman" w:hAnsi="Times New Roman"/>
          <w:sz w:val="24"/>
        </w:rPr>
        <w:t>Le procès de Hugues Vallier s'ouvrit, un lundi matin glacial, dans la plus grande salle du tribunal judiciaire de Lyon, sous une affluence médiatique que même l'arrestation initiale n'avait pas suscitée — l'ombre grandissante de l'affaire de la villa Bellerive, désormais associée dans tous les esprits à celle de Roquemarine, ayant fini par transformer ce procès en un événement dont la portée dépassait largement le seul destin judiciaire de l'accusé.</w:t>
      </w:r>
    </w:p>
    <w:p>
      <w:pPr>
        <w:spacing w:line="276" w:lineRule="auto" w:after="120"/>
        <w:ind w:firstLine="432"/>
      </w:pPr>
      <w:r>
        <w:rPr>
          <w:rFonts w:ascii="Times New Roman" w:hAnsi="Times New Roman"/>
          <w:sz w:val="24"/>
        </w:rPr>
        <w:t>Renaud Castellan, appelé à témoigner dès le second jour, s'avança à la barre avec une dignité tranquille que Clara, assise parmi le public réservé aux enquêteurs, observa avec une fierté silencieuse — cet homme, agressé, menacé, visé une seconde fois quelques semaines plus tôt à peine par un couteau glissé sous sa fenêtre, avait pourtant choisi de dire, mot après mot, tout ce qu'il savait du dossier Vernasque et du système de chantage qui avait gangrené, des années durant, l'appareil judiciaire local.</w:t>
      </w:r>
    </w:p>
    <w:p>
      <w:pPr>
        <w:spacing w:line="276" w:lineRule="auto" w:after="120"/>
        <w:ind w:firstLine="432"/>
      </w:pPr>
      <w:r>
        <w:rPr>
          <w:rFonts w:ascii="Times New Roman" w:hAnsi="Times New Roman"/>
          <w:sz w:val="24"/>
        </w:rPr>
        <w:t>L'avocat de la défense, un ténor du barreau parisien réputé pour la brutalité de ses contre-interrogatoires, tenta à plusieurs reprises de déstabiliser le témoin en insistant sur les incohérences mineures que la mémoire, onze ans après les faits, avait inévitablement introduites dans son récit. « Vous prétendez vous souvenir avec précision d'une conversation vieille de plus d'une décennie, monsieur Castellan, et pourtant vous venez d'admettre, à l'instant, ne plus vous rappeler la couleur du véhicule utilisé lors de votre agression du mois dernier. Comment le tribunal pourrait-il accorder du crédit à l'un sans s'interroger sur la fiabilité de l'autre ?</w:t>
      </w:r>
    </w:p>
    <w:p>
      <w:pPr>
        <w:spacing w:line="276" w:lineRule="auto" w:after="120"/>
        <w:ind w:firstLine="432"/>
      </w:pPr>
      <w:r>
        <w:rPr>
          <w:rFonts w:ascii="Times New Roman" w:hAnsi="Times New Roman"/>
          <w:sz w:val="24"/>
        </w:rPr>
        <w:t>— Parce que certaines choses s'oublient, maître, répondit Castellan, sans se départir du calme qu'il avait manifestement travaillé avec Clara au cours des jours précédents, et d'autres se gravent. Je ne me souviens pas de la couleur d'une camionnette qui a failli me tuer il y a trois semaines, parce que j'étais occupé, à cet instant précis, à essayer de survivre. Mais je me souviens exactement des mots que Bernard Grimaldi a employés au téléphone, en 2011, quand il m'a expliqué ce qu'il fallait dire et ne pas dire, parce que ces mots-là ont changé le cours entier de ma vie. On n'oublie jamais ce qui nous a brisés, maître. On oublie seulement ce qui ne compte pas. »</w:t>
      </w:r>
    </w:p>
    <w:p>
      <w:pPr>
        <w:spacing w:line="276" w:lineRule="auto" w:after="120"/>
        <w:ind w:firstLine="432"/>
      </w:pPr>
      <w:r>
        <w:rPr>
          <w:rFonts w:ascii="Times New Roman" w:hAnsi="Times New Roman"/>
          <w:sz w:val="24"/>
        </w:rPr>
        <w:t>Un murmure d'approbation contenue parcourut la salle, que la présidente rappela à l'ordre d'un coup de maillet sec, mais Clara, en observant le visage soudain plus incertain de l'avocat de la défense, comprit que ce témoignage venait de marquer un tournant décisif dans l'équilibre du procès.</w:t>
      </w:r>
    </w:p>
    <w:p>
      <w:pPr>
        <w:spacing w:line="276" w:lineRule="auto" w:after="120"/>
        <w:ind w:firstLine="432"/>
      </w:pPr>
      <w:r>
        <w:rPr>
          <w:rFonts w:ascii="Times New Roman" w:hAnsi="Times New Roman"/>
          <w:sz w:val="24"/>
        </w:rPr>
        <w:t>« Je vous remercie, monsieur Castellan, de votre courage », dit la présidente du tribunal, une fois le témoignage achevé, dans une formule protocolaire qui, pour une fois, ne sonnait nullement comme une simple politesse d'usage.</w:t>
      </w:r>
    </w:p>
    <w:p>
      <w:pPr>
        <w:spacing w:line="276" w:lineRule="auto" w:after="120"/>
        <w:ind w:firstLine="432"/>
      </w:pPr>
      <w:r>
        <w:rPr>
          <w:rFonts w:ascii="Times New Roman" w:hAnsi="Times New Roman"/>
          <w:sz w:val="24"/>
        </w:rPr>
        <w:t>Solange Vergnes, quant à elle, fut interpellée le jour même par les autorités suisses à l'aéroport de Genève, alors qu'elle s'apprêtait à embarquer sur un vol pour Montevideo — une fuite maladroite, presque désespérée, qui acheva de convaincre Clara que la femme redoutée pendant des mois par l'ensemble de l'équipe n'était, en définitive, qu'une professionnelle compétente prise au piège d'un système bien plus vaste qu'elle-même, incapable, face à l'effondrement, de faire preuve de la même froideur calculatrice qu'elle avait imposée à d'autres.</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troisième jour du procès, alors que l'attention collective se concentrait tout entière sur les débats concernant la responsabilité pénale de Vallier, qu'un incident vint rappeler brutalement à Clara que l'ombre de Prieur, aussi affaiblie fût-elle depuis la rue Sainte-Hélène, continuait de planer sur chacun de ses pas.</w:t>
      </w:r>
    </w:p>
    <w:p>
      <w:pPr>
        <w:spacing w:line="276" w:lineRule="auto" w:after="120"/>
        <w:ind w:firstLine="432"/>
      </w:pPr>
      <w:r>
        <w:rPr>
          <w:rFonts w:ascii="Times New Roman" w:hAnsi="Times New Roman"/>
          <w:sz w:val="24"/>
        </w:rPr>
        <w:t>Un agent de sécurité posté à l'entrée du public, formé depuis peu à la reconnaissance des techniques de dissimulation faciale par le service auquel Chastagner avait transmis, quelques jours plus tôt, plusieurs clichés récents de Prieur, crut reconnaître, parmi la foule des journalistes et curieux massés devant les grilles du tribunal, une silhouette dont la démarche — légèrement voûtée du côté droit, comme pour épargner une blessure encore douloureuse — correspondait à la description transmise par l'équipe de Chambéry.</w:t>
      </w:r>
    </w:p>
    <w:p>
      <w:pPr>
        <w:spacing w:line="276" w:lineRule="auto" w:after="120"/>
        <w:ind w:firstLine="432"/>
      </w:pPr>
      <w:r>
        <w:rPr>
          <w:rFonts w:ascii="Times New Roman" w:hAnsi="Times New Roman"/>
          <w:sz w:val="24"/>
        </w:rPr>
        <w:t>L'alerte, remontée dans la minute jusqu'à Clara par radio, provoqua un mouvement de sécurisation immédiat du périmètre, mené avec une discrétion suffisante pour ne pas déclencher de panique parmi la foule tout en resserrant méthodiquement les issues disponibles. Lanvin, posté ce jour-là en couverture rapprochée de Clara à l'intérieur même du tribunal, se précipita vers la sortie principale avec une célérité qui manqua de le faire percuter de plein fouet un huissier chargé d'une pile de dossiers, provoquant une brève mais spectaculaire chute de documents que trois stagiaires du greffe durent ensuite rassembler à quatre pattes sous les regards mi-amusés mi-irrités de la présidente, dont l'audience venait d'être interrompue par ce désordre inattendu.</w:t>
      </w:r>
    </w:p>
    <w:p>
      <w:pPr>
        <w:spacing w:line="276" w:lineRule="auto" w:after="120"/>
        <w:ind w:firstLine="432"/>
      </w:pPr>
      <w:r>
        <w:rPr>
          <w:rFonts w:ascii="Times New Roman" w:hAnsi="Times New Roman"/>
          <w:sz w:val="24"/>
        </w:rPr>
        <w:t>« Je suis navré, madame la présidente, bredouilla Lanvin, écarlate, en aidant maladroitement à ramasser les feuillets épars avant de reprendre sa course vers l'extérieur sous le regard consterné de Farge, restée à son poste. Urgence de sécurité, je... je reviens vous présenter mes excuses en bonne et due forme dès que possible. »</w:t>
      </w:r>
    </w:p>
    <w:p>
      <w:pPr>
        <w:spacing w:line="276" w:lineRule="auto" w:after="120"/>
        <w:ind w:firstLine="432"/>
      </w:pPr>
      <w:r>
        <w:rPr>
          <w:rFonts w:ascii="Times New Roman" w:hAnsi="Times New Roman"/>
          <w:sz w:val="24"/>
        </w:rPr>
        <w:t>Mais lorsque les hommes de Sorel atteignirent enfin l'endroit où la silhouette avait été signalée, se frayant un chemin à travers la foule compacte de journalistes agglutinés devant les caméras de télévision, ils n'y trouvèrent qu'un badge de presse abandonné au sol, piétiné par la cohue, appartenant à un pigiste dont l'identité, vérifiée dans l'heure, se révéla parfaitement authentique et sans le moindre lien avec l'affaire — mais dont l'accréditation, elle, avait été utilisée quelques minutes plus tôt par un homme dont le visage, capté fugitivement par une caméra de surveillance du parvis, correspondait avec une probabilité suffisante à celui de Prieur pour que Chastagner l'authentifie formellement dès le lendemain.</w:t>
      </w:r>
    </w:p>
    <w:p>
      <w:pPr>
        <w:spacing w:line="276" w:lineRule="auto" w:after="120"/>
        <w:ind w:firstLine="432"/>
      </w:pPr>
      <w:r>
        <w:rPr>
          <w:rFonts w:ascii="Times New Roman" w:hAnsi="Times New Roman"/>
          <w:sz w:val="24"/>
        </w:rPr>
        <w:t>« Il était à moins de dix mètres de vous, commissaire, dit Sorel, en visionnant une nouvelle fois l'enregistrement dans la salle mise à disposition de l'équipe. Debout, immobile, au milieu de tous ces journalistes, pendant près de vingt minutes selon notre reconstitution, avant de s'éclipser à l'instant précis où notre agent de sécurité a donné l'alerte. Soit il a une chance insolente, soit il perçoit le danger avec une acuité que je n'ai rencontrée que chez de très rares professionnels aguerris.</w:t>
      </w:r>
    </w:p>
    <w:p>
      <w:pPr>
        <w:spacing w:line="276" w:lineRule="auto" w:after="120"/>
        <w:ind w:firstLine="432"/>
      </w:pPr>
      <w:r>
        <w:rPr>
          <w:rFonts w:ascii="Times New Roman" w:hAnsi="Times New Roman"/>
          <w:sz w:val="24"/>
        </w:rPr>
        <w:t>— Ni l'un ni l'autre, dit Clara, songeuse. Il nous observe en retour, Sorel. Depuis onze ans, c'est tout ce qu'il sait faire mieux que quiconque. »</w:t>
      </w:r>
    </w:p>
    <w:p>
      <w:pPr>
        <w:spacing w:line="276" w:lineRule="auto" w:after="120"/>
        <w:ind w:firstLine="432"/>
      </w:pPr>
      <w:r>
        <w:rPr>
          <w:rFonts w:ascii="Times New Roman" w:hAnsi="Times New Roman"/>
          <w:sz w:val="24"/>
        </w:rPr>
        <w:t>« Il est venu, dit Clara à Ferrière, ce soir-là, dans la chambre d'hôtel qu'ils partageaient temporairement avec le reste de l'équipe à Lyon pour la durée du procès. Il a pris un risque insensé, blessé comme il l'est, pour venir assister en personne à ce procès qui n'est pas le sien. Cela confirme ce qu'il m'a dit rue Sainte-Hélène — il refuse que cette histoire, celle de Vallier, vienne éclipser la sienne.</w:t>
      </w:r>
    </w:p>
    <w:p>
      <w:pPr>
        <w:spacing w:line="276" w:lineRule="auto" w:after="120"/>
        <w:ind w:firstLine="432"/>
      </w:pPr>
      <w:r>
        <w:rPr>
          <w:rFonts w:ascii="Times New Roman" w:hAnsi="Times New Roman"/>
          <w:sz w:val="24"/>
        </w:rPr>
        <w:t>— Ou il voulait vous voir, dit Ferrière, plus sombrement. Vous étiez présente dans cette salle, Clara, à quelques mètres à peine de l'endroit où il se trouvait probablement.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Cette pensée, une fois formulée à voix haute, ne quitta plus Clara de la soirée, et ce fut peut-être elle, plus que l'épuisement accumulé de ces dernières semaines, qui la poussa à s'isoler un long moment sur le balcon étroit de sa chambre d'hôtel, contemplant les lumières de Lyon qui scintillaient au loin sous un ciel dégagé de tout nuage pour la première fois depuis des jours.</w:t>
      </w:r>
    </w:p>
    <w:p>
      <w:pPr>
        <w:spacing w:line="276" w:lineRule="auto" w:after="120"/>
        <w:ind w:firstLine="432"/>
      </w:pPr>
      <w:r>
        <w:rPr>
          <w:rFonts w:ascii="Times New Roman" w:hAnsi="Times New Roman"/>
          <w:sz w:val="24"/>
        </w:rPr>
        <w:t>Elle songea à cette phrase de Mme Perrin, rapportée par Farge quelques jours plus tôt — cet enfant qui avait passé sa vie entière à chercher un regard qui ne se détournerait jamais — et à ce qu'elle révélait, en définitive, de la justice elle-même : que celle-ci, aussi rigoureuse et nécessaire fût-elle dans ses formes, ne parvenait jamais tout à fait à répondre à la question la plus ancienne, la plus humaine, qui hantait chacun des criminels qu'elle avait traqués au fil de sa carrière — celle de savoir si l'on peut être vu, enfin, pour ce que l'on est réellement, sans que ce regard ne se détourne d'horreur ou de dégoût. La justice punissait, la justice réparait dans la mesure du possible, la justice rendait aux victimes une part de la dignité qu'on leur avait arrachée ; mais elle ne guérissait jamais, par elle-même, la blessure originelle qui avait poussé un enfant abandonné à devenir, trois décennies plus tard, l'auteur d'un massacre. Peut-être n'était-ce pas son rôle de le faire. Peut-être, songea Clara, la grandeur véritable de la justice résidait-elle précisément là — dans sa capacité à rendre des comptes sans prétendre, jamais, offrir la rédemption qu'elle ne pouvait matériellement pas garantir, laissant à chacun, coupable comme victime, le soin de trouver ailleurs ce que les tribunaux ne sauraient jamais donner.</w:t>
      </w:r>
    </w:p>
    <w:p>
      <w:pPr>
        <w:spacing w:line="276" w:lineRule="auto" w:after="120"/>
        <w:ind w:firstLine="432"/>
      </w:pPr>
      <w:r>
        <w:rPr>
          <w:rFonts w:ascii="Times New Roman" w:hAnsi="Times New Roman"/>
          <w:sz w:val="24"/>
        </w:rPr>
        <w:t>Elle rejoignit Ferrière, resté éveillé dans le salon commun de leur étage, et lui fit part de cette réflexion sans chercher à l'habiller d'une conclusion plus rassurante qu'elle ne le méritait. Il l'écouta en silence, puis répondit simplement : « C'est peut-être pour cela que nous continuons à faire ce métier, malgré tout. Pas parce que nous croyons pouvoir guérir ce genre de blessure. Mais parce que quelqu'un doit, malgré tout, refuser de détourner le regard. »</w:t>
      </w:r>
    </w:p>
    <w:p>
      <w:pPr>
        <w:spacing w:line="276" w:lineRule="auto" w:after="120"/>
        <w:ind w:firstLine="432"/>
      </w:pPr>
      <w:r>
        <w:rPr>
          <w:rFonts w:ascii="Times New Roman" w:hAnsi="Times New Roman"/>
          <w:sz w:val="24"/>
        </w:rPr>
        <w:t>« Vous croyez qu'il a lu les journaux, ce soir ? demanda-t-elle, après un silence. Qu'il sait que nous avons trouvé Villeurbanne, le box, le roi d'échecs ?</w:t>
      </w:r>
    </w:p>
    <w:p>
      <w:pPr>
        <w:spacing w:line="276" w:lineRule="auto" w:after="120"/>
        <w:ind w:firstLine="432"/>
      </w:pPr>
      <w:r>
        <w:rPr>
          <w:rFonts w:ascii="Times New Roman" w:hAnsi="Times New Roman"/>
          <w:sz w:val="24"/>
        </w:rPr>
        <w:t>— S'il était présent au tribunal aujourd'hui, dit Ferrière, en servant deux tasses de thé qu'aucun des deux ne toucherait vraiment, il connaît probablement déjà chaque détail de notre enquête, mieux que nous ne le supposons nous-mêmes. Cet homme lit nos avancées comme on lit une partie d'échecs déjà commencée depuis longtemps, Clara. Il ne découvre jamais nos coups. Il les anticipe.</w:t>
      </w:r>
    </w:p>
    <w:p>
      <w:pPr>
        <w:spacing w:line="276" w:lineRule="auto" w:after="120"/>
        <w:ind w:firstLine="432"/>
      </w:pPr>
      <w:r>
        <w:rPr>
          <w:rFonts w:ascii="Times New Roman" w:hAnsi="Times New Roman"/>
          <w:sz w:val="24"/>
        </w:rPr>
        <w:t>— Alors il sait aussi que nous nous rapprochons, dit-elle, en portant machinalement la tasse à ses lèvres avant de la reposer, refroidie, sans y avoir goûté. Et un homme qui sait qu'on se rapproche de lui, blessé, seul, sans plus aucune ressource organisationnelle pour le couvrir, est un homme qui va devoir choisir, très bientôt, entre disparaître pour de bon ou jouer sa dernière carte. »</w:t>
      </w:r>
    </w:p>
    <w:p>
      <w:pPr>
        <w:spacing w:line="276" w:lineRule="auto" w:after="120"/>
        <w:ind w:firstLine="432"/>
      </w:pPr>
      <w:r>
        <w:rPr>
          <w:rFonts w:ascii="Times New Roman" w:hAnsi="Times New Roman"/>
          <w:sz w:val="24"/>
        </w:rPr>
        <w:t>Elle appela Samir avant de se coucher, davantage par besoin de retrouver, l'espace de quelques minutes, un fragment de vie qui n'appartenait pas à cette traque, que pour lui communiquer une information particulière. « Je ne sais plus dans combien de jours je pourrai rentrer, dit-elle, avec une lassitude qu'elle ne chercha pas à dissimuler.</w:t>
      </w:r>
    </w:p>
    <w:p>
      <w:pPr>
        <w:spacing w:line="276" w:lineRule="auto" w:after="120"/>
        <w:ind w:firstLine="432"/>
      </w:pPr>
      <w:r>
        <w:rPr>
          <w:rFonts w:ascii="Times New Roman" w:hAnsi="Times New Roman"/>
          <w:sz w:val="24"/>
        </w:rPr>
        <w:t>— Je ne te demande plus de date, Clara, dit-il, avec une tendresse résignée qui, plus que n'importe quel reproche, lui serra la gorge. Je te demande juste de faire attention à toi. Le reste, je l'attendrai, comme toujours.</w:t>
      </w:r>
    </w:p>
    <w:p>
      <w:pPr>
        <w:spacing w:line="276" w:lineRule="auto" w:after="120"/>
        <w:ind w:firstLine="432"/>
      </w:pPr>
      <w:r>
        <w:rPr>
          <w:rFonts w:ascii="Times New Roman" w:hAnsi="Times New Roman"/>
          <w:sz w:val="24"/>
        </w:rPr>
        <w:t>— Comment va Dostoïevski ? demanda-t-elle, cherchant refuge dans cette ordinaire question domestique.</w:t>
      </w:r>
    </w:p>
    <w:p>
      <w:pPr>
        <w:spacing w:line="276" w:lineRule="auto" w:after="120"/>
        <w:ind w:firstLine="432"/>
      </w:pPr>
      <w:r>
        <w:rPr>
          <w:rFonts w:ascii="Times New Roman" w:hAnsi="Times New Roman"/>
          <w:sz w:val="24"/>
        </w:rPr>
        <w:t>— Il a arrêté de bouder ma sœur, dit Samir, avec un rire léger. Je crois qu'il a fini par comprendre que les vacances forcées, parfois, ont du bon. Peut-être devrais-tu prendre exemple sur lui.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lendemain matin, un appel de Chastagner vint rompre brutalement la relative accalmie de cette nuit de réflexion. « Nous avons quelque chose, Clara, dit-il, la voix tendue par une urgence nouvelle. L'analyse de l'image captée devant le tribunal a permis d'identifier le véhicule utilisé par Prieur pour fuir les lieux — une camionnette de livraison banalisée, immatriculée au nom d'une société-écran que nous n'avions pas encore recensée. Nous avons suivi sa trajectoire sur les caméras de circulation jusqu'à une ancienne fromagerie désaffectée, dans les monts du Lyonnais, près du village de Sainte-Consorce. Le bâtiment appartient, depuis 2016, à la même structure que le box de Villeurbanne. »</w:t>
      </w:r>
    </w:p>
    <w:p>
      <w:pPr>
        <w:spacing w:line="276" w:lineRule="auto" w:after="120"/>
        <w:ind w:firstLine="432"/>
      </w:pPr>
      <w:r>
        <w:rPr>
          <w:rFonts w:ascii="Times New Roman" w:hAnsi="Times New Roman"/>
          <w:sz w:val="24"/>
        </w:rPr>
        <w:t>Clara, déjà debout et rassemblant ses affaires avant même que Chastagner n'ait terminé sa phrase, échangea un regard avec Ferrière qui n'avait besoin d'aucun mot pour comprendre ce que tous deux pensaient au même instant : après onze années de traque patiente, après tant de fausses pistes et de rendez-vous manqués, ils tenaient peut-être, enfin, l'endroit où cette histoire allait connaître son dénouement.</w:t>
      </w:r>
    </w:p>
    <w:p>
      <w:pPr>
        <w:spacing w:line="276" w:lineRule="auto" w:after="120"/>
        <w:ind w:firstLine="432"/>
      </w:pPr>
      <w:r>
        <w:rPr>
          <w:rFonts w:ascii="Times New Roman" w:hAnsi="Times New Roman"/>
          <w:sz w:val="24"/>
        </w:rPr>
        <w:t>« Prévenez Sorel, dit-elle. Nous partons dans l'heure.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Sorel, déjà informé par Chastagner au moment où Clara le joignit elle-même, avait entamé sans attendre la mobilisation d'une équipe d'intervention complète, consciente que la nature du lieu — un bâtiment industriel isolé, aux multiples issues potentielles, occupé par un homme blessé mais toujours armé et manifestement acculé — exigeait une préparation d'une rigueur exceptionnelle.</w:t>
      </w:r>
    </w:p>
    <w:p>
      <w:pPr>
        <w:spacing w:line="276" w:lineRule="auto" w:after="120"/>
        <w:ind w:firstLine="432"/>
      </w:pPr>
      <w:r>
        <w:rPr>
          <w:rFonts w:ascii="Times New Roman" w:hAnsi="Times New Roman"/>
          <w:sz w:val="24"/>
        </w:rPr>
        <w:t>« Je veux une reconnaissance aérienne avant tout engagement au sol, dit-il, en déployant sur l'écran de la salle de commandement improvisée les plans cadastraux de l'ancienne fromagerie, obtenus en urgence auprès de la mairie de Sainte-Consorce. Ce bâtiment date des années soixante, agrandi à plusieurs reprises depuis. Nous ne connaissons ni sa configuration intérieure exacte, ni le nombre d'issues dont il dispose réellement. Je ne veux pas d'un second épisode comme celui de la rue Sainte-Hélène, où nous avons appris son terrain à nos dépens.</w:t>
      </w:r>
    </w:p>
    <w:p>
      <w:pPr>
        <w:spacing w:line="276" w:lineRule="auto" w:after="120"/>
        <w:ind w:firstLine="432"/>
      </w:pPr>
      <w:r>
        <w:rPr>
          <w:rFonts w:ascii="Times New Roman" w:hAnsi="Times New Roman"/>
          <w:sz w:val="24"/>
        </w:rPr>
        <w:t>— Il est seul, dit Ferrière. Blessé, sans l'appui d'aucune organisation, sans complice connu. Ce n'est plus l'homme qui commandait un réseau entier depuis l'ombre, Sorel. C'est un homme traqué, épuisé, à court de ressources.</w:t>
      </w:r>
    </w:p>
    <w:p>
      <w:pPr>
        <w:spacing w:line="276" w:lineRule="auto" w:after="120"/>
        <w:ind w:firstLine="432"/>
      </w:pPr>
      <w:r>
        <w:rPr>
          <w:rFonts w:ascii="Times New Roman" w:hAnsi="Times New Roman"/>
          <w:sz w:val="24"/>
        </w:rPr>
        <w:t>— C'est précisément ce genre d'homme qui devient le plus imprévisible, répondit Sorel, sans lever les yeux de ses plans. Un professionnel calcule ses risques. Un homme acculé n'a plus rien à calculer. »</w:t>
      </w:r>
    </w:p>
    <w:p>
      <w:pPr>
        <w:spacing w:line="276" w:lineRule="auto" w:after="120"/>
        <w:ind w:firstLine="432"/>
      </w:pPr>
      <w:r>
        <w:rPr>
          <w:rFonts w:ascii="Times New Roman" w:hAnsi="Times New Roman"/>
          <w:sz w:val="24"/>
        </w:rPr>
        <w:t>Cette dernière remarque, prononcée avec la gravité tranquille d'un officier ayant vu, au cours de sa carrière, plus d'une opération dégénérer pour avoir sous-estimé la dangerosité d'un adversaire affaibli, s'imposa à l'esprit de Clara durant tout le trajet vers les monts du Lyonnais, tandis que le convoi de véhicules banalisés s'enfonçait progressivement dans un paysage de collines boisées où la brume matinale, encore accrochée aux crêtes, donnait à chaque virage de la route départementale des allures presque irréelles.</w:t>
      </w:r>
    </w:p>
    <w:p>
      <w:pPr>
        <w:spacing w:line="276" w:lineRule="auto" w:after="120"/>
        <w:ind w:firstLine="432"/>
      </w:pPr>
      <w:r>
        <w:rPr>
          <w:rFonts w:ascii="Times New Roman" w:hAnsi="Times New Roman"/>
          <w:sz w:val="24"/>
        </w:rPr>
        <w:t>Elle songea, en observant par la vitre ce paysage qui n'avait rien de la majesté alpine du lac du Bourget ni de la solennité minérale de la Chartreuse, à tout ce que cette traque leur avait coûté, à chacun, depuis l'ouverture de la villa Bellerive : les nuits sans sommeil, les blessures superficielles accumulées, la peur intime que chacun d'eux, à un moment ou à un autre, avait dû apprendre à contenir pour continuer d'avancer. Et elle songea aussi, avec une gravité qu'elle ne partagea avec personne durant ce trajet, que cette dernière ligne droite, aussi proche parût-elle désormais de son terme, portait en elle le risque le plus grand de toute l'enquête — celui d'un homme n'ayant plus rien à perdre.</w:t>
      </w:r>
    </w:p>
    <w:p>
      <w:r>
        <w:br w:type="page"/>
      </w:r>
    </w:p>
    <w:p>
      <w:pPr>
        <w:spacing w:after="480"/>
        <w:jc w:val="center"/>
      </w:pPr>
      <w:r>
        <w:rPr>
          <w:rFonts w:ascii="Times New Roman" w:hAnsi="Times New Roman"/>
          <w:b/>
          <w:sz w:val="32"/>
        </w:rPr>
        <w:t>Chapitre 21 — L'otage</w:t>
      </w:r>
    </w:p>
    <w:p>
      <w:pPr>
        <w:spacing w:line="276" w:lineRule="auto" w:after="120"/>
        <w:ind w:firstLine="432"/>
      </w:pPr>
      <w:r>
        <w:rPr>
          <w:rFonts w:ascii="Times New Roman" w:hAnsi="Times New Roman"/>
          <w:sz w:val="24"/>
        </w:rPr>
        <w:t>L'ancienne fromagerie de Sainte-Consorce se dressait au fond d'un vallon boisé, à l'écart de toute habitation, une longue bâtisse de pierre grise dont les fenêtres murées et le toit partiellement effondré témoignaient d'un abandon industriel remontant à plusieurs décennies. Le drone de reconnaissance déployé par Sorel, avant même l'engagement de la moindre équipe au sol, révéla une source de chaleur isolée dans l'aile arrière du bâtiment — signature thermique unique, immobile, compatible avec la présence d'un homme seul, probablement affaibli.</w:t>
      </w:r>
    </w:p>
    <w:p>
      <w:pPr>
        <w:spacing w:line="276" w:lineRule="auto" w:after="120"/>
        <w:ind w:firstLine="432"/>
      </w:pPr>
      <w:r>
        <w:rPr>
          <w:rFonts w:ascii="Times New Roman" w:hAnsi="Times New Roman"/>
          <w:sz w:val="24"/>
        </w:rPr>
        <w:t>« Une seule source, confirma Sorel, en étudiant les images retransmises en temps réel sur l'écran installé dans le véhicule de commandement stationné à distance prudente. Aucun mouvement détecté depuis dix minutes. Soit il dort, soit il nous attend. »</w:t>
      </w:r>
    </w:p>
    <w:p>
      <w:pPr>
        <w:spacing w:line="276" w:lineRule="auto" w:after="120"/>
        <w:ind w:firstLine="432"/>
      </w:pPr>
      <w:r>
        <w:rPr>
          <w:rFonts w:ascii="Times New Roman" w:hAnsi="Times New Roman"/>
          <w:sz w:val="24"/>
        </w:rPr>
        <w:t>Lanvin, resté à l'arrière du dispositif avec Chastagner pour coordonner les communications, ne parvint pas à dissimuler son inquiétude en voyant Farge s'équiper pour rejoindre le groupe de tête. « Vous êtes certaine de vouloir prendre cette place, capitaine ? demanda-t-il, sa voix habituellement si assurée trahissant, pour une fois, une nervosité qu'il ne cherchait pas à masquer entièrement. Je peux demander à être intégré à l'équipe, si vous préférez rester en couverture arrière.</w:t>
      </w:r>
    </w:p>
    <w:p>
      <w:pPr>
        <w:spacing w:line="276" w:lineRule="auto" w:after="120"/>
        <w:ind w:firstLine="432"/>
      </w:pPr>
      <w:r>
        <w:rPr>
          <w:rFonts w:ascii="Times New Roman" w:hAnsi="Times New Roman"/>
          <w:sz w:val="24"/>
        </w:rPr>
        <w:t>— Je connais ce genre de bâtiment mieux que quiconque ici, brigadier, dit Farge, en vérifiant une dernière fois son équipement avec des gestes d'une précision qui trahissait, malgré tout, une légère tension dans ses doigts. Mon père travaillait dans une fromagerie presque identique, à quelques kilomètres d'ici, quand j'étais enfant. Je sais où chercher les angles morts. » Elle lui adressa un sourire bref, presque maternel malgré leur différence d'âge minime. « Occupez-vous des communications, Lanvin. C'est là que vous nous serez le plus utile aujourd'hui. »</w:t>
      </w:r>
    </w:p>
    <w:p>
      <w:pPr>
        <w:spacing w:line="276" w:lineRule="auto" w:after="120"/>
        <w:ind w:firstLine="432"/>
      </w:pPr>
      <w:r>
        <w:rPr>
          <w:rFonts w:ascii="Times New Roman" w:hAnsi="Times New Roman"/>
          <w:sz w:val="24"/>
        </w:rPr>
        <w:t>Le silence qui accompagna la progression de l'équipe vers l'entrée principale du bâtiment, rompu seulement par le crissement discret des graviers sous les bottes et le sifflement lointain d'un rapace tournoyant au-dessus du vallon, porta sur chacun des membres présents ce poids particulier des minutes précédant un engagement dont nul ne pouvait prédire l'issue avec certitude.</w:t>
      </w:r>
    </w:p>
    <w:p>
      <w:pPr>
        <w:spacing w:line="276" w:lineRule="auto" w:after="120"/>
        <w:ind w:firstLine="432"/>
      </w:pPr>
      <w:r>
        <w:rPr>
          <w:rFonts w:ascii="Times New Roman" w:hAnsi="Times New Roman"/>
          <w:sz w:val="24"/>
        </w:rPr>
        <w:t>L'équipe d'intervention, positionnée méthodiquement autour du périmètre selon un dispositif rodé par des années d'entraînement, s'apprêtait à entamer sa progression lorsque Clara insista, contre l'avis initial de Sorel, pour accompagner elle-même le groupe d'assaut jusqu'à une distance raisonnable de l'entrée principale — une décision qu'elle justifia par une conviction qu'elle peinait elle-même à formuler entièrement à voix haute : que Prieur, aussi acculé fût-il, réagirait différemment à sa présence qu'à celle de n'importe quel autre membre de l'équipe.</w:t>
      </w:r>
    </w:p>
    <w:p>
      <w:pPr>
        <w:spacing w:line="276" w:lineRule="auto" w:after="120"/>
        <w:ind w:firstLine="432"/>
      </w:pPr>
      <w:r>
        <w:rPr>
          <w:rFonts w:ascii="Times New Roman" w:hAnsi="Times New Roman"/>
          <w:sz w:val="24"/>
        </w:rPr>
        <w:t>« Vous resterez derrière la deuxième ligne, dit Sorel, d'un ton qui n'admettait aucune négociation supplémentaire. Farge, Ferrière, vous entrez avec l'équipe de tête. Commissaire, vous entrez seulement une fois le bâtiment sécurisé. C'est la seule condition que je pose à votre présence sur ce site. »</w:t>
      </w:r>
    </w:p>
    <w:p>
      <w:pPr>
        <w:spacing w:line="276" w:lineRule="auto" w:after="120"/>
        <w:ind w:firstLine="432"/>
      </w:pPr>
      <w:r>
        <w:rPr>
          <w:rFonts w:ascii="Times New Roman" w:hAnsi="Times New Roman"/>
          <w:sz w:val="24"/>
        </w:rPr>
        <w:t>Clara accepta, à contrecœur, consciente que discuter davantage ne ferait que retarder une opération dont chaque minute supplémentaire pouvait, désormais, faire basculer l'équilibre précaire de la situation.</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 progression à l'intérieur du bâtiment, menée pièce après pièce dans une obscurité trouée seulement par les faisceaux des lampes tactiques, révéla un intérieur industriel figé dans le temps — cuves de fromagerie rouillées, carrelage blanc craquelé par endroits, une odeur tenace de moisissure et de pierre humide qui semblait avoir absorbé, au fil des décennies, jusqu'au souvenir même de l'activité qui s'y était déroulée autrefois.</w:t>
      </w:r>
    </w:p>
    <w:p>
      <w:pPr>
        <w:spacing w:line="276" w:lineRule="auto" w:after="120"/>
        <w:ind w:firstLine="432"/>
      </w:pPr>
      <w:r>
        <w:rPr>
          <w:rFonts w:ascii="Times New Roman" w:hAnsi="Times New Roman"/>
          <w:sz w:val="24"/>
        </w:rPr>
        <w:t>Farge, en tête du second binôme chargé d'explorer l'aile arrière signalée par le drone, poussa avec précaution une porte métallique à demi arrachée de ses gonds, révélant une pièce exiguë où s'entassaient encore quelques équipements de réfrigération hors d'usage — et, dans l'angle le plus reculé de cet espace confiné, la silhouette de Prieur, adossé contre le mur, le visage marqué par la fièvre et l'épuisement, un pistolet dérobé lors d'une agression antérieure braqué sans trembler vers la porte qu'elle venait d'ouvrir.</w:t>
      </w:r>
    </w:p>
    <w:p>
      <w:pPr>
        <w:spacing w:line="276" w:lineRule="auto" w:after="120"/>
        <w:ind w:firstLine="432"/>
      </w:pPr>
      <w:r>
        <w:rPr>
          <w:rFonts w:ascii="Times New Roman" w:hAnsi="Times New Roman"/>
          <w:sz w:val="24"/>
        </w:rPr>
        <w:t>Tout se produisit alors avec une rapidité qui ne laissa à Farge aucune marge de manœuvre réelle : Prieur, mobilisant une énergie que son état apparent ne laissait pas présager, se jeta sur elle avant qu'elle n'ait pu ajuster son propre tir, la désarma d'un mouvement bref et douloureux, et se plaça derrière elle en quelques secondes à peine, un bras passé autour de son cou et le canon du pistolet pressé contre sa tempe.</w:t>
      </w:r>
    </w:p>
    <w:p>
      <w:pPr>
        <w:spacing w:line="276" w:lineRule="auto" w:after="120"/>
        <w:ind w:firstLine="432"/>
      </w:pPr>
      <w:r>
        <w:rPr>
          <w:rFonts w:ascii="Times New Roman" w:hAnsi="Times New Roman"/>
          <w:sz w:val="24"/>
        </w:rPr>
        <w:t>« Reculez ! cria-t-il, la voix rauque de douleur et d'épuisement mais chargée d'une détermination qui ne laissait planer aucun doute sur sa volonté d'aller jusqu'au bout de cette prise d'otage improvisée. Reculez tous, ou je vous jure que je n'hésiterai pas ! »</w:t>
      </w:r>
    </w:p>
    <w:p>
      <w:pPr>
        <w:spacing w:line="276" w:lineRule="auto" w:after="120"/>
        <w:ind w:firstLine="432"/>
      </w:pPr>
      <w:r>
        <w:rPr>
          <w:rFonts w:ascii="Times New Roman" w:hAnsi="Times New Roman"/>
          <w:sz w:val="24"/>
        </w:rPr>
        <w:t>Les hommes de l'équipe de tête, formés à ce type précis de situation, refluèrent avec une discipline immédiate vers l'embrasure de la porte, armes toujours pointées mais aucun angle de tir suffisamment dégagé pour risquer une intervention sans mettre en péril la vie de Farge elle-même. L'alerte, transmise dans la seconde à Sorel puis à Clara, provoqua chez cette dernière une réaction dont l'intensité surprit jusqu'à elle-même : elle franchit le périmètre de sécurité qu'on lui avait imposé sans attendre la moindre autorisation, bousculant presque Ferrière au passage, jusqu'à se retrouver, quelques minutes à peine plus tard, face à la scène que la radio venait de lui décrire.</w:t>
      </w:r>
    </w:p>
    <w:p>
      <w:pPr>
        <w:spacing w:line="276" w:lineRule="auto" w:after="120"/>
        <w:ind w:firstLine="432"/>
      </w:pPr>
      <w:r>
        <w:rPr>
          <w:rFonts w:ascii="Times New Roman" w:hAnsi="Times New Roman"/>
          <w:sz w:val="24"/>
        </w:rPr>
        <w:t>« Prieur, dit-elle, s'immobilisant à quelques mètres de la porte entrouverte, les mains visibles et écartées de son corps dans un geste de reddition symbolique qu'elle savait pourtant n'avoir aucune valeur légale réelle. C'est moi que vous voulez. Pas elle. Laissez-la partir, et parlons, vous et moi, comme vous le vouliez rue Sainte-Hélène.</w:t>
      </w:r>
    </w:p>
    <w:p>
      <w:pPr>
        <w:spacing w:line="276" w:lineRule="auto" w:after="120"/>
        <w:ind w:firstLine="432"/>
      </w:pPr>
      <w:r>
        <w:rPr>
          <w:rFonts w:ascii="Times New Roman" w:hAnsi="Times New Roman"/>
          <w:sz w:val="24"/>
        </w:rPr>
        <w:t>— Vous avez brisé notre accord la dernière fois, commissaire, dit-il, la voix tremblante mais le bras toujours fermement serré autour de la gorge de Farge, dont le visage, blême mais étonnamment maîtrisé, cherchait le regard de Clara avec une confiance qui la bouleversa plus que toute panique n'aurait pu le faire. Pourquoi devrais-je vous croire, cette fois ?</w:t>
      </w:r>
    </w:p>
    <w:p>
      <w:pPr>
        <w:spacing w:line="276" w:lineRule="auto" w:after="120"/>
        <w:ind w:firstLine="432"/>
      </w:pPr>
      <w:r>
        <w:rPr>
          <w:rFonts w:ascii="Times New Roman" w:hAnsi="Times New Roman"/>
          <w:sz w:val="24"/>
        </w:rPr>
        <w:t>— Parce que je n'ai jamais brisé cet accord, dit Clara, avançant d'un pas malgré le geste d'alerte que lui adressa immédiatement l'un des hommes de Sorel posté derrière elle. Un de mes collègues a fait son travail, Prieur, en assurant ma sécurité. Ce n'est pas une trahison. C'est exactement ce que vous auriez fait, vous, si les rôles avaient été inversés — protéger celle ou celui pour qui vous acceptez de prendre des risques. »</w:t>
      </w:r>
    </w:p>
    <w:p>
      <w:pPr>
        <w:spacing w:line="276" w:lineRule="auto" w:after="120"/>
        <w:ind w:firstLine="432"/>
      </w:pPr>
      <w:r>
        <w:rPr>
          <w:rFonts w:ascii="Times New Roman" w:hAnsi="Times New Roman"/>
          <w:sz w:val="24"/>
        </w:rPr>
        <w:t>Un long silence suivit cette réponse, troublé seulement par la respiration laborieuse de Prieur, dont la blessure à l'épaule, rouverte par l'effort de la lutte avec Farge, laissait désormais filtrer, à travers le pansement de fortune qui la couvrait encore, une tache sombre qui s'élargissait lentement sur sa chemise.</w:t>
      </w:r>
    </w:p>
    <w:p>
      <w:pPr>
        <w:spacing w:line="276" w:lineRule="auto" w:after="120"/>
        <w:ind w:firstLine="432"/>
      </w:pPr>
      <w:r>
        <w:rPr>
          <w:rFonts w:ascii="Times New Roman" w:hAnsi="Times New Roman"/>
          <w:sz w:val="24"/>
        </w:rPr>
        <w:t>« Vous saignez encore, dit Clara, plus doucement, changeant délibérément de registre. Vous avez besoin de soins, Prieur. Peu importe ce qui se passe dans les prochaines minutes, vous en aurez besoin très bientôt. Laissez-la partir, et je vous jure que je resterai avec vous jusqu'à ce que les secours arrivent. Je ne vous abandonnerai pas à cette blessure, quoi qu'il arrive ensuite.</w:t>
      </w:r>
    </w:p>
    <w:p>
      <w:pPr>
        <w:spacing w:line="276" w:lineRule="auto" w:after="120"/>
        <w:ind w:firstLine="432"/>
      </w:pPr>
      <w:r>
        <w:rPr>
          <w:rFonts w:ascii="Times New Roman" w:hAnsi="Times New Roman"/>
          <w:sz w:val="24"/>
        </w:rPr>
        <w:t>— Vous me jurez cela, dit-il, avec un rire amer qui se transforma presque aussitôt en une quinte de toux douloureuse, comme si vous n'étiez pas celle qui, depuis des semaines, s'acharne à me traquer jusque dans mes derniers refuges.</w:t>
      </w:r>
    </w:p>
    <w:p>
      <w:pPr>
        <w:spacing w:line="276" w:lineRule="auto" w:after="120"/>
        <w:ind w:firstLine="432"/>
      </w:pPr>
      <w:r>
        <w:rPr>
          <w:rFonts w:ascii="Times New Roman" w:hAnsi="Times New Roman"/>
          <w:sz w:val="24"/>
        </w:rPr>
        <w:t>— Les deux choses ne sont pas contradictoires, dit Clara, sans reculer d'un pas malgré la tension insoutenable de la scène. Je vous traque parce que c'est mon devoir, et j'appris, depuis onze ans, la place exacte que ce devoir occupe dans ma vie. Mais je ne vous abandonnerai pas à une mort lente dans cette pièce, aussi coupable soyez-vous de ce que vous avez fait. Ce n'est pas de la faiblesse, Prieur. C'est la seule différence qui compte, en définitive, entre vous et moi. »</w:t>
      </w:r>
    </w:p>
    <w:p>
      <w:pPr>
        <w:spacing w:line="276" w:lineRule="auto" w:after="120"/>
        <w:ind w:firstLine="432"/>
      </w:pPr>
      <w:r>
        <w:rPr>
          <w:rFonts w:ascii="Times New Roman" w:hAnsi="Times New Roman"/>
          <w:sz w:val="24"/>
        </w:rPr>
        <w:t>Farge, dont le regard n'avait pas quitté Clara une seule seconde depuis le début de cet échange, esquissa un mouvement presque imperceptible de la main droite, un signal discret que seule Clara, formée aux mêmes gestes tactiques que toute l'équipe, sut reconnaître : elle était prête, si l'occasion se présentait, à tenter elle-même de se dégager.</w:t>
      </w:r>
    </w:p>
    <w:p>
      <w:pPr>
        <w:spacing w:line="276" w:lineRule="auto" w:after="120"/>
        <w:ind w:firstLine="432"/>
      </w:pPr>
      <w:r>
        <w:rPr>
          <w:rFonts w:ascii="Times New Roman" w:hAnsi="Times New Roman"/>
          <w:sz w:val="24"/>
        </w:rPr>
        <w:t>« Ne faites rien, Farge, dit Clara, d'une voix qu'elle voulait à la fois ferme et rassurante, sans quitter Prieur des yeux. Personne ne bouge. Nous allons trouver une issue à cette situation qui ne coûte la vie à personne d'autre. »</w:t>
      </w:r>
    </w:p>
    <w:p>
      <w:pPr>
        <w:spacing w:line="276" w:lineRule="auto" w:after="120"/>
        <w:ind w:firstLine="432"/>
      </w:pPr>
      <w:r>
        <w:rPr>
          <w:rFonts w:ascii="Times New Roman" w:hAnsi="Times New Roman"/>
          <w:sz w:val="24"/>
        </w:rPr>
        <w:t>Prieur, dont le regard oscillait désormais entre Clara et les hommes armés massés dans son champ de vision périphérique, sembla, l'espace d'un instant fugace, hésiter réellement sur la conduite à tenir — et ce fut cette hésitation, plus que n'importe quel argument rationnel, que Clara choisit de considérer comme le seul espoir tangible auquel s'accrocher pour la suite de cette confrontation.</w:t>
      </w:r>
    </w:p>
    <w:p>
      <w:pPr>
        <w:spacing w:line="276" w:lineRule="auto" w:after="120"/>
        <w:ind w:firstLine="432"/>
      </w:pPr>
      <w:r>
        <w:rPr>
          <w:rFonts w:ascii="Times New Roman" w:hAnsi="Times New Roman"/>
          <w:sz w:val="24"/>
        </w:rPr>
        <w:t>Les minutes qui suivirent s'écoulèrent avec une lenteur presque insoutenable, chaque échange de paroles ponctué de longs silences durant lesquels seule la respiration sifflante de Prieur, de plus en plus laborieuse à mesure que le sang continuait de s'échapper de sa blessure rouverte, rappelait à tous la fragilité extrême de cet équilibre.</w:t>
      </w:r>
    </w:p>
    <w:p>
      <w:pPr>
        <w:spacing w:line="276" w:lineRule="auto" w:after="120"/>
        <w:ind w:firstLine="432"/>
      </w:pPr>
      <w:r>
        <w:rPr>
          <w:rFonts w:ascii="Times New Roman" w:hAnsi="Times New Roman"/>
          <w:sz w:val="24"/>
        </w:rPr>
        <w:t>« Parlez-moi encore de la justice, commissaire, dit-il enfin, d'une voix affaiblie mais où perçait, malgré tout, une forme de curiosité sincère. Vous y croyez vraiment, à ce que vous m'avez dit rue Sainte-Hélène ? Que je serai jugé pour ce que j'ai fait, et que cela suffira, d'une manière ou d'une autre, à réparer quoi que ce soit ?</w:t>
      </w:r>
    </w:p>
    <w:p>
      <w:pPr>
        <w:spacing w:line="276" w:lineRule="auto" w:after="120"/>
        <w:ind w:firstLine="432"/>
      </w:pPr>
      <w:r>
        <w:rPr>
          <w:rFonts w:ascii="Times New Roman" w:hAnsi="Times New Roman"/>
          <w:sz w:val="24"/>
        </w:rPr>
        <w:t>— Je crois que la justice ne répare jamais tout, dit Clara, choisissant chaque mot avec la conscience aiguë que cette conversation pouvait, à tout instant, basculer dans un sens ou dans l'autre. Mais je crois qu'elle empêche que le silence ne devienne, à son tour, une seconde blessure infligée aux victimes. Aurélie Chambon mérite que la vérité soit dite, Prieur. Pas pour vous punir davantage que la loi ne le prévoit déjà. Pour qu'elle cesse, enfin, d'être un mystère non résolu dans un tiroir d'archives.</w:t>
      </w:r>
    </w:p>
    <w:p>
      <w:pPr>
        <w:spacing w:line="276" w:lineRule="auto" w:after="120"/>
        <w:ind w:firstLine="432"/>
      </w:pPr>
      <w:r>
        <w:rPr>
          <w:rFonts w:ascii="Times New Roman" w:hAnsi="Times New Roman"/>
          <w:sz w:val="24"/>
        </w:rPr>
        <w:t>— Et moi ? demanda-t-il, la voix se brisant sur cette question qu'il semblait ne s'être jamais réellement autorisé à formuler à voix haute. Qu'est-ce que je mérite, commissaire, dans tout cela ?</w:t>
      </w:r>
    </w:p>
    <w:p>
      <w:pPr>
        <w:spacing w:line="276" w:lineRule="auto" w:after="120"/>
        <w:ind w:firstLine="432"/>
      </w:pPr>
      <w:r>
        <w:rPr>
          <w:rFonts w:ascii="Times New Roman" w:hAnsi="Times New Roman"/>
          <w:sz w:val="24"/>
        </w:rPr>
        <w:t>— Je ne sais pas, dit Clara, avec une honnêteté qui la surprit elle-même autant qu'elle sembla désarçonner Prieur. Ce n'est pas à moi de le décider. Mais je sais que vous ne le méritez pas ici, dans cette pièce, en train de saigner en tenant une femme innocente en joue. Quoi que vous méritiez, Prieur, ce n'est certainement pas cela. »</w:t>
      </w:r>
    </w:p>
    <w:p>
      <w:pPr>
        <w:spacing w:line="276" w:lineRule="auto" w:after="120"/>
        <w:ind w:firstLine="432"/>
      </w:pPr>
      <w:r>
        <w:rPr>
          <w:rFonts w:ascii="Times New Roman" w:hAnsi="Times New Roman"/>
          <w:sz w:val="24"/>
        </w:rPr>
        <w:t>Farge, dont la respiration s'était légèrement apaisée au fil de cet échange, profita d'un bref relâchement de la pression du bras autour de sa gorge pour murmurer, d'une voix à peine audible mais assez ferme pour que Clara l'entende distinctement : « Je vais bien, commissaire. Ne cédez à aucune de ses conditions à cause de moi. »</w:t>
      </w:r>
    </w:p>
    <w:p>
      <w:pPr>
        <w:spacing w:line="276" w:lineRule="auto" w:after="120"/>
        <w:ind w:firstLine="432"/>
      </w:pPr>
      <w:r>
        <w:rPr>
          <w:rFonts w:ascii="Times New Roman" w:hAnsi="Times New Roman"/>
          <w:sz w:val="24"/>
        </w:rPr>
        <w:t>Cette intervention, aussi brève fût-elle, sembla ébranler quelque chose chez Prieur, dont la prise se resserra un instant par réflexe avant de se détendre imperceptiblement, comme si le courage tranquille de son otage venait, contre toute attente, de fissurer une part de la détermination qui l'avait jusque-là maintenu debout malgré la douleur et l'épuisement.</w:t>
      </w:r>
    </w:p>
    <w:p>
      <w:pPr>
        <w:spacing w:line="276" w:lineRule="auto" w:after="120"/>
        <w:ind w:firstLine="432"/>
      </w:pPr>
      <w:r>
        <w:rPr>
          <w:rFonts w:ascii="Times New Roman" w:hAnsi="Times New Roman"/>
          <w:sz w:val="24"/>
        </w:rPr>
        <w:t>À l'extérieur du périmètre immédiat, Ferrière, resté en retrait sur ordre exprès de Sorel malgré son désir manifeste de rejoindre Clara, suivait l'évolution de la situation par radio avec une tension que Chastagner, posté à ses côtés, ne l'avait jamais vu manifester avec une telle intensité au cours de cette enquête.</w:t>
      </w:r>
    </w:p>
    <w:p>
      <w:pPr>
        <w:spacing w:line="276" w:lineRule="auto" w:after="120"/>
        <w:ind w:firstLine="432"/>
      </w:pPr>
      <w:r>
        <w:rPr>
          <w:rFonts w:ascii="Times New Roman" w:hAnsi="Times New Roman"/>
          <w:sz w:val="24"/>
        </w:rPr>
        <w:t>« Nous avons un angle de tir possible depuis la fenêtre nord, murmura un tireur d'élite de l'équipe de Sorel, allongé à plat ventre dans les broussailles surplombant le bâtiment, la lunette de son arme fixée sur la scène qui se déroulait à l'intérieur. Mais la marge est insuffisante, capitaine. Un mouvement brusque de l'un ou de l'autre, et je risque de toucher l'otage plutôt que la cible.</w:t>
      </w:r>
    </w:p>
    <w:p>
      <w:pPr>
        <w:spacing w:line="276" w:lineRule="auto" w:after="120"/>
        <w:ind w:firstLine="432"/>
      </w:pPr>
      <w:r>
        <w:rPr>
          <w:rFonts w:ascii="Times New Roman" w:hAnsi="Times New Roman"/>
          <w:sz w:val="24"/>
        </w:rPr>
        <w:t>— Personne ne tire sans mon ordre explicite, trancha Sorel, la voix tendue mais parfaitement maîtrisée. La commissaire gère la négociation. Nous ne l'interrompons que si la vie de Farge est directement et immédiatement menacée, pas avant. »</w:t>
      </w:r>
    </w:p>
    <w:p>
      <w:pPr>
        <w:spacing w:line="276" w:lineRule="auto" w:after="120"/>
        <w:ind w:firstLine="432"/>
      </w:pPr>
      <w:r>
        <w:rPr>
          <w:rFonts w:ascii="Times New Roman" w:hAnsi="Times New Roman"/>
          <w:sz w:val="24"/>
        </w:rPr>
        <w:t>Ferrière, incapable de rester totalement passif face à l'angoisse qui le rongeait, finit par obtenir de Sorel l'autorisation de s'approcher à son tour, à distance raisonnable de la porte, dans l'espoir ténu que sa présence, conjuguée à celle de Clara, puisse peser dans la balance psychologique de cette confrontation. Il se posta silencieusement dans l'angle du couloir, visible de Prieur mais suffisamment en retrait pour ne pas paraître menaçant, et attendit, comme tous les autres, que l'issue de cet affrontement se décide dans les minutes à venir.</w:t>
      </w:r>
    </w:p>
    <w:p>
      <w:pPr>
        <w:spacing w:line="276" w:lineRule="auto" w:after="120"/>
        <w:ind w:firstLine="432"/>
      </w:pPr>
      <w:r>
        <w:rPr>
          <w:rFonts w:ascii="Times New Roman" w:hAnsi="Times New Roman"/>
          <w:sz w:val="24"/>
        </w:rPr>
        <w:t>« Je vais la laisser partir, dit enfin Prieur, après un silence si long que Clara crut un instant qu'il s'était évanoui sous l'effet de la perte de sang. Mais à une condition, commissaire. Une seule. »</w:t>
      </w:r>
    </w:p>
    <w:p>
      <w:pPr>
        <w:spacing w:line="276" w:lineRule="auto" w:after="120"/>
        <w:ind w:firstLine="432"/>
      </w:pPr>
      <w:r>
        <w:rPr>
          <w:rFonts w:ascii="Times New Roman" w:hAnsi="Times New Roman"/>
          <w:sz w:val="24"/>
        </w:rPr>
        <w:t>Clara sentit son cœur se serrer d'un espoir qu'elle n'osait encore pleinement s'autoriser. « Je vous écoute.</w:t>
      </w:r>
    </w:p>
    <w:p>
      <w:pPr>
        <w:spacing w:line="276" w:lineRule="auto" w:after="120"/>
        <w:ind w:firstLine="432"/>
      </w:pPr>
      <w:r>
        <w:rPr>
          <w:rFonts w:ascii="Times New Roman" w:hAnsi="Times New Roman"/>
          <w:sz w:val="24"/>
        </w:rPr>
        <w:t>— Vous entrez ici, seule, dit-il, le regard fixé sur elle avec une intensité qui ne laissait place à aucune négociation supplémentaire. Vous prenez sa place, exactement. Et cette porte se referme derrière nous jusqu'à ce que j'aie fini de vous dire tout ce qu'il me reste à vous dire — ou jusqu'à ce que mon corps décide, lui, que cette histoire doit s'arrêter là. »</w:t>
      </w:r>
    </w:p>
    <w:p>
      <w:pPr>
        <w:spacing w:line="276" w:lineRule="auto" w:after="120"/>
        <w:ind w:firstLine="432"/>
      </w:pPr>
      <w:r>
        <w:rPr>
          <w:rFonts w:ascii="Times New Roman" w:hAnsi="Times New Roman"/>
          <w:sz w:val="24"/>
        </w:rPr>
        <w:t>Un silence glacé s'abattit sur le couloir, chacun des hommes présents échangeant des regards chargés d'une même appréhension muette, tandis que Ferrière, la main crispée sur son arme, esquissait déjà un geste de protestation que Clara stoppa net d'un simple regard, avant même qu'il n'ait pu prononcer le moindre mot.</w:t>
      </w:r>
    </w:p>
    <w:p>
      <w:pPr>
        <w:spacing w:line="276" w:lineRule="auto" w:after="120"/>
        <w:ind w:firstLine="432"/>
      </w:pPr>
      <w:r>
        <w:rPr>
          <w:rFonts w:ascii="Times New Roman" w:hAnsi="Times New Roman"/>
          <w:sz w:val="24"/>
        </w:rPr>
        <w:t>« J'accepte, dit-elle, la voix ferme malgré le tumulte qui l'agitait intérieurement, sous le regard incrédule de toute son équipe. »</w:t>
      </w:r>
    </w:p>
    <w:p>
      <w:pPr>
        <w:spacing w:line="276" w:lineRule="auto" w:after="120"/>
        <w:ind w:firstLine="432"/>
      </w:pPr>
      <w:r>
        <w:rPr>
          <w:rFonts w:ascii="Times New Roman" w:hAnsi="Times New Roman"/>
          <w:sz w:val="24"/>
        </w:rPr>
        <w:t>Sorel tenta une dernière objection, vivement, presque désespérément, mais Clara le fit taire d'un geste sans appel, son regard déjà tourné tout entier vers cette pièce exiguë où l'attendait, blessé et à bout de forces, l'homme qui l'observait depuis onze ans — et où elle s'apprêtait, pour la première fois de cette longue traque, à entrer seule, sans arme, sans dispositif, sans autre protection que sa propre détermination à ramener Farge saine et sauve avant que la porte ne se referme sur eux deux.</w:t>
      </w:r>
    </w:p>
    <w:p>
      <w:pPr>
        <w:spacing w:line="276" w:lineRule="auto" w:after="120"/>
        <w:ind w:firstLine="432"/>
      </w:pPr>
      <w:r>
        <w:rPr>
          <w:rFonts w:ascii="Times New Roman" w:hAnsi="Times New Roman"/>
          <w:sz w:val="24"/>
        </w:rPr>
        <w:t>« Prenez soin d'elle, murmura-t-elle à Ferrière en passant devant lui, sans oser s'arrêter davantage sous peine de perdre le peu de résolution qu'il lui restait encore. Et faites-moi confiance, quoi qu'il arrive dans les minutes qui viennent.</w:t>
      </w:r>
    </w:p>
    <w:p>
      <w:pPr>
        <w:spacing w:line="276" w:lineRule="auto" w:after="120"/>
        <w:ind w:firstLine="432"/>
      </w:pPr>
      <w:r>
        <w:rPr>
          <w:rFonts w:ascii="Times New Roman" w:hAnsi="Times New Roman"/>
          <w:sz w:val="24"/>
        </w:rPr>
        <w:t>— J'ai toujours confiance en vous, Clara, dit-il, la voix rauque d'une émotion qu'il ne chercha, pour une fois, pas à dissimuler. C'est en lui que je n'en ai aucune. »</w:t>
      </w:r>
    </w:p>
    <w:p>
      <w:pPr>
        <w:spacing w:line="276" w:lineRule="auto" w:after="120"/>
        <w:ind w:firstLine="432"/>
      </w:pPr>
      <w:r>
        <w:rPr>
          <w:rFonts w:ascii="Times New Roman" w:hAnsi="Times New Roman"/>
          <w:sz w:val="24"/>
        </w:rPr>
        <w:t>Elle s'avança seule dans le couloir obscur, chaque pas résonnant contre le carrelage fissuré avec une netteté presque insoutenable dans le silence tendu du bâtiment, et s'arrêta sur le seuil de la pièce où Prieur, dans un dernier effort visible, desserra enfin son emprise sur Farge, la poussant doucement mais fermement vers la sortie qu'elle venait elle-même de libérer.</w:t>
      </w:r>
    </w:p>
    <w:p>
      <w:pPr>
        <w:spacing w:line="276" w:lineRule="auto" w:after="120"/>
        <w:ind w:firstLine="432"/>
      </w:pPr>
      <w:r>
        <w:rPr>
          <w:rFonts w:ascii="Times New Roman" w:hAnsi="Times New Roman"/>
          <w:sz w:val="24"/>
        </w:rPr>
        <w:t>« Allez, dit-il à Farge, d'une voix où perçait, malgré l'épuisement, une forme de soulagement sincère. Vous avez tenu votre rôle avec plus de courage que je n'en ai jamais montré moi-même. »</w:t>
      </w:r>
    </w:p>
    <w:p>
      <w:pPr>
        <w:spacing w:line="276" w:lineRule="auto" w:after="120"/>
        <w:ind w:firstLine="432"/>
      </w:pPr>
      <w:r>
        <w:rPr>
          <w:rFonts w:ascii="Times New Roman" w:hAnsi="Times New Roman"/>
          <w:sz w:val="24"/>
        </w:rPr>
        <w:t>Farge, une fois hors de portée du bras de Prieur, hésita une fraction de seconde avant de croiser le regard de Clara, un mélange de gratitude et d'inquiétude brute se disputant son visage encore marqué par la peur. Puis elle se laissa entraîner par Ferrière vers le couloir, et la porte métallique, actionnée par la seule main encore valide de Prieur, se referma lentement entre Clara et le reste du monde, la laissant seule, désormais, face à l'homme qu'elle traquait depuis des semaines et qui l'observait, en réalité, depuis onze années entières.</w:t>
      </w:r>
    </w:p>
    <w:p>
      <w:r>
        <w:br w:type="page"/>
      </w:r>
    </w:p>
    <w:p>
      <w:pPr>
        <w:spacing w:after="480"/>
        <w:jc w:val="center"/>
      </w:pPr>
      <w:r>
        <w:rPr>
          <w:rFonts w:ascii="Times New Roman" w:hAnsi="Times New Roman"/>
          <w:b/>
          <w:sz w:val="32"/>
        </w:rPr>
        <w:t>Chapitre 22 — La dernière pièce</w:t>
      </w:r>
    </w:p>
    <w:p>
      <w:pPr>
        <w:spacing w:line="276" w:lineRule="auto" w:after="120"/>
        <w:ind w:firstLine="432"/>
      </w:pPr>
      <w:r>
        <w:rPr>
          <w:rFonts w:ascii="Times New Roman" w:hAnsi="Times New Roman"/>
          <w:sz w:val="24"/>
        </w:rPr>
        <w:t>De l'autre côté de la porte métallique, Farge, encore secouée par les minutes qu'elle venait de vivre, refusa catégoriquement l'évacuation médicale immédiate que lui proposait l'un des secouristes, préférant rester sur place, enveloppée d'une couverture de survie, le regard rivé sur cette porte close derrière laquelle Clara venait de disparaître.</w:t>
      </w:r>
    </w:p>
    <w:p>
      <w:pPr>
        <w:spacing w:line="276" w:lineRule="auto" w:after="120"/>
        <w:ind w:firstLine="432"/>
      </w:pPr>
      <w:r>
        <w:rPr>
          <w:rFonts w:ascii="Times New Roman" w:hAnsi="Times New Roman"/>
          <w:sz w:val="24"/>
        </w:rPr>
        <w:t>« Elle n'aurait jamais dû faire ça, dit-elle à Ferrière, la voix encore tremblante mais la détermination intacte. Prendre ma place. Ce n'était pas à elle de payer le prix de mon erreur, de m'être laissé surprendre.</w:t>
      </w:r>
    </w:p>
    <w:p>
      <w:pPr>
        <w:spacing w:line="276" w:lineRule="auto" w:after="120"/>
        <w:ind w:firstLine="432"/>
      </w:pPr>
      <w:r>
        <w:rPr>
          <w:rFonts w:ascii="Times New Roman" w:hAnsi="Times New Roman"/>
          <w:sz w:val="24"/>
        </w:rPr>
        <w:t>— Ce n'était l'erreur de personne, Farge, dit Ferrière, s'agenouillant à ses côtés avec une douceur qu'il réservait rarement à quiconque en dehors de Clara elle-même. Un homme acculé et armé surprend n'importe quel professionnel, aussi aguerri soit-il. Vous n'avez rien à vous reprocher. » Il jeta un regard vers la porte close, la mâchoire serrée par une inquiétude qu'il peinait à contenir. « C'est elle qui a choisi d'entrer là-dedans. Et connaissant Clara, aucun de nous n'aurait pu l'en dissuader. »</w:t>
      </w:r>
    </w:p>
    <w:p>
      <w:pPr>
        <w:spacing w:line="276" w:lineRule="auto" w:after="120"/>
        <w:ind w:firstLine="432"/>
      </w:pPr>
      <w:r>
        <w:rPr>
          <w:rFonts w:ascii="Times New Roman" w:hAnsi="Times New Roman"/>
          <w:sz w:val="24"/>
        </w:rPr>
        <w:t>Sorel, positionné juste devant la porte avec deux hommes prêts à intervenir à la première alerte, consultait sa montre toutes les trente secondes environ, chaque minute écoulée sans nouvelle alourdissant un peu plus l'atmosphère déjà irrespirable du couloir. « Si elle ne donne aucun signe dans les cinq minutes, dit-il à voix basse à l'intention de Ferrière seul, j'ordonne l'intervention, quel qu'en soit le risque. Je ne peux pas la laisser plus longtemps que cela livrée à elle-même.</w:t>
      </w:r>
    </w:p>
    <w:p>
      <w:pPr>
        <w:spacing w:line="276" w:lineRule="auto" w:after="120"/>
        <w:ind w:firstLine="432"/>
      </w:pPr>
      <w:r>
        <w:rPr>
          <w:rFonts w:ascii="Times New Roman" w:hAnsi="Times New Roman"/>
          <w:sz w:val="24"/>
        </w:rPr>
        <w:t>— Donnez-lui ce temps, dit Ferrière, malgré la terreur qui lui nouait lui-même les entrailles. Elle sait ce qu'elle fait, Sorel. Elle l'a toujours su, depuis le premier jour de cette enquête.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La porte refermée, Prieur se laissa glisser lentement le long du mur jusqu'au sol, le pistolet abandonné à ses côtés dans un geste qui n'avait plus rien de menaçant, comme si le simple fait d'avoir libéré Farge avait épuisé les dernières réserves de la volonté qui l'avait maintenu debout jusque-là. Clara, restée immobile près de la porte, mesura d'un regard l'ampleur de la tache sombre qui s'étendait désormais sur toute sa chemise, et comprit, avec une certitude clinique que sa formation ne parvenait pas à dissocier de l'émotion qui l'étreignait, qu'il lui restait très peu de temps avant que la perte de sang n'emporte définitivement ce qui restait de conscience à cet homme.</w:t>
      </w:r>
    </w:p>
    <w:p>
      <w:pPr>
        <w:spacing w:line="276" w:lineRule="auto" w:after="120"/>
        <w:ind w:firstLine="432"/>
      </w:pPr>
      <w:r>
        <w:rPr>
          <w:rFonts w:ascii="Times New Roman" w:hAnsi="Times New Roman"/>
          <w:sz w:val="24"/>
        </w:rPr>
        <w:t>« Vous allez mourir si je ne fais rien, dit-elle, s'agenouillant à distance prudente mais suffisamment proche pour évaluer la gravité réelle de la blessure. Laissez-moi appeler les secours, Prieur. Maintenant.</w:t>
      </w:r>
    </w:p>
    <w:p>
      <w:pPr>
        <w:spacing w:line="276" w:lineRule="auto" w:after="120"/>
        <w:ind w:firstLine="432"/>
      </w:pPr>
      <w:r>
        <w:rPr>
          <w:rFonts w:ascii="Times New Roman" w:hAnsi="Times New Roman"/>
          <w:sz w:val="24"/>
        </w:rPr>
        <w:t>— Pas encore, dit-il, d'une voix qui n'était plus qu'un souffle rauque, mais où subsistait, envers et contre tout, cette même détermination implacable qui avait gouverné chacun de ses actes depuis onze ans. Vous m'avez promis de rester jusqu'à ce que j'aie fini. Je vous demande seulement de tenir cette promesse encore quelques minutes. Après, vous ferez ce que vous voudrez de moi. »</w:t>
      </w:r>
    </w:p>
    <w:p>
      <w:pPr>
        <w:spacing w:line="276" w:lineRule="auto" w:after="120"/>
        <w:ind w:firstLine="432"/>
      </w:pPr>
      <w:r>
        <w:rPr>
          <w:rFonts w:ascii="Times New Roman" w:hAnsi="Times New Roman"/>
          <w:sz w:val="24"/>
        </w:rPr>
        <w:t>Clara hésita, la conscience professionnelle luttant en elle contre une compassion qu'elle ne cherchait plus à réprimer entièrement, puis choisit, dans un arbitrage qu'elle ne serait peut-être jamais capable de justifier pleinement devant sa hiérarchie, de céder à cette dernière requête — persuadée que la vérité qu'il s'apprêtait enfin à livrer valait, pour Aurélie Chambon comme pour elle-même, le risque qu'elle prenait en la lui accordant.</w:t>
      </w:r>
    </w:p>
    <w:p>
      <w:pPr>
        <w:spacing w:line="276" w:lineRule="auto" w:after="120"/>
        <w:ind w:firstLine="432"/>
      </w:pPr>
      <w:r>
        <w:rPr>
          <w:rFonts w:ascii="Times New Roman" w:hAnsi="Times New Roman"/>
          <w:sz w:val="24"/>
        </w:rPr>
        <w:t>« Je l'ai poussée, dit-il enfin, sans plus aucun des détours qui avaient caractérisé sa confession de la rue Sainte-Hélène. Vos experts ont raison, commissaire. Ce n'était pas un accident né d'une main qui retient trop fort. Elle a voulu partir, cette nuit-là, pour de bon, et j'ai compris, dans l'instant même où elle a prononcé les mots qui mettaient fin à tout ce que j'avais construit autour d'elle, que je ne pouvais pas — que je refusais — la laisser partir. Je l'ai poussée avant même d'avoir vraiment décidé de le faire. Mon corps a agi plus vite que ma conscience, et quand celle-ci a rattrapé mon geste, il était déjà trop tard. »</w:t>
      </w:r>
    </w:p>
    <w:p>
      <w:pPr>
        <w:spacing w:line="276" w:lineRule="auto" w:after="120"/>
        <w:ind w:firstLine="432"/>
      </w:pPr>
      <w:r>
        <w:rPr>
          <w:rFonts w:ascii="Times New Roman" w:hAnsi="Times New Roman"/>
          <w:sz w:val="24"/>
        </w:rPr>
        <w:t>Il ferma les yeux un instant, le visage traversé d'une douleur qui semblait, à cet instant précis, moins physique que morale. « J'ai passé onze ans à me raconter une version plus douce de cette nuit-là. Une main qui retient, un accident, une tragédie dont je n'étais que la victime collatérale. J'y ai presque cru moi-même, commissaire, tant j'avais besoin d'y croire pour continuer à me regarder dans un miroir. Mais la vérité, la vraie, c'est que j'ai tué la seule personne qui m'ait jamais regardé sans chercher à me changer, et que j'ai passé onze années à essayer de retrouver, chez vous, ce même regard — sans jamais admettre que je le cherchais précisément chez la femme qui, un jour, découvrirait la vérité sur ce que j'avais fait. »</w:t>
      </w:r>
    </w:p>
    <w:p>
      <w:pPr>
        <w:spacing w:line="276" w:lineRule="auto" w:after="120"/>
        <w:ind w:firstLine="432"/>
      </w:pPr>
      <w:r>
        <w:rPr>
          <w:rFonts w:ascii="Times New Roman" w:hAnsi="Times New Roman"/>
          <w:sz w:val="24"/>
        </w:rPr>
        <w:t>Clara, la gorge nouée par une émotion qu'elle refusait pourtant de laisser transparaître entièrement, choisit ses mots suivants avec la prudence d'une femme consciente de se tenir devant l'instant le plus fragile de toute cette confrontation. « Pourquoi la villa Bellerive, alors ? Pourquoi Roquemarine, avant elle ? Si tout cela remonte à Aurélie, pourquoi ce détour par Vallier, par Kratos, par tant d'autres morts qui n'avaient rien à voir avec elle ?</w:t>
      </w:r>
    </w:p>
    <w:p>
      <w:pPr>
        <w:spacing w:line="276" w:lineRule="auto" w:after="120"/>
        <w:ind w:firstLine="432"/>
      </w:pPr>
      <w:r>
        <w:rPr>
          <w:rFonts w:ascii="Times New Roman" w:hAnsi="Times New Roman"/>
          <w:sz w:val="24"/>
        </w:rPr>
        <w:t>— Parce que je ne savais pas comment vous approcher autrement, dit-il, un sourire amer étirant à peine ses lèvres exsangues. J'ai découvert, en travaillant pour Kratos, une grammaire visuelle capable de capter l'attention du monde entier — et j'ai compris que si je devais un jour vous confier ce que je portais, il me fallait d'abord mériter votre attention à l'échelle où vous la donniez déjà à d'autres crimes, d'autres enquêtes. Roquemarine, la villa Bellerive — ce n'était jamais qu'un langage, commissaire. Un langage terrible, je le sais, je ne cherche pas à m'en dédouaner. Mais le seul que je savais parler suffisamment fort pour que vous m'entendiez enfin. »</w:t>
      </w:r>
    </w:p>
    <w:p>
      <w:pPr>
        <w:spacing w:line="276" w:lineRule="auto" w:after="120"/>
        <w:ind w:firstLine="432"/>
      </w:pPr>
      <w:r>
        <w:rPr>
          <w:rFonts w:ascii="Times New Roman" w:hAnsi="Times New Roman"/>
          <w:sz w:val="24"/>
        </w:rPr>
        <w:t>Un silence pesant s'installa entre eux, troublé seulement par la respiration de plus en plus superficielle de Prieur, dont la tête commençait à dodeliner légèrement sous l'effet combiné de l'épuisement et de la perte de sang.</w:t>
      </w:r>
    </w:p>
    <w:p>
      <w:pPr>
        <w:spacing w:line="276" w:lineRule="auto" w:after="120"/>
        <w:ind w:firstLine="432"/>
      </w:pPr>
      <w:r>
        <w:rPr>
          <w:rFonts w:ascii="Times New Roman" w:hAnsi="Times New Roman"/>
          <w:sz w:val="24"/>
        </w:rPr>
        <w:t>« Cela ne rachète rien, dit Clara, refusant de céder à la tentation d'une compassion qui aurait trahi la mémoire de six victimes innocentes. Vous comprenez cela, n'est-ce pas ? Aucune douleur d'enfance, aucune solitude, aussi réelle et aussi tragique fût-elle, ne rachète ce que vous avez fait à ces familles.</w:t>
      </w:r>
    </w:p>
    <w:p>
      <w:pPr>
        <w:spacing w:line="276" w:lineRule="auto" w:after="120"/>
        <w:ind w:firstLine="432"/>
      </w:pPr>
      <w:r>
        <w:rPr>
          <w:rFonts w:ascii="Times New Roman" w:hAnsi="Times New Roman"/>
          <w:sz w:val="24"/>
        </w:rPr>
        <w:t>— Je le sais, dit-il, dans un souffle à peine audible. Je l'ai toujours su, commissaire. C'est peut-être la seule chose que je n'ai jamais réussi à me mentir à moi-même. »</w:t>
      </w:r>
    </w:p>
    <w:p>
      <w:pPr>
        <w:spacing w:line="276" w:lineRule="auto" w:after="120"/>
        <w:ind w:firstLine="432"/>
      </w:pPr>
      <w:r>
        <w:rPr>
          <w:rFonts w:ascii="Times New Roman" w:hAnsi="Times New Roman"/>
          <w:sz w:val="24"/>
        </w:rPr>
        <w:t>Il chercha son regard une dernière fois, ses yeux déjà voilés par l'épuisement mais encore habités par cette même intensité qui l'avait animé depuis le début de leur échange. « Le roi d'échecs, dans le box de Villeurbanne. Vous l'avez trouvé.</w:t>
      </w:r>
    </w:p>
    <w:p>
      <w:pPr>
        <w:spacing w:line="276" w:lineRule="auto" w:after="120"/>
        <w:ind w:firstLine="432"/>
      </w:pPr>
      <w:r>
        <w:rPr>
          <w:rFonts w:ascii="Times New Roman" w:hAnsi="Times New Roman"/>
          <w:sz w:val="24"/>
        </w:rPr>
        <w:t>— Oui, dit Clara, prudente ; cette question, aussi anodine parût-elle, portait encore un poids qu'elle ne mesurait pas entièrement.</w:t>
      </w:r>
    </w:p>
    <w:p>
      <w:pPr>
        <w:spacing w:line="276" w:lineRule="auto" w:after="120"/>
        <w:ind w:firstLine="432"/>
      </w:pPr>
      <w:r>
        <w:rPr>
          <w:rFonts w:ascii="Times New Roman" w:hAnsi="Times New Roman"/>
          <w:sz w:val="24"/>
        </w:rPr>
        <w:t>— Il n'était pas pour vous, dit-il, avec un mince sourire qui n'avait plus rien de menaçant, seulement une lassitude infinie. Je veux que vous le sachiez, avant la fin. Je n'avais pas encore décidé ce qu'il représenterait. C'était seulement — une pièce de plus. Une promesse que je me faisais à moi-même de continuer, sans savoir vraiment vers quoi. Je suis heureux, en un sens, que vous m'ayez arrêté avant que je ne le découvre moi-même.</w:t>
      </w:r>
    </w:p>
    <w:p>
      <w:pPr>
        <w:spacing w:line="276" w:lineRule="auto" w:after="120"/>
        <w:ind w:firstLine="432"/>
      </w:pPr>
      <w:r>
        <w:rPr>
          <w:rFonts w:ascii="Times New Roman" w:hAnsi="Times New Roman"/>
          <w:sz w:val="24"/>
        </w:rPr>
        <w:t>— Vous êtes sincère, en disant cela ? demanda Clara, incapable de dissimuler entièrement son scepticisme.</w:t>
      </w:r>
    </w:p>
    <w:p>
      <w:pPr>
        <w:spacing w:line="276" w:lineRule="auto" w:after="120"/>
        <w:ind w:firstLine="432"/>
      </w:pPr>
      <w:r>
        <w:rPr>
          <w:rFonts w:ascii="Times New Roman" w:hAnsi="Times New Roman"/>
          <w:sz w:val="24"/>
        </w:rPr>
        <w:t>— Je ne sais plus faire la différence, commissaire, dit-il, la voix de plus en plus faible. C'est peut-être la vérité la plus honnête que je puisse encore vous offrir. »</w:t>
      </w:r>
    </w:p>
    <w:p>
      <w:pPr>
        <w:spacing w:line="276" w:lineRule="auto" w:after="120"/>
        <w:ind w:firstLine="432"/>
      </w:pPr>
      <w:r>
        <w:rPr>
          <w:rFonts w:ascii="Times New Roman" w:hAnsi="Times New Roman"/>
          <w:sz w:val="24"/>
        </w:rPr>
        <w:t>Il s'affaissa alors, brusquement, tout le corps basculant sur le côté dans un mouvement que Clara, malgré la distance qu'elle avait maintenue par prudence, ne put empêcher de dégénérer en chute complète sur le sol carrelé. Elle se précipita instantanément à ses côtés, pressant ses deux mains contre la blessure à l'épaule dans un geste réflexe de premiers secours, et hurla, de toute la force de ses poumons, un ordre qu'elle savait déjà entendu de l'autre côté de la porte métallique.</w:t>
      </w:r>
    </w:p>
    <w:p>
      <w:pPr>
        <w:spacing w:line="276" w:lineRule="auto" w:after="120"/>
        <w:ind w:firstLine="432"/>
      </w:pPr>
      <w:r>
        <w:rPr>
          <w:rFonts w:ascii="Times New Roman" w:hAnsi="Times New Roman"/>
          <w:sz w:val="24"/>
        </w:rPr>
        <w:t>« Médecin ! J'ai besoin d'un médecin, maintenant ! »</w:t>
      </w:r>
    </w:p>
    <w:p>
      <w:pPr>
        <w:spacing w:line="276" w:lineRule="auto" w:after="120"/>
        <w:ind w:firstLine="432"/>
      </w:pPr>
      <w:r>
        <w:rPr>
          <w:rFonts w:ascii="Times New Roman" w:hAnsi="Times New Roman"/>
          <w:sz w:val="24"/>
        </w:rPr>
        <w:t>La porte s'ouvrit en une fraction de seconde, Sorel et deux hommes de son équipe se précipitant à l'intérieur avec une célérité qui trahissait l'angoisse contenue de cette attente insupportable, suivis de près par le médecin urgentiste posté en couverture depuis le début de l'opération. Le sang, chaud et poisseux entre les doigts de Clara, imprégnait déjà les manches de son manteau tandis qu'elle maintenait sa pression sur la blessure avec toute la force que ses bras tremblants pouvaient encore fournir, le visage de Prieur prenant, sous ses yeux, une pâleur de cire que même l'éclairage blafard des lampes tactiques ne suffisait pas à expliquer entièrement.</w:t>
      </w:r>
    </w:p>
    <w:p>
      <w:pPr>
        <w:spacing w:line="276" w:lineRule="auto" w:after="120"/>
        <w:ind w:firstLine="432"/>
      </w:pPr>
      <w:r>
        <w:rPr>
          <w:rFonts w:ascii="Times New Roman" w:hAnsi="Times New Roman"/>
          <w:sz w:val="24"/>
        </w:rPr>
        <w:t>« Restez avec moi, dit-elle, sans savoir elle-même si elle s'adressait à un homme qu'elle venait d'entendre confesser un meurtre ou à la part d'humanité qu'elle refusait, envers et contre tout, de lui dénier complètement. Restez avec moi, Prieur. Ce n'est pas fini. »</w:t>
      </w:r>
    </w:p>
    <w:p>
      <w:pPr>
        <w:spacing w:line="276" w:lineRule="auto" w:after="120"/>
        <w:ind w:firstLine="432"/>
      </w:pPr>
      <w:r>
        <w:rPr>
          <w:rFonts w:ascii="Times New Roman" w:hAnsi="Times New Roman"/>
          <w:sz w:val="24"/>
        </w:rPr>
        <w:t>Le médecin, s'agenouillant à ses côtés dans un geste d'une efficacité tranchante, écarta délicatement les mains de Clara pour évaluer lui-même l'ampleur exacte de la plaie, avant d'ouvrir sa trousse de premiers secours avec la rapidité d'un professionnel habitué aux situations les plus critiques. « Perfusion, immédiatement, ordonna-t-il à l'un des hommes de Sorel qui l'accompagnait, tandis qu'il injectait sans attendre un premier traitement destiné à stabiliser une tension artérielle dangereusement basse. Il fait un choc hypovolémique sévère. S'il perd encore du sang dans les minutes qui viennent, aucune évacuation ne pourra plus rien pour lui. »</w:t>
      </w:r>
    </w:p>
    <w:p>
      <w:pPr>
        <w:spacing w:line="276" w:lineRule="auto" w:after="120"/>
        <w:ind w:firstLine="432"/>
      </w:pPr>
      <w:r>
        <w:rPr>
          <w:rFonts w:ascii="Times New Roman" w:hAnsi="Times New Roman"/>
          <w:sz w:val="24"/>
        </w:rPr>
        <w:t>« Il est vivant, annonça le médecin, après plusieurs minutes d'une intervention menée avec une efficacité tranchante. Faible, mais vivant. Il faut l'évacuer immédiatement vers l'hôpital de Lyon, commissaire. Il ne survivra pas à un transport plus long. »</w:t>
      </w:r>
    </w:p>
    <w:p>
      <w:pPr>
        <w:spacing w:line="276" w:lineRule="auto" w:after="120"/>
        <w:ind w:firstLine="432"/>
      </w:pPr>
      <w:r>
        <w:rPr>
          <w:rFonts w:ascii="Times New Roman" w:hAnsi="Times New Roman"/>
          <w:sz w:val="24"/>
        </w:rPr>
        <w:t>Clara, les mains encore couvertes du sang de l'homme qu'elle avait traqué pendant des semaines et qui l'observait, en réalité, depuis onze années entières, se releva lentement, les jambes tremblantes sous le poids de la tension enfin relâchée, et croisa le regard de Ferrière, accouru dans la pièce dès l'ouverture de la porte, dont l'expression mêlait un soulagement immense à une inquiétude qui ne semblait pas prête de s'apaiser entièrement.</w:t>
      </w:r>
    </w:p>
    <w:p>
      <w:pPr>
        <w:spacing w:line="276" w:lineRule="auto" w:after="120"/>
        <w:ind w:firstLine="432"/>
      </w:pPr>
      <w:r>
        <w:rPr>
          <w:rFonts w:ascii="Times New Roman" w:hAnsi="Times New Roman"/>
          <w:sz w:val="24"/>
        </w:rPr>
        <w:t>« C'est fini, Clara ? demanda-t-il, tandis que les brancardiers emportaient déjà Prieur, inconscient, vers l'ambulance stationnée à l'entrée du vallon.</w:t>
      </w:r>
    </w:p>
    <w:p>
      <w:pPr>
        <w:spacing w:line="276" w:lineRule="auto" w:after="120"/>
        <w:ind w:firstLine="432"/>
      </w:pPr>
      <w:r>
        <w:rPr>
          <w:rFonts w:ascii="Times New Roman" w:hAnsi="Times New Roman"/>
          <w:sz w:val="24"/>
        </w:rPr>
        <w:t>— Pour lui, peut-être, dit-elle, contemplant ses propres mains avec une distance presque étrangère, comme si elles appartenaient à quelqu'un d'autre. Pour moi, Ferrière, je crois que ce n'est que le début d'une tout autre épreuve. Comprendre ce que je viens d'entendre. Trouver la place à lui donner, dans tout ce que je croyais savoir de moi-même et de ce métier. »</w:t>
      </w:r>
    </w:p>
    <w:p>
      <w:pPr>
        <w:spacing w:line="276" w:lineRule="auto" w:after="120"/>
        <w:ind w:firstLine="432"/>
      </w:pPr>
      <w:r>
        <w:rPr>
          <w:rFonts w:ascii="Times New Roman" w:hAnsi="Times New Roman"/>
          <w:sz w:val="24"/>
        </w:rPr>
        <w:t>Elle sortit enfin de la fromagerie, sous un ciel de fin d'après-midi que la brume matinale avait cédé, entre-temps, à une lumière froide mais dégagée, et s'autorisa, pour la première fois depuis le début de cette enquête, à laisser couler quelques larmes qu'elle ne chercha nullement à retenir devant son équipe rassemblée — des larmes qui n'étaient ni tout à fait de soulagement, ni tout à fait de tristesse, mais qui portaient, mêlées indissociablement, onze années d'une histoire qu'elle n'avait jamais choisi de porter, et qu'elle venait, enfin, de voir atteindre son dénouement.</w:t>
      </w:r>
    </w:p>
    <w:p>
      <w:pPr>
        <w:spacing w:line="276" w:lineRule="auto" w:after="120"/>
        <w:ind w:firstLine="432"/>
      </w:pPr>
      <w:r>
        <w:rPr>
          <w:rFonts w:ascii="Times New Roman" w:hAnsi="Times New Roman"/>
          <w:sz w:val="24"/>
        </w:rPr>
        <w:t>Farge se précipita vers elle dès qu'elle franchit le seuil du bâtiment, l'étreignant avec une force dont la brièveté de leur collaboration n'aurait jamais laissé présager une telle intensité. « Vous êtes complètement inconsciente, commissaire, dit-elle, entre le rire nerveux et les larmes qu'elle ne cachait pas davantage que Clara elle-même. Complètement, totalement inconsciente. Et je ne vous remercierai jamais assez pour cela.</w:t>
      </w:r>
    </w:p>
    <w:p>
      <w:pPr>
        <w:spacing w:line="276" w:lineRule="auto" w:after="120"/>
        <w:ind w:firstLine="432"/>
      </w:pPr>
      <w:r>
        <w:rPr>
          <w:rFonts w:ascii="Times New Roman" w:hAnsi="Times New Roman"/>
          <w:sz w:val="24"/>
        </w:rPr>
        <w:t>— Ne le refaites plus jamais, Clara, dit Ferrière à son tour, la voix rauque, en posant une main ferme sur son épaule comme pour s'assurer qu'elle était bien réelle, bien présente, bien vivante devant lui. Je vous en supplie. Trouvez un autre moyen la prochaine fois.</w:t>
      </w:r>
    </w:p>
    <w:p>
      <w:pPr>
        <w:spacing w:line="276" w:lineRule="auto" w:after="120"/>
        <w:ind w:firstLine="432"/>
      </w:pPr>
      <w:r>
        <w:rPr>
          <w:rFonts w:ascii="Times New Roman" w:hAnsi="Times New Roman"/>
          <w:sz w:val="24"/>
        </w:rPr>
        <w:t>— Il n'y aura pas de prochaine fois, dit-elle, avec un sourire épuisé mais sincère. Cette histoire-là est terminée, Ferrière. »</w:t>
      </w:r>
    </w:p>
    <w:p>
      <w:pPr>
        <w:spacing w:line="276" w:lineRule="auto" w:after="120"/>
        <w:ind w:firstLine="432"/>
      </w:pPr>
      <w:r>
        <w:rPr>
          <w:rFonts w:ascii="Times New Roman" w:hAnsi="Times New Roman"/>
          <w:sz w:val="24"/>
        </w:rPr>
        <w:t>Sorel, qui avait supervisé l'ensemble de l'extraction avec le sang-froid qui le caractérisait, s'approcha à son tour, une expression de respect manifeste éclairant son visage habituellement impassible. « Je n'aurais jamais autorisé cette entrée en négociation, commissaire, si je n'avais pas eu, au fond de moi, la certitude que vous sauriez la mener à son terme sans y laisser votre vie. Je ne sais pas si je dois vous en féliciter ou vous en réprimander sévèrement.</w:t>
      </w:r>
    </w:p>
    <w:p>
      <w:pPr>
        <w:spacing w:line="276" w:lineRule="auto" w:after="120"/>
        <w:ind w:firstLine="432"/>
      </w:pPr>
      <w:r>
        <w:rPr>
          <w:rFonts w:ascii="Times New Roman" w:hAnsi="Times New Roman"/>
          <w:sz w:val="24"/>
        </w:rPr>
        <w:t>— Les deux, sans doute, dit Clara, avec un rire bref et fatigué qui, pour la première fois depuis des heures, sonnait entièrement sincère. Vous pourrez choisir demain, Sorel. Ce soir, je crois que nous avons tous mérité un peu de répit.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soir-là, une fois Prieur admis en soins intensifs à l'hôpital Édouard-Herriot de Lyon dans un état jugé stable mais toujours critique par l'équipe médicale, Clara réunit une dernière fois son équipe complète autour d'un dîner tardif dans une auberge du village de Sainte-Consorce, où l'aubergiste, mise au courant par la rumeur locale de l'ampleur de l'opération qui venait de se dérouler à quelques kilomètres de son établissement, insista pour leur offrir le repas dans son intégralité.</w:t>
      </w:r>
    </w:p>
    <w:p>
      <w:pPr>
        <w:spacing w:line="276" w:lineRule="auto" w:after="120"/>
        <w:ind w:firstLine="432"/>
      </w:pPr>
      <w:r>
        <w:rPr>
          <w:rFonts w:ascii="Times New Roman" w:hAnsi="Times New Roman"/>
          <w:sz w:val="24"/>
        </w:rPr>
        <w:t>Personne, ce soir-là, ne trouva la force de plaisanter comme à l'accoutumée — ni Ambrosini, resté silencieux face à son assiette avec une gravité inhabituelle, ni Lanvin, dont l'inquiétude pour Farge continuait visiblement de le tourmenter malgré les assurances répétées de cette dernière quant à son état. Ce fut Chastagner, finalement, qui rompit ce silence collectif d'une phrase simple mais que chacun accueillit comme une forme de bénédiction tacite.</w:t>
      </w:r>
    </w:p>
    <w:p>
      <w:pPr>
        <w:spacing w:line="276" w:lineRule="auto" w:after="120"/>
        <w:ind w:firstLine="432"/>
      </w:pPr>
      <w:r>
        <w:rPr>
          <w:rFonts w:ascii="Times New Roman" w:hAnsi="Times New Roman"/>
          <w:sz w:val="24"/>
        </w:rPr>
        <w:t>« Nous l'avons fait, dit-il, levant son verre d'un geste sobre que tous imitèrent presque aussitôt. Pas parfaitement. Pas sans blessures, ni physiques ni autres. Mais nous l'avons fait, et Aurélie Chambon, après onze ans de silence, va enfin obtenir la vérité qu'elle mérite. »</w:t>
      </w:r>
    </w:p>
    <w:p>
      <w:pPr>
        <w:spacing w:line="276" w:lineRule="auto" w:after="120"/>
        <w:ind w:firstLine="432"/>
      </w:pPr>
      <w:r>
        <w:rPr>
          <w:rFonts w:ascii="Times New Roman" w:hAnsi="Times New Roman"/>
          <w:sz w:val="24"/>
        </w:rPr>
        <w:t>Clara leva son propre verre en dernier, le regard perdu un instant vers la fenêtre de l'auberge, au-delà de laquelle les collines du Lyonnais s'assombrissaient déjà sous les premières étoiles du soir, et songea que cette victoire, aussi réelle et aussi durement acquise fût-elle, ne ressemblait en rien à celles qu'elle avait pu connaître au cours de sa carrière : moins un triomphe sur un ennemi anonyme que la fin douloureuse d'une histoire qui l'avait, sans qu'elle le sache jamais, accompagnée depuis le tout premier jour de sa vie professionnelle.</w:t>
      </w:r>
    </w:p>
    <w:p>
      <w:r>
        <w:br w:type="page"/>
      </w:r>
    </w:p>
    <w:p>
      <w:pPr>
        <w:spacing w:after="480"/>
        <w:jc w:val="center"/>
      </w:pPr>
      <w:r>
        <w:rPr>
          <w:rFonts w:ascii="Times New Roman" w:hAnsi="Times New Roman"/>
          <w:b/>
          <w:sz w:val="32"/>
        </w:rPr>
        <w:t>Chapitre 23 — Ce qu'on doit aux morts</w:t>
      </w:r>
    </w:p>
    <w:p>
      <w:pPr>
        <w:spacing w:line="276" w:lineRule="auto" w:after="120"/>
        <w:ind w:firstLine="432"/>
      </w:pPr>
      <w:r>
        <w:rPr>
          <w:rFonts w:ascii="Times New Roman" w:hAnsi="Times New Roman"/>
          <w:sz w:val="24"/>
        </w:rPr>
        <w:t>Prieur survécut à son opération d'urgence, pratiquée dans la nuit suivant son transfert à l'hôpital Édouard-Herriot, et sortit du bloc opératoire dans un état que les médecins qualifièrent de « stable mais fragile » — une formule que Clara trouva, en l'entendant, étrangement fidèle à l'homme lui-même, dont l'existence tout entière semblait s'être bâtie sur cet équilibre précaire entre la survie et l'effondrement. Placé sous surveillance policière renforcée dès sa sortie de réanimation, il ne prononça, au cours des jours suivants, plus un seul mot sur les événements de la fromagerie de Sainte-Consorce, laissant à ses avocats commis d'office le soin de préparer une défense dont l'issue, songea Clara, importerait moins, en définitive, que la vérité déjà établie par l'enquête.</w:t>
      </w:r>
    </w:p>
    <w:p>
      <w:pPr>
        <w:spacing w:line="276" w:lineRule="auto" w:after="120"/>
        <w:ind w:firstLine="432"/>
      </w:pPr>
      <w:r>
        <w:rPr>
          <w:rFonts w:ascii="Times New Roman" w:hAnsi="Times New Roman"/>
          <w:sz w:val="24"/>
        </w:rPr>
        <w:t>Le dossier Aurélie Chambon fut officiellement rouvert dans la semaine suivante, requalifié d'accident en homicide volontaire sur la base conjointe de la confession partielle obtenue à la fromagerie et de l'expertise biomécanique de la docteure Pellisson. La mère d'Aurélie, retrouvée après plusieurs années de silence dans une maison de retraite de la banlieue lyonnaise, reçut la nouvelle avec une dignité que Clara, chargée de la lui annoncer en personne, ne devait jamais oublier.</w:t>
      </w:r>
    </w:p>
    <w:p>
      <w:pPr>
        <w:spacing w:line="276" w:lineRule="auto" w:after="120"/>
        <w:ind w:firstLine="432"/>
      </w:pPr>
      <w:r>
        <w:rPr>
          <w:rFonts w:ascii="Times New Roman" w:hAnsi="Times New Roman"/>
          <w:sz w:val="24"/>
        </w:rPr>
        <w:t>« Onze ans que j'attendais qu'on me dise enfin la vérité, dit la vieille femme, ses mains tremblantes serrant celles de Clara avec une force inattendue. Onze ans qu'on me répétait qu'elle s'était donné la mort, alors que je savais, moi, au fond de moi, que ma fille n'aurait jamais fait une chose pareille. Merci, commissaire. Merci d'avoir cru, il y a onze ans, ce que personne d'autre n'a voulu croire.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Clara n'oublia pas, au milieu de cette clôture judiciaire tournée tout entière vers Aurélie Chambon, le premier fil qu'elle avait tiré à son arrivée à la villa Bellerive — celui de Louise Fantin, la jeune gouvernante noyée dans le lac du Bourget trente et un ans plus tôt, dont la mort avait été classée à la hâte pour protéger la respectabilité d'une famille influente. Elle demanda, avant de quitter définitivement Chambéry, que le dossier de 1994 soit officiellement rouvert au regard des éléments recueillis au fil de l'enquête — le témoignage tardif d'Odette Mercier, ancienne femme de chambre ayant vu Édouard Vidalenc courir vers les communs la nuit du drame, et la confession de l'adjudant honoraire Roger Peyssac sur la promotion accélérée obtenue en échange d'une clôture rapide.</w:t>
      </w:r>
    </w:p>
    <w:p>
      <w:pPr>
        <w:spacing w:line="276" w:lineRule="auto" w:after="120"/>
        <w:ind w:firstLine="432"/>
      </w:pPr>
      <w:r>
        <w:rPr>
          <w:rFonts w:ascii="Times New Roman" w:hAnsi="Times New Roman"/>
          <w:sz w:val="24"/>
        </w:rPr>
        <w:t>« Le parquet de Chambéry a accepté de rouvrir l'instruction, confirma Farge, quelques jours plus tard, en apportant elle-même la nouvelle à Clara avec une satisfaction manifeste. Édouard Vidalenc étant décédé depuis longtemps, aucune poursuite pénale ne sera plus possible contre lui. Mais le rapport de 1994 sera officiellement corrigé, et la famille de Louise Fantin, retrouvée dans le Jura, recevra une reconnaissance officielle de l'erreur commise à l'époque. Ce n'est pas une réparation complète, commissaire. Mais c'est plus que ce que cette famille espérait encore recevoir, après tant d'années de silence.</w:t>
      </w:r>
    </w:p>
    <w:p>
      <w:pPr>
        <w:spacing w:line="276" w:lineRule="auto" w:after="120"/>
        <w:ind w:firstLine="432"/>
      </w:pPr>
      <w:r>
        <w:rPr>
          <w:rFonts w:ascii="Times New Roman" w:hAnsi="Times New Roman"/>
          <w:sz w:val="24"/>
        </w:rPr>
        <w:t>— Ce sera suffisant, dit Clara, avec une conviction sereine. La vérité ne répare jamais tout, Farge. Mais elle vaut toujours mieux que le silence qui l'a précédée. »</w:t>
      </w:r>
    </w:p>
    <w:p>
      <w:pPr>
        <w:spacing w:line="276" w:lineRule="auto" w:after="120"/>
        <w:ind w:firstLine="432"/>
      </w:pPr>
      <w:r>
        <w:rPr>
          <w:rFonts w:ascii="Times New Roman" w:hAnsi="Times New Roman"/>
          <w:sz w:val="24"/>
        </w:rPr>
        <w:t>Quant à Peyssac, dont l'âge et la fragilité rendaient toute poursuite pénale ni réaliste ni véritablement souhaitable aux yeux du parquet, il reçut la visite d'un simple rappel administratif à ses obligations de témoin — une sanction symbolique, mais dont Farge rapporta qu'il l'avait accueillie, dans sa maison de retraite d'Aix-les-Bains, avec un soulagement presque plus vif que celui d'une absolution complète.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procès de Hugues Vallier s'acheva, deux semaines plus tard, par une condamnation à la réclusion criminelle à perpétuité assortie d'une période de sûreté de vingt-deux ans, une sentence que le parquet général qualifia, dans un communiqué prudent, de « à la hauteur de la gravité exceptionnelle des faits ». Solange Vergnes, extradée depuis la Suisse quelques jours après son interpellation manquée à l'aéroport de Genève, plaida coupable de complicité et de blanchiment, obtenant en échange une peine allégée qui ne satisfit entièrement personne au sein de l'équipe, mais que Clara accueillit néanmoins comme une clôture judiciaire acceptable d'un dossier qui avait, déjà, suffisamment accaparé les ressources de la justice.</w:t>
      </w:r>
    </w:p>
    <w:p>
      <w:pPr>
        <w:spacing w:line="276" w:lineRule="auto" w:after="120"/>
        <w:ind w:firstLine="432"/>
      </w:pPr>
      <w:r>
        <w:rPr>
          <w:rFonts w:ascii="Times New Roman" w:hAnsi="Times New Roman"/>
          <w:sz w:val="24"/>
        </w:rPr>
        <w:t>Le verdict fut annoncé lors d'une conférence de presse conjointe du parquet et du ministère de l'Intérieur, à laquelle Clara assista aux côtés du procureur de Chambéry — celui-là même dont la gaffe involontaire, des semaines plus tôt, avait fini par confirmer sans le vouloir que le nom de Clara figurait sur l'un des cartons de la villa Bellerive. L'homme, visiblement déterminé à racheter cette maladresse initiale, avait préparé sa déclaration avec un soin méticuleux, relisant ses notes à voix basse jusqu'à l'ultime seconde précédant sa prise de parole.</w:t>
      </w:r>
    </w:p>
    <w:p>
      <w:pPr>
        <w:spacing w:line="276" w:lineRule="auto" w:after="120"/>
        <w:ind w:firstLine="432"/>
      </w:pPr>
      <w:r>
        <w:rPr>
          <w:rFonts w:ascii="Times New Roman" w:hAnsi="Times New Roman"/>
          <w:sz w:val="24"/>
        </w:rPr>
        <w:t>Il s'en sortit, cette fois, avec une dignité presque exemplaire — jusqu'à ce qu'une journaliste, en fin de conférence, lui demande s'il souhaitait ajouter un mot personnel sur le courage de la commissaire Vasseur, et qu'il réponde, dans un élan d'enthousiasme mal maîtrisé, que Clara avait fait preuve d'un « sang-froid absolument incroyable, digne des plus grands enquêteurs de fiction » — une comparaison qui, reprise en boucle par les réseaux sociaux dans les heures suivantes, valut à Clara le surnom affectueux mais tenace de « la Maigret des Alpes » pendant plusieurs semaines, à son plus grand embarras et au plus grand amusement de toute son équipe.</w:t>
      </w:r>
    </w:p>
    <w:p>
      <w:pPr>
        <w:spacing w:line="276" w:lineRule="auto" w:after="120"/>
        <w:ind w:firstLine="432"/>
      </w:pPr>
      <w:r>
        <w:rPr>
          <w:rFonts w:ascii="Times New Roman" w:hAnsi="Times New Roman"/>
          <w:sz w:val="24"/>
        </w:rPr>
        <w:t>« Je crois que je préférais encore le premier scandale, commissaire, dit Ambrosini, hilare, en lui montrant son téléphone couvert de messages moqueurs de la part de collègues de tout le pays. Au moins, celui-là ne vous suivait pas jusque dans les couloirs du commissariat de Draguignan.</w:t>
      </w:r>
    </w:p>
    <w:p>
      <w:pPr>
        <w:spacing w:line="276" w:lineRule="auto" w:after="120"/>
        <w:ind w:firstLine="432"/>
      </w:pPr>
      <w:r>
        <w:rPr>
          <w:rFonts w:ascii="Times New Roman" w:hAnsi="Times New Roman"/>
          <w:sz w:val="24"/>
        </w:rPr>
        <w:t>— Je vous interdis formellement de m'appeler ainsi devant les stagiaires, Ambrosini, dit Clara, mi-amusée mi-exaspérée, ce qui ne fit naturellement qu'encourager le capitaine à répéter le surnom à la moindre occasion pour le reste de la semaine. »</w:t>
      </w:r>
    </w:p>
    <w:p>
      <w:pPr>
        <w:spacing w:line="276" w:lineRule="auto" w:after="120"/>
        <w:ind w:firstLine="432"/>
      </w:pPr>
      <w:r>
        <w:rPr>
          <w:rFonts w:ascii="Times New Roman" w:hAnsi="Times New Roman"/>
          <w:sz w:val="24"/>
        </w:rPr>
        <w:t>Renaud Castellan et Élise Cordier, tous deux libérés de leur dispositif de protection policière une fois la menace définitivement écartée, organisèrent conjointement, à l'initiative spontanée d'Élise Cordier, un dîner de remerciement auquel toute l'équipe fut conviée — occasion pour Poivre, le labrador facétieux d'Élise, de renouer avec Ferrière une complicité culinaire dont ce dernier jura, cette fois, de se tenir prudemment éloigné dès l'entrée du salon.</w:t>
      </w:r>
    </w:p>
    <w:p>
      <w:pPr>
        <w:spacing w:line="276" w:lineRule="auto" w:after="120"/>
        <w:ind w:firstLine="432"/>
      </w:pPr>
      <w:r>
        <w:rPr>
          <w:rFonts w:ascii="Times New Roman" w:hAnsi="Times New Roman"/>
          <w:sz w:val="24"/>
        </w:rPr>
        <w:t>« Je préfère rester debout toute la soirée, dit-il, en riant, plutôt que de m'approcher à nouveau d'un plat chaud en présence de ce chien.</w:t>
      </w:r>
    </w:p>
    <w:p>
      <w:pPr>
        <w:spacing w:line="276" w:lineRule="auto" w:after="120"/>
        <w:ind w:firstLine="432"/>
      </w:pPr>
      <w:r>
        <w:rPr>
          <w:rFonts w:ascii="Times New Roman" w:hAnsi="Times New Roman"/>
          <w:sz w:val="24"/>
        </w:rPr>
        <w:t>— Une sage décision, lieutenant, dit Élise Cordier, en lui servant néanmoins un verre de vin avec une affection sincère. Mais je crains que Poivre n'ait déjà repéré votre position depuis la cuisine.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Mathieu Vidalenc, informé en détail de la conclusion de l'enquête lors d'un entretien que Clara tint à mener elle-même malgré son emploi du temps chargé, accueillit la nouvelle avec un mélange de soulagement et d'une tristesse qui, elle le savait, ne le quitterait sans doute jamais tout à fait.</w:t>
      </w:r>
    </w:p>
    <w:p>
      <w:pPr>
        <w:spacing w:line="276" w:lineRule="auto" w:after="120"/>
        <w:ind w:firstLine="432"/>
      </w:pPr>
      <w:r>
        <w:rPr>
          <w:rFonts w:ascii="Times New Roman" w:hAnsi="Times New Roman"/>
          <w:sz w:val="24"/>
        </w:rPr>
        <w:t>« Il paiera pour ce qu'il a fait ? demanda-t-il, une dernière fois, comme s'il avait besoin d'entendre cette confirmation formulée à voix haute plutôt que lue dans un communiqué de presse.</w:t>
      </w:r>
    </w:p>
    <w:p>
      <w:pPr>
        <w:spacing w:line="276" w:lineRule="auto" w:after="120"/>
        <w:ind w:firstLine="432"/>
      </w:pPr>
      <w:r>
        <w:rPr>
          <w:rFonts w:ascii="Times New Roman" w:hAnsi="Times New Roman"/>
          <w:sz w:val="24"/>
        </w:rPr>
        <w:t>— Il paiera, dit Clara, avec une conviction qu'elle savait désormais fondée sur des preuves irréfutables plutôt que sur une simple promesse d'espoir. Le procès s'ouvrira dans les prochains mois, monsieur Vidalenc. Vous serez tenu informé de chaque étape, comme je vous l'avais promis. »</w:t>
      </w:r>
    </w:p>
    <w:p>
      <w:pPr>
        <w:spacing w:line="276" w:lineRule="auto" w:after="120"/>
        <w:ind w:firstLine="432"/>
      </w:pPr>
      <w:r>
        <w:rPr>
          <w:rFonts w:ascii="Times New Roman" w:hAnsi="Times New Roman"/>
          <w:sz w:val="24"/>
        </w:rPr>
        <w:t>Il la remercia, avec une émotion contenue, avant d'ajouter, presque timidement : « J'ai contacté Antoine Reversat, la semaine dernière. Le demi-frère de mon père. Nous nous sommes rencontrés à Aix, pour un café. » Un sourire fragile, mais réel, traversa son visage marqué par le deuil. « Il ne reste peut-être plus grand-chose de ma famille, commissaire. Mais il en reste, malgré tout, quelque chose.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Antoine Reversat lui-même, dont l'atelier de restauration d'Annecy avait retrouvé, au fil des semaines, une clientèle sereine une fois son innocence pleinement établie, envoya à Clara une lettre manuscrite qu'elle conserva longtemps parmi ses papiers personnels, davantage que dans le dossier officiel de l'enquête. « Je ne pensais pas, à mon âge, retrouver une famille que je croyais définitivement perdue, écrivait-il. Vous n'y êtes pour rien directement, commissaire, mais sans votre enquête, je n'aurais jamais su que ce fauteuil que j'avais restauré, sans le savoir, appartenait à des gens de mon propre sang. Il y a une justice étrange dans cette histoire, quelque part entre l'horreur et la grâce, que je ne sais pas encore comment nommer. » Élodie Charvet, la couturière de Bourg-en-Bresse, lui adressa à son tour un mot bref mais chaleureux, accompagné d'un carré de tissu brodé de ses initiales — un geste de réconciliation avec un métier qu'un inconnu avait, l'espace de quelques semaines terrifiantes, détourné à son insu.</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Mme Perrin, l'ancienne éducatrice du foyer Sainte-Agnès, qui offrit à Clara, quelques jours plus tard, la conclusion la plus inattendue de toute cette affaire, en lui téléphonant de sa propre initiative après avoir appris, par la presse, l'issue de l'enquête.</w:t>
      </w:r>
    </w:p>
    <w:p>
      <w:pPr>
        <w:spacing w:line="276" w:lineRule="auto" w:after="120"/>
        <w:ind w:firstLine="432"/>
      </w:pPr>
      <w:r>
        <w:rPr>
          <w:rFonts w:ascii="Times New Roman" w:hAnsi="Times New Roman"/>
          <w:sz w:val="24"/>
        </w:rPr>
        <w:t>« Je voulais vous remercier, commissaire, dit-elle, d'une voix émue. Pas pour avoir arrêté Yann — je ne sais toujours pas comment je dois me sentir à ce sujet, et je crois que je ne le saurai jamais tout à fait. Mais pour avoir pris le temps de comprendre qui il avait été, avant de devenir ce qu'il est devenu. Trop de gens, dans ce métier, se contentent du monstre qu'on leur présente à la fin. Vous avez cherché l'enfant qu'il y avait avant. Cela compte, commissaire. Même si cela ne change rien à ce qu'il a fait. »</w:t>
      </w:r>
    </w:p>
    <w:p>
      <w:pPr>
        <w:spacing w:line="276" w:lineRule="auto" w:after="120"/>
        <w:ind w:firstLine="432"/>
      </w:pPr>
      <w:r>
        <w:rPr>
          <w:rFonts w:ascii="Times New Roman" w:hAnsi="Times New Roman"/>
          <w:sz w:val="24"/>
        </w:rPr>
        <w:t>Clara, touchée par cet appel plus qu'elle ne l'aurait imaginé, lui promit de la tenir informée du déroulement du procès à venir — une promesse qu'elle savait, cette fois encore, en mesure de tenir pleinement.</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De retour à Chambéry pour une dernière semaine de finalisation administrative avant le retour de l'équipe vers leurs affectations respectives, Clara profita d'une soirée plus calme pour réunir, une dernière fois avant la dispersion, l'ensemble de ceux qui avaient traversé avec elle cette épreuve — Ferrière, Farge, Ambrosini, Chastagner et Nicolas, Lanvin, Sorel de passage entre deux missions.</w:t>
      </w:r>
    </w:p>
    <w:p>
      <w:pPr>
        <w:spacing w:line="276" w:lineRule="auto" w:after="120"/>
        <w:ind w:firstLine="432"/>
      </w:pPr>
      <w:r>
        <w:rPr>
          <w:rFonts w:ascii="Times New Roman" w:hAnsi="Times New Roman"/>
          <w:sz w:val="24"/>
        </w:rPr>
        <w:t>« Je voudrais proposer un toast, dit Ambrosini, se levant avec une solennité que son verre de vin bon marché contredisait quelque peu. À Lanvin, dont le zèle protocolaire nous a valu vingt-quatre combinaisons de ski et une réputation durable auprès du fournisseur de gilets pare-balles de Savoie. »</w:t>
      </w:r>
    </w:p>
    <w:p>
      <w:pPr>
        <w:spacing w:line="276" w:lineRule="auto" w:after="120"/>
        <w:ind w:firstLine="432"/>
      </w:pPr>
      <w:r>
        <w:rPr>
          <w:rFonts w:ascii="Times New Roman" w:hAnsi="Times New Roman"/>
          <w:sz w:val="24"/>
        </w:rPr>
        <w:t>Lanvin, rougissant sous les rires généraux, tenta une réplique digne qui ne fit qu'amplifier l'hilarité collective. « Ces combinaisons ont parfaitement isolé du froid lors de la surveillance nocturne du tribunal, capitaine. Je maintiens que c'était un choix judicieux, à défaut d'être le bon.</w:t>
      </w:r>
    </w:p>
    <w:p>
      <w:pPr>
        <w:spacing w:line="276" w:lineRule="auto" w:after="120"/>
        <w:ind w:firstLine="432"/>
      </w:pPr>
      <w:r>
        <w:rPr>
          <w:rFonts w:ascii="Times New Roman" w:hAnsi="Times New Roman"/>
          <w:sz w:val="24"/>
        </w:rPr>
        <w:t>— À Farge, poursuivit Ambrosini, dont le courage sous la contrainte d'un homme armé restera, je l'espère, un exemple cité dans tous les futurs manuels de formation.</w:t>
      </w:r>
    </w:p>
    <w:p>
      <w:pPr>
        <w:spacing w:line="276" w:lineRule="auto" w:after="120"/>
        <w:ind w:firstLine="432"/>
      </w:pPr>
      <w:r>
        <w:rPr>
          <w:rFonts w:ascii="Times New Roman" w:hAnsi="Times New Roman"/>
          <w:sz w:val="24"/>
        </w:rPr>
        <w:t>— À Ferrière, continua Farge à son tour, dont la daube provençale demeure, à ce jour, l'adversaire le plus redoutable qu'il ait affronté au cours de cette enquête. »</w:t>
      </w:r>
    </w:p>
    <w:p>
      <w:pPr>
        <w:spacing w:line="276" w:lineRule="auto" w:after="120"/>
        <w:ind w:firstLine="432"/>
      </w:pPr>
      <w:r>
        <w:rPr>
          <w:rFonts w:ascii="Times New Roman" w:hAnsi="Times New Roman"/>
          <w:sz w:val="24"/>
        </w:rPr>
        <w:t>Ferrière leva les mains en signe de reddition amusée, et le rire qui parcourut la tablée, sincère et libérateur, porta en lui toute la légèreté que ces semaines d'horreur leur avaient si longtemps refusée.</w:t>
      </w:r>
    </w:p>
    <w:p>
      <w:pPr>
        <w:spacing w:line="276" w:lineRule="auto" w:after="120"/>
        <w:ind w:firstLine="432"/>
      </w:pPr>
      <w:r>
        <w:rPr>
          <w:rFonts w:ascii="Times New Roman" w:hAnsi="Times New Roman"/>
          <w:sz w:val="24"/>
        </w:rPr>
        <w:t>Chastagner, qui avait passé une bonne partie du repas silencieux aux côtés de Nicolas, leva à son tour son verre, la voix teintée d'une émotion qu'il maîtrisait habituellement mieux devant l'équipe. « Je voudrais porter un toast à quelque chose de plus sérieux, dit-il, avant de se raviser presque aussitôt avec un sourire désarmé. Non, en fait, je crois que nous avons eu assez de sérieux ces dernières semaines. Je porte plutôt un toast à Nicolas, dont les tartes ont probablement sauvé plus de vies, sur cette enquête, que n'importe quel gilet pare-balles.</w:t>
      </w:r>
    </w:p>
    <w:p>
      <w:pPr>
        <w:spacing w:line="276" w:lineRule="auto" w:after="120"/>
        <w:ind w:firstLine="432"/>
      </w:pPr>
      <w:r>
        <w:rPr>
          <w:rFonts w:ascii="Times New Roman" w:hAnsi="Times New Roman"/>
          <w:sz w:val="24"/>
        </w:rPr>
        <w:t>— Je prends note de cette reconnaissance officielle, dit Nicolas, en riant, et je compte bien la faire valoir la prochaine fois que Loïc essaiera de m'empêcher de venir vous rendre visite en pleine opération sensible. »</w:t>
      </w:r>
    </w:p>
    <w:p>
      <w:pPr>
        <w:spacing w:line="276" w:lineRule="auto" w:after="120"/>
        <w:ind w:firstLine="432"/>
      </w:pPr>
      <w:r>
        <w:rPr>
          <w:rFonts w:ascii="Times New Roman" w:hAnsi="Times New Roman"/>
          <w:sz w:val="24"/>
        </w:rPr>
        <w:t>Sorel, arrivé en cours de soirée après avoir bouclé les derniers rapports administratifs de l'opération de Sainte-Consorce, se joignit à la tablée avec un sourire rare chez cet homme habituellement si sobre dans ses manifestations d'émotion. « Je n'avais pas dirigé une opération aussi éprouvante depuis des années, dit-il, en acceptant le verre que lui tendait Farge. Mais je n'avais pas non plus, depuis longtemps, travaillé avec une équipe capable d'un tel dévouement collectif. Ce fut un honneur, commissaire. Sincèrement. »</w:t>
      </w:r>
    </w:p>
    <w:p>
      <w:pPr>
        <w:spacing w:line="276" w:lineRule="auto" w:after="120"/>
        <w:ind w:firstLine="432"/>
      </w:pPr>
      <w:r>
        <w:rPr>
          <w:rFonts w:ascii="Times New Roman" w:hAnsi="Times New Roman"/>
          <w:sz w:val="24"/>
        </w:rPr>
        <w:t>Clara le remercia d'un signe de tête ému, incapable, pour une fois, de trouver les mots à la hauteur de la gratitude qu'elle éprouvait envers chacun des visages réunis autour de cette table.</w:t>
      </w:r>
    </w:p>
    <w:p>
      <w:pPr>
        <w:spacing w:line="276" w:lineRule="auto" w:after="120"/>
        <w:ind w:firstLine="432"/>
      </w:pPr>
      <w:r>
        <w:rPr>
          <w:rFonts w:ascii="Times New Roman" w:hAnsi="Times New Roman"/>
          <w:sz w:val="24"/>
        </w:rPr>
        <w:t>Clara, observant son équipe rassemblée dans cette dernière soirée savoyarde, sentit monter en elle une gratitude qu'elle ne chercha pas à formuler à voix haute, préférant la laisser simplement irradier dans le sourire qu'elle offrit, tour à tour, à chacun de ceux qui l'avaient accompagnée jusqu'au bout de cette traque — sachant, sans pouvoir se l'expliquer entièrement, que cette famille recomposée par l'épreuve ne se dissoudrait jamais tout à fait, quoi que l'avenir leur réserve encore.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Elle rentra à Paris trois jours plus tard, un vendredi soir, par le premier train qu'elle avait pu trouver après la clôture des dernières formalités administratives de l'enquête. Samir l'attendait sur le quai de la gare de Lyon, Dostoïevski dans son panier de transport posé à ses pieds, arborant une pancarte manuscrite dont le message — « Bienvenue à la commissaire la plus tenace de France » — lui arracha un rire si sincère qu'elle sentit, pour la première fois depuis des semaines, la tension accumulée quitter enfin ses épaules tout entières.</w:t>
      </w:r>
    </w:p>
    <w:p>
      <w:pPr>
        <w:spacing w:line="276" w:lineRule="auto" w:after="120"/>
        <w:ind w:firstLine="432"/>
      </w:pPr>
      <w:r>
        <w:rPr>
          <w:rFonts w:ascii="Times New Roman" w:hAnsi="Times New Roman"/>
          <w:sz w:val="24"/>
        </w:rPr>
        <w:t>« Tu es ridicule, dit-elle, en se jetant dans ses bras avec une émotion qu'elle ne chercha nullement à contenir davantage.</w:t>
      </w:r>
    </w:p>
    <w:p>
      <w:pPr>
        <w:spacing w:line="276" w:lineRule="auto" w:after="120"/>
        <w:ind w:firstLine="432"/>
      </w:pPr>
      <w:r>
        <w:rPr>
          <w:rFonts w:ascii="Times New Roman" w:hAnsi="Times New Roman"/>
          <w:sz w:val="24"/>
        </w:rPr>
        <w:t>— Je sais, dit-il, en la serrant contre lui avec une force qui en disait plus long que n'importe quelle déclaration. Mais tu es rentrée. C'est tout ce qui compte, ce soir. »</w:t>
      </w:r>
    </w:p>
    <w:p>
      <w:pPr>
        <w:spacing w:line="276" w:lineRule="auto" w:after="120"/>
        <w:ind w:firstLine="432"/>
      </w:pPr>
      <w:r>
        <w:rPr>
          <w:rFonts w:ascii="Times New Roman" w:hAnsi="Times New Roman"/>
          <w:sz w:val="24"/>
        </w:rPr>
        <w:t>Dostoïevski, extrait de son panier avec les précautions d'usage, se frotta contre les jambes de Clara avec un empressement qui trahissait, à sa manière féline, la même joie que celle qui illuminait le visage de Samir — et Clara, portant enfin son chat dans ses bras tandis qu'ils quittaient tous trois le quai bondé, songea que c'était précisément pour des instants aussi simples que celui-ci qu'elle continuait, malgré tout, d'affronter chaque nouvelle horreur que ce métier lui imposait.</w:t>
      </w:r>
    </w:p>
    <w:p>
      <w:pPr>
        <w:spacing w:line="276" w:lineRule="auto" w:after="120"/>
        <w:ind w:firstLine="432"/>
      </w:pPr>
      <w:r>
        <w:rPr>
          <w:rFonts w:ascii="Times New Roman" w:hAnsi="Times New Roman"/>
          <w:sz w:val="24"/>
        </w:rPr>
        <w:t>Ce soir-là, avant de s'endormir enfin dans son propre lit pour la première fois depuis près d'un mois, elle reçut un dernier message de Farge, resté fidèle à leur habitude désormais bien établie d'échanger, chaque soir, une brève nouvelle de la journée. « Le roi d'échecs a été formellement authentifié par le laboratoire, disait le message. Même atelier lyonnais, même bois, datation compatible avec les trois autres pièces. Trente-deux pièces au total dans un jeu complet, commissaire. Nous n'en avons trouvé que trois. Dormez bien, malgré tout. »</w:t>
      </w:r>
    </w:p>
    <w:p>
      <w:pPr>
        <w:spacing w:line="276" w:lineRule="auto" w:after="120"/>
        <w:ind w:firstLine="432"/>
      </w:pPr>
      <w:r>
        <w:rPr>
          <w:rFonts w:ascii="Times New Roman" w:hAnsi="Times New Roman"/>
          <w:sz w:val="24"/>
        </w:rPr>
        <w:t>Clara reposa son téléphone sur la table de chevet, et s'endormit, cette nuit-là, avec l'image tenace de ce roi de bois sombre encore emballé dans son papier de soie, se demandant, sans pouvoir chasser tout à fait cette pensée avant que le sommeil ne l'emporte enfin, ce qu'il adviendrait des vingt-neuf pièces qui manquaient encore à l'appel.</w:t>
      </w:r>
    </w:p>
    <w:p>
      <w:r>
        <w:br w:type="page"/>
      </w:r>
    </w:p>
    <w:p>
      <w:pPr>
        <w:spacing w:after="480"/>
        <w:jc w:val="center"/>
      </w:pPr>
      <w:r>
        <w:rPr>
          <w:rFonts w:ascii="Times New Roman" w:hAnsi="Times New Roman"/>
          <w:b/>
          <w:sz w:val="32"/>
        </w:rPr>
        <w:t>Chapitre 24 — Le huitième roi</w:t>
      </w:r>
    </w:p>
    <w:p>
      <w:pPr>
        <w:spacing w:line="276" w:lineRule="auto" w:after="120"/>
        <w:ind w:firstLine="432"/>
      </w:pPr>
      <w:r>
        <w:rPr>
          <w:rFonts w:ascii="Times New Roman" w:hAnsi="Times New Roman"/>
          <w:sz w:val="24"/>
        </w:rPr>
        <w:t>Les semaines qui suivirent le retour de Clara à Paris s'écoulèrent avec cette lenteur particulière propre aux périodes de convalescence, autant physique que morale, durant lesquelles l'existence reprend peu à peu ses droits sans jamais tout à fait effacer ce qui l'a précédée. Elle reprit son poste au sein de la brigade criminelle avec une équipe qui l'accueillit avec un mélange de respect et d'inquiétude discrète, consciente des épreuves qu'elle venait de traverser sans oser, pour la plupart, en faire directement mention.</w:t>
      </w:r>
    </w:p>
    <w:p>
      <w:pPr>
        <w:spacing w:line="276" w:lineRule="auto" w:after="120"/>
        <w:ind w:firstLine="432"/>
      </w:pPr>
      <w:r>
        <w:rPr>
          <w:rFonts w:ascii="Times New Roman" w:hAnsi="Times New Roman"/>
          <w:sz w:val="24"/>
        </w:rPr>
        <w:t>Le directeur général de la police judiciaire tint à la recevoir en personne, dans son bureau du quai des Orfèvres, pour lui remettre une distinction dont elle mesura, en l'écoutant énoncer les termes officiels de la citation, combien ils échouaient à rendre compte de ce qu'elle avait réellement traversé. « Pour son courage exceptionnel et son sens du devoir remarquable dans la conduite d'une enquête d'une complexité et d'une dangerosité rares », lut-il, avant de refermer le dossier avec une sincérité qui, elle le sut, dépassait largement le protocole habituel de ce genre de cérémonie. « Je sais que ces mots ne disent presque rien de ce que vous avez vécu, commissaire. Mais sachez que toute l'institution en a pleinement conscience. »</w:t>
      </w:r>
    </w:p>
    <w:p>
      <w:pPr>
        <w:spacing w:line="276" w:lineRule="auto" w:after="120"/>
        <w:ind w:firstLine="432"/>
      </w:pPr>
      <w:r>
        <w:rPr>
          <w:rFonts w:ascii="Times New Roman" w:hAnsi="Times New Roman"/>
          <w:sz w:val="24"/>
        </w:rPr>
        <w:t>Elle reçut également, dans les jours suivants, un appel de Grimaldi lui-même, depuis le centre de détention où il purgeait la peine acceptée en échange de sa collaboration volontaire dans le dossier Vallier — un appel bref mais chargé d'une gravité sincère. « J'ai suivi votre enquête depuis ma cellule, commissaire, autant que les journaux me le permettaient, dit-il. Je voulais simplement vous dire que je suis fier d'avoir travaillé, ne serait-ce que quelques mois, aux côtés d'une enquêtrice de votre trempe. Le reste de ma vie ne rachètera jamais entièrement ce que j'ai laissé faire par lâcheté. Mais je voulais que vous le sachiez, avant que le silence de cette cellule ne devienne définitif. »</w:t>
      </w:r>
    </w:p>
    <w:p>
      <w:pPr>
        <w:spacing w:line="276" w:lineRule="auto" w:after="120"/>
        <w:ind w:firstLine="432"/>
      </w:pPr>
      <w:r>
        <w:rPr>
          <w:rFonts w:ascii="Times New Roman" w:hAnsi="Times New Roman"/>
          <w:sz w:val="24"/>
        </w:rPr>
        <w:t>Farge, restée en poste à Chambéry mais désormais promue au grade de commandant en reconnaissance de son rôle décisif dans l'enquête, continua d'échanger avec Clara des messages quotidiens qui, peu à peu, glissèrent des détails procéduraux vers une amitié sincère que ni l'une ni l'autre n'avait anticipée en se rencontrant, des mois plus tôt, sur le perron de la villa Bellerive. Lanvin, dont le zèle protocolaire n'avait rien perdu de sa vigueur malgré les mois écoulés, fut affecté à titre permanent à l'unité de protection rapprochée de Farge elle-même — une nomination qu'Ambrosini ne manqua jamais une occasion de commenter avec un clin d'œil appuyé, sous les protestations gênées mais jamais tout à fait convaincantes des deux principaux intéressés.</w:t>
      </w:r>
    </w:p>
    <w:p>
      <w:pPr>
        <w:spacing w:line="276" w:lineRule="auto" w:after="120"/>
        <w:ind w:firstLine="432"/>
      </w:pPr>
      <w:r>
        <w:rPr>
          <w:rFonts w:ascii="Times New Roman" w:hAnsi="Times New Roman"/>
          <w:sz w:val="24"/>
        </w:rPr>
        <w:t>Nathanaël Prieur — elle avait choisi, malgré tout, de continuer à penser à lui sous ce nom plutôt que sous celui de Yann Brossier, comme si l'homme qui l'avait traquée pendant onze ans méritait de rester, dans sa propre mémoire, celui qu'il avait choisi de devenir plutôt que celui qu'on lui avait imposé à la naissance — fut transféré, une fois son état de santé jugé suffisamment stable, vers une unité hospitalière spécialisée dans l'expertise psychiatrique, où plusieurs mois d'évaluation devaient précéder l'ouverture officielle de son procès. Clara reçut, une fois par semaine environ, un bref compte rendu de son état par l'intermédiaire du parquet — des nouvelles neutres, cliniques, qui ne lui apprenaient jamais rien de la part la plus intime de cet homme, celle qu'elle avait fugitivement entrevue dans les dernières heures de leur confrontation.</w:t>
      </w:r>
    </w:p>
    <w:p>
      <w:pPr>
        <w:spacing w:line="276" w:lineRule="auto" w:after="120"/>
        <w:ind w:firstLine="432"/>
      </w:pPr>
      <w:r>
        <w:rPr>
          <w:rFonts w:ascii="Times New Roman" w:hAnsi="Times New Roman"/>
          <w:sz w:val="24"/>
        </w:rPr>
        <w:t>Elle rendit visite, un dimanche après-midi, à la tombe d'Aurélie Chambon, au cimetière de la Croix-Rousse, un bouquet de fleurs blanches à la main — un geste qu'elle n'avait jamais accompli pour aucune autre victime de sa carrière, mais qui lui semblait, cette fois, appartenir à une dette d'une nature entièrement différente : celle d'une jeune femme qui l'avait, sans jamais la connaître, façonnée en creux, onze années avant que leurs deux destins ne se rejoignent enfin dans la vérité.</w:t>
      </w:r>
    </w:p>
    <w:p>
      <w:pPr>
        <w:spacing w:line="276" w:lineRule="auto" w:after="120"/>
        <w:ind w:firstLine="432"/>
      </w:pPr>
      <w:r>
        <w:rPr>
          <w:rFonts w:ascii="Times New Roman" w:hAnsi="Times New Roman"/>
          <w:sz w:val="24"/>
        </w:rPr>
        <w:t>« Je suis désolée d'avoir mis si longtemps », murmura-t-elle, seule devant la pierre tombale, dans le silence paisible d'un dimanche d'hiver.</w:t>
      </w:r>
    </w:p>
    <w:p>
      <w:pPr>
        <w:spacing w:line="276" w:lineRule="auto" w:after="120"/>
        <w:ind w:firstLine="432"/>
      </w:pPr>
      <w:r>
        <w:rPr>
          <w:rFonts w:ascii="Times New Roman" w:hAnsi="Times New Roman"/>
          <w:sz w:val="24"/>
        </w:rPr>
        <w:t>Elle resta ainsi de longues minutes, insensible au froid mordant qui engourdissait progressivement ses doigts, repensant à cette jeune femme de vingt-trois ans qu'elle n'avait jamais connue vivante, mais dont la mort avait, à son insu, façonné le regard qu'elle porterait désormais sur chaque scène de crime de sa carrière — cette conviction obstinée que les détails que la hiérarchie juge trop fragiles pour être retenus méritent, malgré tout, d'être examinés jusqu'au bout. En quittant le cimetière, elle croisa une femme d'une soixantaine d'années qui déposait, elle aussi, des fleurs sur une tombe voisine — la mère d'Aurélie, reconnut-elle après un instant d'hésitation, venue honorer sa fille selon un rituel que la vérité enfin révélée n'avait fait, semblait-il, que rendre plus paisible plutôt que plus douloureux.</w:t>
      </w:r>
    </w:p>
    <w:p>
      <w:pPr>
        <w:spacing w:line="276" w:lineRule="auto" w:after="120"/>
        <w:ind w:firstLine="432"/>
      </w:pPr>
      <w:r>
        <w:rPr>
          <w:rFonts w:ascii="Times New Roman" w:hAnsi="Times New Roman"/>
          <w:sz w:val="24"/>
        </w:rPr>
        <w:t>« Vous revenez souvent, commissaire ? demanda la vieille femme, sans surprise particulière, comme si sa présence lui semblait désormais naturelle.</w:t>
      </w:r>
    </w:p>
    <w:p>
      <w:pPr>
        <w:spacing w:line="276" w:lineRule="auto" w:after="120"/>
        <w:ind w:firstLine="432"/>
      </w:pPr>
      <w:r>
        <w:rPr>
          <w:rFonts w:ascii="Times New Roman" w:hAnsi="Times New Roman"/>
          <w:sz w:val="24"/>
        </w:rPr>
        <w:t>— Chaque fois que je le peux, dit Clara, sincèrement. Je crois que je lui dois bien cela.</w:t>
      </w:r>
    </w:p>
    <w:p>
      <w:pPr>
        <w:spacing w:line="276" w:lineRule="auto" w:after="120"/>
        <w:ind w:firstLine="432"/>
      </w:pPr>
      <w:r>
        <w:rPr>
          <w:rFonts w:ascii="Times New Roman" w:hAnsi="Times New Roman"/>
          <w:sz w:val="24"/>
        </w:rPr>
        <w:t>— Elle vous en aurait été reconnaissante, dit la mère d'Aurélie, avec un sourire empreint d'une tristesse apaisée. Elle admirait les gens qui n'abandonnaient jamais, vous savez. C'était même, je crois, ce qui l'a perdue, en fin de compte — sa conviction que tout le monde méritait qu'on ne renonce jamais à le comprendre. »</w:t>
      </w:r>
    </w:p>
    <w:p>
      <w:pPr>
        <w:spacing w:line="276" w:lineRule="auto" w:after="120"/>
        <w:ind w:firstLine="432"/>
      </w:pPr>
      <w:r>
        <w:rPr>
          <w:rFonts w:ascii="Times New Roman" w:hAnsi="Times New Roman"/>
          <w:sz w:val="24"/>
        </w:rPr>
        <w:t>Ces mots, simples en apparence, accompagnèrent Clara tout le long du trajet qui la ramena vers la gare, se mêlant à cette question qu'elle savait ne jamais pouvoir résoudre entièrement : où se situait, au juste, la frontière entre la compassion qui honore les morts et celle qui risque, sans qu'on s'en aperçoive, de devenir la porte d'entrée du malheur suivant.</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Elle profita de ce même déplacement lyonnais pour solliciter, avec l'accord du juge d'instruction, une unique visite à Prieur dans l'unité psychiatrique où il demeurait sous surveillance constante. Il l'accueillit sans surprise apparente, assis près de la fenêtre grillagée de sa chambre médicalisée, le visage encore marqué par la maigreur de sa convalescence mais le regard plus apaisé qu'elle ne l'avait jamais vu au cours de leur confrontation.</w:t>
      </w:r>
    </w:p>
    <w:p>
      <w:pPr>
        <w:spacing w:line="276" w:lineRule="auto" w:after="120"/>
        <w:ind w:firstLine="432"/>
      </w:pPr>
      <w:r>
        <w:rPr>
          <w:rFonts w:ascii="Times New Roman" w:hAnsi="Times New Roman"/>
          <w:sz w:val="24"/>
        </w:rPr>
        <w:t>« Je me demandais quand vous viendriez, dit-il, d'une voix affaiblie mais dénuée, pour la première fois, de toute stratégie manifeste. Merci d'être venue, commissaire. Je n'étais pas certain de le mériter.</w:t>
      </w:r>
    </w:p>
    <w:p>
      <w:pPr>
        <w:spacing w:line="276" w:lineRule="auto" w:after="120"/>
        <w:ind w:firstLine="432"/>
      </w:pPr>
      <w:r>
        <w:rPr>
          <w:rFonts w:ascii="Times New Roman" w:hAnsi="Times New Roman"/>
          <w:sz w:val="24"/>
        </w:rPr>
        <w:t>— Je ne viens pas pour vous, dit Clara, restée debout près de la porte, refusant de s'asseoir dans le fauteuil qu'un infirmier lui avait pourtant proposé. Je viens pour Aurélie. Pour clore, moi aussi, quelque chose qui a duré trop longtemps.</w:t>
      </w:r>
    </w:p>
    <w:p>
      <w:pPr>
        <w:spacing w:line="276" w:lineRule="auto" w:after="120"/>
        <w:ind w:firstLine="432"/>
      </w:pPr>
      <w:r>
        <w:rPr>
          <w:rFonts w:ascii="Times New Roman" w:hAnsi="Times New Roman"/>
          <w:sz w:val="24"/>
        </w:rPr>
        <w:t>— Je comprends, dit-il, avec un hochement de tête résigné. Est-ce que la vérité l'a aidée, au moins ? Sa mère, je veux dire. Est-ce que cela a changé quelque chose, pour elle ?</w:t>
      </w:r>
    </w:p>
    <w:p>
      <w:pPr>
        <w:spacing w:line="276" w:lineRule="auto" w:after="120"/>
        <w:ind w:firstLine="432"/>
      </w:pPr>
      <w:r>
        <w:rPr>
          <w:rFonts w:ascii="Times New Roman" w:hAnsi="Times New Roman"/>
          <w:sz w:val="24"/>
        </w:rPr>
        <w:t>— Elle sait enfin que sa fille n'a pas choisi de mourir, dit Clara. Cela ne répare rien, Prieur. Mais cela compte. »</w:t>
      </w:r>
    </w:p>
    <w:p>
      <w:pPr>
        <w:spacing w:line="276" w:lineRule="auto" w:after="120"/>
        <w:ind w:firstLine="432"/>
      </w:pPr>
      <w:r>
        <w:rPr>
          <w:rFonts w:ascii="Times New Roman" w:hAnsi="Times New Roman"/>
          <w:sz w:val="24"/>
        </w:rPr>
        <w:t>Il ferma les yeux un instant, et lorsqu'il les rouvrit, une question qu'il semblait retenir depuis le début de cette visite franchit enfin ses lèvres. « Vous avez dit, à la fromagerie, que vous ne saviez pas ce que je méritais. Le pensez-vous toujours ?</w:t>
      </w:r>
    </w:p>
    <w:p>
      <w:pPr>
        <w:spacing w:line="276" w:lineRule="auto" w:after="120"/>
        <w:ind w:firstLine="432"/>
      </w:pPr>
      <w:r>
        <w:rPr>
          <w:rFonts w:ascii="Times New Roman" w:hAnsi="Times New Roman"/>
          <w:sz w:val="24"/>
        </w:rPr>
        <w:t>— Oui, dit Clara, sans hésitation. Et je crois que je ne le saurai jamais tout à fait, Prieur. C'est peut-être la seule chose que cette affaire m'aura appris avec certitude — qu'il existe des questions que la justice pose sans jamais pouvoir y répondre entièrement. »</w:t>
      </w:r>
    </w:p>
    <w:p>
      <w:pPr>
        <w:spacing w:line="276" w:lineRule="auto" w:after="120"/>
        <w:ind w:firstLine="432"/>
      </w:pPr>
      <w:r>
        <w:rPr>
          <w:rFonts w:ascii="Times New Roman" w:hAnsi="Times New Roman"/>
          <w:sz w:val="24"/>
        </w:rPr>
        <w:t>Elle le quitta sans un mot d'adieu supplémentaire, refermant derrière elle la porte de cette chambre où un homme, désormais dépouillé de tout le pouvoir qu'il avait exercé sur elle onze années durant, se retrouvait enfin réduit à sa plus simple et plus tragique vérité — celle d'un enfant abandonné qui n'avait jamais su comment se faire aimer sans détruire ce qu'il aimait.</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Ce fut un mardi matin, un peu plus d'un mois après son retour à Paris, alors qu'un semblant de routine avait fini par s'installer dans son quotidien — les dossiers ordinaires de la brigade criminelle, les dîners retrouvés avec Samir, les visites régulières de Dostoïevski réclamant sa pâtée avec une constance rassurante — que Clara reçut, à son domicile plutôt qu'à son bureau — un choix qui, en lui-même, suffit à faire naître chez elle une appréhension immédiate —, un colis dont l'expéditeur, une fois encore, ne figurait nulle part sur l'emballage.</w:t>
      </w:r>
    </w:p>
    <w:p>
      <w:pPr>
        <w:spacing w:line="276" w:lineRule="auto" w:after="120"/>
        <w:ind w:firstLine="432"/>
      </w:pPr>
      <w:r>
        <w:rPr>
          <w:rFonts w:ascii="Times New Roman" w:hAnsi="Times New Roman"/>
          <w:sz w:val="24"/>
        </w:rPr>
        <w:t>Le facteur, un homme qu'elle croisait presque chaque matin depuis des années sans jamais avoir échangé plus que quelques mots de politesse, lui tendit le paquet avec sa désinvolture habituelle, sans se douter un seul instant de ce que cet emballage banal, presque anodin dans sa simplicité de papier kraft, s'apprêtait à faire basculer une existence à peine retrouvée. Clara le soupesa un instant sur le pas de sa porte, reconnaissant, avant même de l'ouvrir, cette absence délibérée de toute mention d'expéditeur qui avait déjà, une fois, précédé l'entrée en scène la plus terrifiante de sa carrière.</w:t>
      </w:r>
    </w:p>
    <w:p>
      <w:pPr>
        <w:spacing w:line="276" w:lineRule="auto" w:after="120"/>
        <w:ind w:firstLine="432"/>
      </w:pPr>
      <w:r>
        <w:rPr>
          <w:rFonts w:ascii="Times New Roman" w:hAnsi="Times New Roman"/>
          <w:sz w:val="24"/>
        </w:rPr>
        <w:t>Samir, présent lorsqu'elle l'ouvrit sur la table de la cuisine, observa avec une inquiétude croissante le silence qui s'empara de Clara à mesure qu'elle découvrait le contenu : une pièce d'échecs, un roi, mais sculpté cette fois dans un bois clair, presque blanc, tranchant radicalement avec la teinte sombre des trois pièces précédentes retrouvées au fil de l'enquête. Un feuillet accompagnait l'objet, plié en deux, la calligraphie différente de celle de Prieur — plus anguleuse, plus rapide, comme tracée par une main plus jeune, ou simplement moins patiente.</w:t>
      </w:r>
    </w:p>
    <w:p>
      <w:pPr>
        <w:spacing w:line="276" w:lineRule="auto" w:after="120"/>
        <w:ind w:firstLine="432"/>
      </w:pPr>
      <w:r>
        <w:rPr>
          <w:rFonts w:ascii="Times New Roman" w:hAnsi="Times New Roman"/>
          <w:sz w:val="24"/>
        </w:rPr>
        <w:t>« "Le maître m'a appris à voir ce que les autres refusent de regarder, lut-elle à voix haute, la gorge nouée par une terreur qu'elle croyait pourtant avoir laissée derrière elle à Sainte-Consorce. Il a joué sa partie jusqu'au bout, commissaire, et il l'a perdue avec une grâce que je m'efforcerai d'égaler. Mais il ne vous a jamais dit qu'il ne jouait pas seul. Vous avez trouvé un cavalier, une reine, un roi noir. Voici le roi blanc. La partie recommence, avec de nouvelles règles — et je crois, commissaire, que vous allez enfin découvrir ce que signifie affronter un adversaire qui n'a rien à racheter." »</w:t>
      </w:r>
    </w:p>
    <w:p>
      <w:pPr>
        <w:spacing w:line="276" w:lineRule="auto" w:after="120"/>
        <w:ind w:firstLine="432"/>
      </w:pPr>
      <w:r>
        <w:rPr>
          <w:rFonts w:ascii="Times New Roman" w:hAnsi="Times New Roman"/>
          <w:sz w:val="24"/>
        </w:rPr>
        <w:t>Samir, qui avait lu le message par-dessus son épaule, recula d'un pas involontaire, le visage soudain livide. « Ce n'est pas fini, dit-il, davantage une constatation désemparée qu'une véritable question. Clara, dis-moi que ce n'est pas en train de recommencer.</w:t>
      </w:r>
    </w:p>
    <w:p>
      <w:pPr>
        <w:spacing w:line="276" w:lineRule="auto" w:after="120"/>
        <w:ind w:firstLine="432"/>
      </w:pPr>
      <w:r>
        <w:rPr>
          <w:rFonts w:ascii="Times New Roman" w:hAnsi="Times New Roman"/>
          <w:sz w:val="24"/>
        </w:rPr>
        <w:t>— Je ne sais pas, dit-elle, incapable pour une fois de lui offrir le moindre réconfort. Mais je crois que si. »</w:t>
      </w:r>
    </w:p>
    <w:p>
      <w:pPr>
        <w:spacing w:line="276" w:lineRule="auto" w:after="120"/>
        <w:ind w:firstLine="432"/>
      </w:pPr>
      <w:r>
        <w:rPr>
          <w:rFonts w:ascii="Times New Roman" w:hAnsi="Times New Roman"/>
          <w:sz w:val="24"/>
        </w:rPr>
        <w:t>Elle appela immédiatement Chastagner, restée en poste temporaire à Lyon pour clore les derniers volets administratifs de l'instruction Prieur, lui décrivant le colis et son contenu avec une précision clinique qui masquait mal, à ses propres oreilles, le tremblement sourd de sa propre voix. « Je veux une analyse graphologique immédiate, dit-elle. Et je veux savoir si cette pièce provient du même atelier lyonnais que les trois précédentes, ou d'un fournisseur différent — cela pourrait nous dire si nous avons affaire à quelqu'un ayant eu accès direct aux affaires personnelles de Prieur, ou à un simple imitateur inspiré par ses écrits publiés.</w:t>
      </w:r>
    </w:p>
    <w:p>
      <w:pPr>
        <w:spacing w:line="276" w:lineRule="auto" w:after="120"/>
        <w:ind w:firstLine="432"/>
      </w:pPr>
      <w:r>
        <w:rPr>
          <w:rFonts w:ascii="Times New Roman" w:hAnsi="Times New Roman"/>
          <w:sz w:val="24"/>
        </w:rPr>
        <w:t>— Je m'en occupe dans l'heure, dit Chastagner, la voix déjà tendue par cette nouvelle alerte qu'aucun d'eux n'avait anticipée si tôt après la clôture apparente de l'enquête. Clara — soyez prudente. Nous ne savons rien de cette personne, ni de ses intentions, ni de ses capacités réelles. »</w:t>
      </w:r>
    </w:p>
    <w:p>
      <w:pPr>
        <w:spacing w:line="276" w:lineRule="auto" w:after="120"/>
        <w:ind w:firstLine="432"/>
      </w:pPr>
      <w:r>
        <w:rPr>
          <w:rFonts w:ascii="Times New Roman" w:hAnsi="Times New Roman"/>
          <w:sz w:val="24"/>
        </w:rPr>
        <w:t>Le téléphone de Clara sonna avant même qu'elle n'ait eu le temps de reposer le feuillet, l'écran affichant le nom de Ferrière — une coïncidence de timing si parfaite qu'elle la reçut comme un nouveau coup, un nouvel élément d'une mise en scène qui, visiblement, ne s'était jamais tout à fait interrompue.</w:t>
      </w:r>
    </w:p>
    <w:p>
      <w:pPr>
        <w:spacing w:line="276" w:lineRule="auto" w:after="120"/>
        <w:ind w:firstLine="432"/>
      </w:pPr>
      <w:r>
        <w:rPr>
          <w:rFonts w:ascii="Times New Roman" w:hAnsi="Times New Roman"/>
          <w:sz w:val="24"/>
        </w:rPr>
        <w:t>« Clara, dit-il, la voix tendue par une urgence qu'elle reconnut immédiatement, celle-là même qui avait ouvert cette histoire, des mois plus tôt, sur les rives du lac du Bourget. Il y a eu un meurtre, cette nuit, à Strasbourg. Le champion de France d'échecs en titre, retrouvé mort dans la salle du tournoi international, entouré de sept autres corps — des joueurs, des arbitres, du personnel. Tous positionnés sur un échiquier géant tracé au sol, chacun représentant une pièce précise. » Il marqua une pause, et Clara sentit, avant même qu'il ne prononce la suite, que cette pause portait le poids d'une révélation qu'aucun des deux n'était réellement prêt à affronter. « Il manque une pièce sur cet échiquier, Clara. Une seule case reste vide, au centre exact du plateau. Et à côté, un carton, avec votre nom.</w:t>
      </w:r>
    </w:p>
    <w:p>
      <w:pPr>
        <w:spacing w:line="276" w:lineRule="auto" w:after="120"/>
        <w:ind w:firstLine="432"/>
      </w:pPr>
      <w:r>
        <w:rPr>
          <w:rFonts w:ascii="Times New Roman" w:hAnsi="Times New Roman"/>
          <w:sz w:val="24"/>
        </w:rPr>
        <w:t>— Le roi blanc, dit-elle, la voix blanche elle-même, en contemplant la pièce qu'elle tenait encore entre ses doigts tremblants. Il n'est pas sur l'échiquier de Strasbourg, Ferrière. Il est ici, dans ma cuisine, à Paris. »</w:t>
      </w:r>
    </w:p>
    <w:p>
      <w:pPr>
        <w:spacing w:line="276" w:lineRule="auto" w:after="120"/>
        <w:ind w:firstLine="432"/>
      </w:pPr>
      <w:r>
        <w:rPr>
          <w:rFonts w:ascii="Times New Roman" w:hAnsi="Times New Roman"/>
          <w:sz w:val="24"/>
        </w:rPr>
        <w:t>Un silence stupéfait accueillit cette révélation, avant que Ferrière ne reprenne, la voix altérée par une urgence renouvelée. « Le carton posé à côté de la case vide, à Strasbourg — je ne vous ai pas encore dit ce qu'il contient, Clara. Une phrase, une seule. "Le roi blanc joue en premier." Je crois que celui qui a fait cela savait déjà, avant même de commettre ce massacre, que vous receviez ce colis au même instant. Il a orchestré les deux événements pour qu'ils se percutent, littéralement, dans le même quart d'heure.</w:t>
      </w:r>
    </w:p>
    <w:p>
      <w:pPr>
        <w:spacing w:line="276" w:lineRule="auto" w:after="120"/>
        <w:ind w:firstLine="432"/>
      </w:pPr>
      <w:r>
        <w:rPr>
          <w:rFonts w:ascii="Times New Roman" w:hAnsi="Times New Roman"/>
          <w:sz w:val="24"/>
        </w:rPr>
        <w:t>— Il veut que je comprenne qu'il me connaît aussi bien que Prieur me connaissait, dit Clara, la gorge nouée par une terreur d'une nature nouvelle, différente de tout ce qu'elle avait éprouvé jusque-là. Peut-être mieux encore. Rassemblez l'équipe, Ferrière. Chastagner, Farge, Ambrosini, Sorel s'il est disponible. Je pars pour Strasbourg dans l'heure.</w:t>
      </w:r>
    </w:p>
    <w:p>
      <w:pPr>
        <w:spacing w:line="276" w:lineRule="auto" w:after="120"/>
        <w:ind w:firstLine="432"/>
      </w:pPr>
      <w:r>
        <w:rPr>
          <w:rFonts w:ascii="Times New Roman" w:hAnsi="Times New Roman"/>
          <w:sz w:val="24"/>
        </w:rPr>
        <w:t>— Clara, dit-il, avant qu'elle ne raccroche, sa voix porteuse d'une inquiétude qu'il ne chercha pas à dissimuler. Que ce soit un disciple, un imitateur, ou quelque chose de plus organisé encore, nous ne savons rien de lui. Nous recommençons entièrement de zéro.</w:t>
      </w:r>
    </w:p>
    <w:p>
      <w:pPr>
        <w:spacing w:line="276" w:lineRule="auto" w:after="120"/>
        <w:ind w:firstLine="432"/>
      </w:pPr>
      <w:r>
        <w:rPr>
          <w:rFonts w:ascii="Times New Roman" w:hAnsi="Times New Roman"/>
          <w:sz w:val="24"/>
        </w:rPr>
        <w:t>— Non, dit-elle, en enfilant déjà son manteau d'une main tandis qu'elle tenait encore le téléphone de l'autre, une détermination nouvelle durcissant chacun de ses traits. Nous ne recommençons pas de zéro, Ferrière. Nous savons désormais ce que ce genre d'homme cherche, ce qu'il redoute, et jusqu'où il est prêt à aller pour se faire entendre. Cette fois, nous ne serons pas surpris. »</w:t>
      </w:r>
    </w:p>
    <w:p>
      <w:pPr>
        <w:spacing w:line="276" w:lineRule="auto" w:after="120"/>
        <w:ind w:firstLine="432"/>
      </w:pPr>
      <w:r>
        <w:rPr>
          <w:rFonts w:ascii="Times New Roman" w:hAnsi="Times New Roman"/>
          <w:sz w:val="24"/>
        </w:rPr>
        <w:t>Un long silence s'installa entre eux, à travers des centaines de kilomètres de ligne téléphonique, tandis que dehors, sur les toits de Paris, les premiers flocons d'une neige tardive commençaient à tomber, silencieux et patients, comme si la ville elle-même retenait son souffle avant l'ouverture d'un nouveau chapitre.</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Elle glissa le roi blanc dans une pochette à indices que Samir, sans qu'elle le lui demande, était déjà allé chercher dans le sac qu'elle gardait, depuis Roquemarine, en permanence prêt près de la porte d'entrée — un sac qu'elle n'avait jamais eu le cœur de défaire entièrement, comme si une part d'elle-même avait toujours su que cette accalmie ne durerait pas. Il l'aida à enfiler son manteau sans un mot, avec cette efficacité tranquille qu'il déployait toujours dans les instants où les paroles ne servaient plus à rien, et ce fut seulement sur le pas de la porte, comme chaque fois, qu'il trouva la force de parler.</w:t>
      </w:r>
    </w:p>
    <w:p>
      <w:pPr>
        <w:spacing w:line="276" w:lineRule="auto" w:after="120"/>
        <w:ind w:firstLine="432"/>
      </w:pPr>
      <w:r>
        <w:rPr>
          <w:rFonts w:ascii="Times New Roman" w:hAnsi="Times New Roman"/>
          <w:sz w:val="24"/>
        </w:rPr>
        <w:t>« Reviens-moi entière, dit-il, reprenant les mots mêmes qu'il avait prononcés avant la fromagerie de Sainte-Consorce, comme une formule dont la répétition, à défaut de la rendre plus efficace, lui donnait au moins l'illusion d'un contrôle sur ce qu'il ne contrôlait en rien.</w:t>
      </w:r>
    </w:p>
    <w:p>
      <w:pPr>
        <w:spacing w:line="276" w:lineRule="auto" w:after="120"/>
        <w:ind w:firstLine="432"/>
      </w:pPr>
      <w:r>
        <w:rPr>
          <w:rFonts w:ascii="Times New Roman" w:hAnsi="Times New Roman"/>
          <w:sz w:val="24"/>
        </w:rPr>
        <w:t>— Je te le promets, dit-elle, sans plus se permettre le luxe d'y croire pleinement elle-même. »</w:t>
      </w:r>
    </w:p>
    <w:p>
      <w:pPr>
        <w:spacing w:line="276" w:lineRule="auto" w:after="120"/>
        <w:ind w:firstLine="432"/>
      </w:pPr>
      <w:r>
        <w:rPr>
          <w:rFonts w:ascii="Times New Roman" w:hAnsi="Times New Roman"/>
          <w:sz w:val="24"/>
        </w:rPr>
        <w:t>Le TGV qu'elle prit une heure plus tard, le dernier de la soirée à destination de Strasbourg, traversa dans l'obscurité une France qu'elle ne voyait plus, absorbée qu'elle était par les photographies que Chastagner lui transmettait au fil du trajet, prises par les premiers gendarmes arrivés sur les lieux : la grande salle du Palais de la Musique et des Congrès, ordinairement dévolue aux tournois d'échecs les plus prestigieux du pays, transformée en un immense plateau de jeu tracé à la peinture blanche sur le parquet ciré, chaque case portant, en son centre, un corps disposé avec une précision qui rappelait, à s'y méprendre, la rigueur maniaque de la villa Bellerive — sauf que l'échelle, cette fois, dépassait tout ce que l'équipe avait affronté jusque-là, huit victimes réparties sur les seize premières cases du plateau, comme les pièces d'une ouverture d'échecs jouée avec une froideur presque mathématique.</w:t>
      </w:r>
    </w:p>
    <w:p>
      <w:pPr>
        <w:spacing w:line="276" w:lineRule="auto" w:after="120"/>
        <w:ind w:firstLine="432"/>
      </w:pPr>
      <w:r>
        <w:rPr>
          <w:rFonts w:ascii="Times New Roman" w:hAnsi="Times New Roman"/>
          <w:sz w:val="24"/>
        </w:rPr>
        <w:t>Farge, qui l'avait rejointe à la gare de Strasbourg avec deux véhicules de la police nationale, l'accueillit sur le quai avec un visage qu'elle ne lui connaissait pas encore — celui d'une femme qui avait déjà vu, une heure plus tôt, ce que Clara s'apprêtait elle-même à découvrir, et qui n'avait manifestement pas encore trouvé les mots pour le décrire pleinement.</w:t>
      </w:r>
    </w:p>
    <w:p>
      <w:pPr>
        <w:spacing w:line="276" w:lineRule="auto" w:after="120"/>
        <w:ind w:firstLine="432"/>
      </w:pPr>
      <w:r>
        <w:rPr>
          <w:rFonts w:ascii="Times New Roman" w:hAnsi="Times New Roman"/>
          <w:sz w:val="24"/>
        </w:rPr>
        <w:t>« Vous n'êtes pas prête pour ce que vous allez voir, commissaire, dit-elle simplement, en la précédant vers le véhicule. Je ne crois pas que qui que ce soit puisse jamais l'être vraiment. »</w:t>
      </w:r>
    </w:p>
    <w:p>
      <w:pPr>
        <w:spacing w:after="120"/>
        <w:jc w:val="center"/>
      </w:pPr>
      <w:r>
        <w:rPr>
          <w:rFonts w:ascii="Times New Roman" w:hAnsi="Times New Roman"/>
          <w:sz w:val="24"/>
        </w:rPr>
        <w:t>*</w:t>
      </w:r>
    </w:p>
    <w:p>
      <w:pPr>
        <w:spacing w:line="276" w:lineRule="auto" w:after="120"/>
        <w:ind w:firstLine="432"/>
      </w:pPr>
      <w:r>
        <w:rPr>
          <w:rFonts w:ascii="Times New Roman" w:hAnsi="Times New Roman"/>
          <w:sz w:val="24"/>
        </w:rPr>
        <w:t>Le Palais de la Musique et des Congrès, encerclé d'un ruban de sécurité que la neige commençait déjà à recouvrir d'un voile blanc presque indécent au regard de ce qu'il dissimulait, se dressait dans la nuit strasbourgeoise avec la même respectabilité tranquille que la villa Bellerive avait affichée, des mois plus tôt, avant que Clara n'en franchisse le seuil pour la première fois — cette même antithèse, songea-t-elle en gravissant les marches du perron sous les projecteurs de la police scientifique, entre la grandeur tranquille d'un lieu voué à la culture et l'horreur absolue qu'il abritait cette nuit-là, comme si chaque scène de cette traque devait, immanquablement, se rejouer entre ces deux pôles.</w:t>
      </w:r>
    </w:p>
    <w:p>
      <w:pPr>
        <w:spacing w:line="276" w:lineRule="auto" w:after="120"/>
        <w:ind w:firstLine="432"/>
      </w:pPr>
      <w:r>
        <w:rPr>
          <w:rFonts w:ascii="Times New Roman" w:hAnsi="Times New Roman"/>
          <w:sz w:val="24"/>
        </w:rPr>
        <w:t>À l'intérieur, l'immense salle de tournoi s'ouvrit devant elle dans toute l'ampleur de sa mise en scène : un échiquier de plus de vingt mètres de côté, tracé à même le parquet avec une application que seule une préparation de plusieurs semaines pouvait expliquer, chaque case délimitée par un ruban blanc d'une netteté chirurgicale, et au centre de chacune des seize premières, une silhouette immobile, disposée avec ce même soin obsessionnel qu'elle avait appris, au fil de cette enquête, à redouter plus que toute autre signature. Le champion de France, reconnaissable à la photographie officielle du tournoi encore affichée sur un panneau non loin de son corps, occupait la case du roi noir — une position que Clara, en la contemplant, comprit immédiatement comme un message adressé bien au-delà de la simple horreur du massacre lui-même.</w:t>
      </w:r>
    </w:p>
    <w:p>
      <w:pPr>
        <w:spacing w:line="276" w:lineRule="auto" w:after="120"/>
        <w:ind w:firstLine="432"/>
      </w:pPr>
      <w:r>
        <w:rPr>
          <w:rFonts w:ascii="Times New Roman" w:hAnsi="Times New Roman"/>
          <w:sz w:val="24"/>
        </w:rPr>
        <w:t>Et là, exactement au centre du plateau, entre les deux camps de pièces humaines soigneusement disposées, une case demeurait vide — une case blanche, immaculée, que personne n'avait touchée, comme si elle attendait, patiente et certaine, la pièce que Clara tenait encore, à cet instant précis, serrée dans la pochette scellée qu'elle portait contre elle.</w:t>
      </w:r>
    </w:p>
    <w:p>
      <w:pPr>
        <w:spacing w:line="276" w:lineRule="auto" w:after="120"/>
        <w:ind w:firstLine="432"/>
      </w:pPr>
      <w:r>
        <w:rPr>
          <w:rFonts w:ascii="Times New Roman" w:hAnsi="Times New Roman"/>
          <w:sz w:val="24"/>
        </w:rPr>
        <w:t>« Le roi blanc joue en premier », murmura-t-elle, répétant à voix haute les mots que Ferrière lui avait rapportés, en contemplant cette case vide qui semblait, dans le silence glacial de la grande salle, la fixer en retour avec une patience aussi ancienne que déterminée. Elle comprit, en cet instant précis, que quelqu'un — un homme, une femme, elle l'ignorait encore — avait choisi de faire d'elle, une fois de plus, non plus la spectatrice d'un crime, mais l'une de ses pièces essentielles ; et qu'il lui faudrait, cette fois, apprendre à jouer cette partie-là dès le premier coup, plutôt que de la découvrir, comme elle l'avait fait avec Prieur, onze années trop tard.</w:t>
      </w:r>
    </w:p>
    <w:sectPr w:rsidR="00FC693F" w:rsidRPr="0006063C" w:rsidSect="00034616">
      <w:pgSz w:w="7920" w:h="122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