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Times New Roman" w:hAnsi="Times New Roman"/>
          <w:b/>
          <w:sz w:val="44"/>
        </w:rPr>
        <w:t>LE SIXIÈME COUVERT</w:t>
      </w:r>
    </w:p>
    <w:p>
      <w:pPr>
        <w:spacing w:before="360"/>
        <w:jc w:val="center"/>
      </w:pPr>
      <w:r>
        <w:rPr>
          <w:rFonts w:ascii="Times New Roman" w:hAnsi="Times New Roman"/>
          <w:sz w:val="28"/>
        </w:rPr>
        <w:t>Clara Vasseur — Tome 6</w:t>
      </w:r>
    </w:p>
    <w:p>
      <w:pPr>
        <w:spacing w:before="120"/>
        <w:jc w:val="center"/>
      </w:pPr>
      <w:r>
        <w:rPr>
          <w:rFonts w:ascii="Times New Roman" w:hAnsi="Times New Roman"/>
          <w:i/>
          <w:sz w:val="24"/>
        </w:rPr>
        <w:t>Roman</w:t>
      </w:r>
    </w:p>
    <w:p>
      <w:r>
        <w:br w:type="page"/>
      </w:r>
    </w:p>
    <w:p>
      <w:r>
        <w:br w:type="page"/>
      </w:r>
    </w:p>
    <w:p>
      <w:pPr>
        <w:spacing w:before="720" w:after="480"/>
        <w:jc w:val="center"/>
      </w:pPr>
      <w:r>
        <w:rPr>
          <w:rFonts w:ascii="Times New Roman" w:hAnsi="Times New Roman"/>
          <w:b/>
          <w:sz w:val="28"/>
        </w:rPr>
        <w:t>Chapitre 1 — Six assiettes</w:t>
      </w:r>
    </w:p>
    <w:p>
      <w:pPr>
        <w:spacing w:line="276" w:lineRule="auto" w:after="120"/>
        <w:ind w:firstLine="432"/>
      </w:pPr>
      <w:r>
        <w:rPr>
          <w:rFonts w:ascii="Times New Roman" w:hAnsi="Times New Roman"/>
          <w:sz w:val="24"/>
        </w:rPr>
        <w:t>« J'arrive », dit Clara, et elle raccrocha avant que Ferrière n'ait pu ajouter un mot de plus, parce qu'elle savait déjà, au tremblement contenu dans sa voix, qu'aucune explication supplémentaire ne rendrait la scène plus supportable à distance, et qu'il valait mieux la voir de ses propres yeux que de l'imaginer pendant les trois heures de route qui la séparaient du Var.</w:t>
      </w:r>
    </w:p>
    <w:p>
      <w:pPr>
        <w:spacing w:line="276" w:lineRule="auto" w:after="120"/>
        <w:ind w:firstLine="432"/>
      </w:pPr>
      <w:r>
        <w:rPr>
          <w:rFonts w:ascii="Times New Roman" w:hAnsi="Times New Roman"/>
          <w:sz w:val="24"/>
        </w:rPr>
        <w:t>Samir se réveilla à moitié quand elle se leva du canapé, la couverture glissant de ses épaules, et il ne posa qu'une seule question, celle qu'il posait toujours dans ces cas-là, avec une résignation tendre qui ne s'était jamais tout à fait éteinte en quatre ans de vie commune : « Tu reviens quand ? » Elle ne sut pas quoi répondre, parce qu'elle ne savait jamais, et il le comprit à son silence, l'embrassa sur le front, et alla remplir une thermos de café qu'elle boirait froid, comme toujours, sur l'autoroute du Soleil au cœur de la nuit.</w:t>
      </w:r>
    </w:p>
    <w:p>
      <w:pPr>
        <w:spacing w:line="276" w:lineRule="auto" w:after="120"/>
        <w:ind w:firstLine="432"/>
      </w:pPr>
      <w:r>
        <w:rPr>
          <w:rFonts w:ascii="Times New Roman" w:hAnsi="Times New Roman"/>
          <w:sz w:val="24"/>
        </w:rPr>
        <w:t>Dostoïevski la regarda partir depuis le rebord de la fenêtre, immobile, avec cette expression qui pouvait signifier, selon les jours, l'indifférence la plus totale ou une inquiétude qu'il ne se serait jamais abaissé à montrer autrement. Clara referma la porte sur cette image — le chat, la lumière jaune de l'appartement, Samir en pyjama dans l'embrasure de la cuisine — et sentit, comme chaque fois qu'elle partait ainsi en pleine nuit, ce basculement intérieur particulier qui la faisait passer, en quelques minutes à peine, de la femme qui dormait contre l'épaule de son compagnon à la commissaire qui ne dormirait plus vraiment avant la fin de l'enquête.</w:t>
      </w:r>
    </w:p>
    <w:p>
      <w:pPr>
        <w:spacing w:line="276" w:lineRule="auto" w:after="120"/>
        <w:ind w:firstLine="432"/>
      </w:pPr>
      <w:r>
        <w:rPr>
          <w:rFonts w:ascii="Times New Roman" w:hAnsi="Times New Roman"/>
          <w:sz w:val="24"/>
        </w:rPr>
        <w:t>Elle prit le premier TGV de nuit disponible, un train de fret aménagé pour le personnel prioritaire des forces de l'ordre, presque vide à cette heure, et regarda défiler dans l'obscurité les lumières éparses de la campagne française avec cette sensation étrange, familière désormais, de revivre malgré elle un trajet nocturne qui ressemblait, dans sa structure sinon dans ses détails, à celui qu'elle avait fait onze mois plus tôt vers un tunnel alpin. Elle se demanda, sans pouvoir chasser complètement cette pensée superstitieuse, si les trains de nuit avaient acquis pour elle une signification qu'elle n'aurait jamais soupçonnée avant cette année-là — celle d'un sas obligé entre le monde ordinaire et celui, toujours plus sombre, qui l'attendait à l'arrivée.</w:t>
      </w:r>
    </w:p>
    <w:p>
      <w:pPr>
        <w:spacing w:line="276" w:lineRule="auto" w:after="120"/>
        <w:ind w:firstLine="432"/>
      </w:pPr>
      <w:r>
        <w:rPr>
          <w:rFonts w:ascii="Times New Roman" w:hAnsi="Times New Roman"/>
          <w:sz w:val="24"/>
        </w:rPr>
        <w:t>Ferrière l'attendait sur le quai de la gare des Arcs-Draguignan à cinq heures et quart du matin, dans le froid sec de la garrigue encore nocturne, une odeur de thym et de poussière calcaire flottant dans l'air malgré l'heure — une odeur que Clara associerait, désormais et pour toujours, à ce qu'elle était sur le point de découvrir. Il portait le même manteau qu'il portait toujours sur les scènes de crime, celui qui avait fini par prendre, au fil des années, une odeur particulière de café froid et de tabac qu'il ne fumait plus depuis longtemps mais dont le tissu semblait avoir gardé le souvenir. Son visage, dans la lumière blafarde des lampadaires du parking, portait une expression qu'elle ne lui connaissait que rarement — non pas la fatigue habituelle des insomnies professionnelles, mais quelque chose de plus profond, une sorte d'ébranlement qu'il n'essayait même pas de masquer.</w:t>
      </w:r>
    </w:p>
    <w:p>
      <w:pPr>
        <w:spacing w:line="276" w:lineRule="auto" w:after="120"/>
        <w:ind w:firstLine="432"/>
      </w:pPr>
      <w:r>
        <w:rPr>
          <w:rFonts w:ascii="Times New Roman" w:hAnsi="Times New Roman"/>
          <w:sz w:val="24"/>
        </w:rPr>
        <w:t>« Vous n'avez pas dormi du tout, dit-elle en montant dans la voiture.</w:t>
      </w:r>
    </w:p>
    <w:p>
      <w:pPr>
        <w:spacing w:line="276" w:lineRule="auto" w:after="120"/>
        <w:ind w:firstLine="432"/>
      </w:pPr>
      <w:r>
        <w:rPr>
          <w:rFonts w:ascii="Times New Roman" w:hAnsi="Times New Roman"/>
          <w:sz w:val="24"/>
        </w:rPr>
        <w:t>— Personne n'a dormi cette nuit, sur cette scène », répondit-il, et il ne dit rien de plus pendant les vingt minutes de route qui suivirent, ce qui, venant de lui, valait toutes les mises en garde du monde.</w:t>
      </w:r>
    </w:p>
    <w:p>
      <w:pPr>
        <w:spacing w:line="276" w:lineRule="auto" w:after="120"/>
        <w:ind w:firstLine="432"/>
      </w:pPr>
      <w:r>
        <w:rPr>
          <w:rFonts w:ascii="Times New Roman" w:hAnsi="Times New Roman"/>
          <w:sz w:val="24"/>
        </w:rPr>
        <w:t>La maison se trouvait à l'écart du village de Roquemarine, un hameau de moins de trois cents âmes accroché aux collines entre Draguignan et les gorges du Verdon, au bout d'un chemin de terre bordé de chênes verts et de murets de pierre sèche à demi effondrés. C'était une bastide provençale du dix-neuvième siècle, restaurée avec un goût coûteux et discret, entourée d'un parc de lavande encore verte à cette saison et d'un vieux puits qu'on avait manifestement conservé pour son charme plutôt que pour son usage. Les gyrophares des véhicules de gendarmerie découpaient, dans l'obscurité qui commençait à peine à se teinter de gris à l'est, un halo bleu qui rappela immédiatement à Clara — elle le nota avec cette lucidité froide qui ne la quittait jamais tout à fait, même dans les moments les plus éprouvants — celui d'un tunnel alpin, onze mois plus tôt, sous une neige fine qui n'était pas tombée cette nuit-ci.</w:t>
      </w:r>
    </w:p>
    <w:p>
      <w:pPr>
        <w:spacing w:line="276" w:lineRule="auto" w:after="120"/>
        <w:ind w:firstLine="432"/>
      </w:pPr>
      <w:r>
        <w:rPr>
          <w:rFonts w:ascii="Times New Roman" w:hAnsi="Times New Roman"/>
          <w:sz w:val="24"/>
        </w:rPr>
        <w:t>Un capitaine de gendarmerie l'attendait devant le ruban de sécurité, un homme d'une cinquantaine d'années au visage buriné par des décennies de patrouilles en plein air, les traits tirés par une nuit qui avait manifestement mis à mal des certitudes professionnelles bâties sur des années d'expérience.</w:t>
      </w:r>
    </w:p>
    <w:p>
      <w:pPr>
        <w:spacing w:line="276" w:lineRule="auto" w:after="120"/>
        <w:ind w:firstLine="432"/>
      </w:pPr>
      <w:r>
        <w:rPr>
          <w:rFonts w:ascii="Times New Roman" w:hAnsi="Times New Roman"/>
          <w:sz w:val="24"/>
        </w:rPr>
        <w:t>« Capitaine Serge Ambrosini, dit-il en lui tendant une main ferme. Commissaire Vasseur. Merci d'être venue si vite. » Il hésita, exactement comme l'avait fait le lieutenant Morin onze mois plus tôt devant un tunnel différent, cherchant la formule la moins inadéquate possible. « J'ai vingt-huit ans de carrière, commissaire. J'ai vu des accidents de la route qui auraient dû achever n'importe qui. Je n'ai jamais rien vu comme ce qu'il y a dans cette salle à manger.</w:t>
      </w:r>
    </w:p>
    <w:p>
      <w:pPr>
        <w:spacing w:line="276" w:lineRule="auto" w:after="120"/>
        <w:ind w:firstLine="432"/>
      </w:pPr>
      <w:r>
        <w:rPr>
          <w:rFonts w:ascii="Times New Roman" w:hAnsi="Times New Roman"/>
          <w:sz w:val="24"/>
        </w:rPr>
        <w:t>— Alors montrez-moi », dit Clara, et elle enfila les surchaussures qu'un technicien lui tendait déjà, sentant contre sa peau ce frisson particulier, presque électrique, qui précédait toujours les scènes qui allaient définir une enquête entière.</w:t>
      </w:r>
    </w:p>
    <w:p>
      <w:pPr>
        <w:spacing w:line="276" w:lineRule="auto" w:after="120"/>
        <w:ind w:firstLine="432"/>
      </w:pPr>
      <w:r>
        <w:rPr>
          <w:rFonts w:ascii="Times New Roman" w:hAnsi="Times New Roman"/>
          <w:sz w:val="24"/>
        </w:rPr>
        <w:t>La bastide, à l'intérieur, respirait un luxe tranquille et un peu suranné — des poutres apparentes, des meubles anciens choisis avec soin, une cheminée monumentale où un feu s'était éteint depuis des heures, laissant une odeur de cendre froide qui se mêlait, déjà, à quelque chose de plus lourd, de plus organique, que Clara reconnut avant même d'avoir franchi le seuil de la salle à manger. Elle avait appris, au fil des années, à distinguer cette odeur particulière de la mort récente de toutes les autres odeurs du monde, et elle sut, en la percevant, que ce qui l'attendait dépasserait probablement tout ce que le capitaine Ambrosini avait tenté, maladroitement, de préparer.</w:t>
      </w:r>
    </w:p>
    <w:p>
      <w:pPr>
        <w:spacing w:line="276" w:lineRule="auto" w:after="120"/>
        <w:ind w:firstLine="432"/>
      </w:pPr>
      <w:r>
        <w:rPr>
          <w:rFonts w:ascii="Times New Roman" w:hAnsi="Times New Roman"/>
          <w:sz w:val="24"/>
        </w:rPr>
        <w:t>La salle à manger occupait toute la longueur de l'aile est de la bastide, une pièce haute de plafond aux murs couverts de tableaux anciens représentant des scènes de chasse, dominée en son centre par une longue table en bois massif dressée pour un dîner qui n'aurait jamais lieu jusqu'à son terme. Des bougies avaient brûlé jusqu'au bout, laissant des coulures de cire figées sur la nappe blanche, et la lumière blanche et crue des projecteurs de la police scientifique, installés aux quatre coins de la pièce, donnait à toute la scène une qualité irréelle, presque théâtrale, comme un tableau vivant conçu pour être vu précisément dans cette lumière-là.</w:t>
      </w:r>
    </w:p>
    <w:p>
      <w:pPr>
        <w:spacing w:line="276" w:lineRule="auto" w:after="120"/>
        <w:ind w:firstLine="432"/>
      </w:pPr>
      <w:r>
        <w:rPr>
          <w:rFonts w:ascii="Times New Roman" w:hAnsi="Times New Roman"/>
          <w:sz w:val="24"/>
        </w:rPr>
        <w:t>Quatre corps étaient assis autour de la table, chacun à sa place, les mains posées sur la nappe ou reposant sur les accoudoirs des chaises, dans des postures qui, à première vue et à distance, auraient presque pu passer pour du sommeil, si ce n'était la pâleur cireuse de la peau, la fixité absolue des postures, et cette immobilité totale qu'aucun sommeil naturel ne produit jamais tout à fait. Trois hommes, une femme, habillés avec le soin qu'on réserve à un dîner important — costume sombre pour les hommes, une robe de soie bleu nuit pour la femme, des bijoux discrets mais visiblement coûteux.</w:t>
      </w:r>
    </w:p>
    <w:p>
      <w:pPr>
        <w:spacing w:line="276" w:lineRule="auto" w:after="120"/>
        <w:ind w:firstLine="432"/>
      </w:pPr>
      <w:r>
        <w:rPr>
          <w:rFonts w:ascii="Times New Roman" w:hAnsi="Times New Roman"/>
          <w:sz w:val="24"/>
        </w:rPr>
        <w:t>Et au-dessus de la table, suspendu à une poutre maîtresse par une corde qui avait manifestement été passée là avec un soin méthodique et non dans la précipitation d'un geste improvisé, un cinquième corps pendait, un homme d'une quarantaine d'années en chemise blanche tachée, les pieds à moins d'un mètre au-dessus du centre exact de la table, entre le plat principal — un gigot d'agneau qui n'avait jamais été servi, figé dans sa sauce refroidie — et un chandelier d'argent dont les bougies avaient fini de se consumer.</w:t>
      </w:r>
    </w:p>
    <w:p>
      <w:pPr>
        <w:spacing w:line="276" w:lineRule="auto" w:after="120"/>
        <w:ind w:firstLine="432"/>
      </w:pPr>
      <w:r>
        <w:rPr>
          <w:rFonts w:ascii="Times New Roman" w:hAnsi="Times New Roman"/>
          <w:sz w:val="24"/>
        </w:rPr>
        <w:t>Clara resta immobile sur le seuil un long moment, laissant son regard parcourir la scène entière avant de s'autoriser à s'approcher de quoi que ce soit en détail — une discipline qu'elle s'imposait depuis toujours, cette première contemplation silencieuse qui lui permettait, disait-elle parfois à de jeunes inspecteurs qui lui demandaient sa méthode, de laisser la scène lui parler avant qu'elle ne commence, elle, à lui poser des questions.</w:t>
      </w:r>
    </w:p>
    <w:p>
      <w:pPr>
        <w:spacing w:line="276" w:lineRule="auto" w:after="120"/>
        <w:ind w:firstLine="432"/>
      </w:pPr>
      <w:r>
        <w:rPr>
          <w:rFonts w:ascii="Times New Roman" w:hAnsi="Times New Roman"/>
          <w:sz w:val="24"/>
        </w:rPr>
        <w:t>« Les dix doigts, dit-elle enfin, la voix basse.</w:t>
      </w:r>
    </w:p>
    <w:p>
      <w:pPr>
        <w:spacing w:line="276" w:lineRule="auto" w:after="120"/>
        <w:ind w:firstLine="432"/>
      </w:pPr>
      <w:r>
        <w:rPr>
          <w:rFonts w:ascii="Times New Roman" w:hAnsi="Times New Roman"/>
          <w:sz w:val="24"/>
        </w:rPr>
        <w:t>— Dans la bouche, oui, confirma Ambrosini, à côté d'elle, la voix légèrement altérée malgré tous ses efforts pour la garder ferme. Le légiste dit qu'on les a insérés post-mortem. Toutes les phalanges, jusqu'à la deuxième articulation. La mâchoire a été forcée pour que ça tienne. »</w:t>
      </w:r>
    </w:p>
    <w:p>
      <w:pPr>
        <w:spacing w:line="276" w:lineRule="auto" w:after="120"/>
        <w:ind w:firstLine="432"/>
      </w:pPr>
      <w:r>
        <w:rPr>
          <w:rFonts w:ascii="Times New Roman" w:hAnsi="Times New Roman"/>
          <w:sz w:val="24"/>
        </w:rPr>
        <w:t>Clara s'approcha lentement, contournant la table par la gauche, examinant chaque visage à tour de rôle avec cette attention méthodique qu'elle appliquait à chaque scène, cherchant non pas encore des réponses mais simplement des questions suffisamment précises pour valoir la peine d'être posées. Les quatre convives assis présentaient tous, à des degrés divers, les mêmes signes — une légère écume séchée aux commissures des lèvres, une dilatation anormale des pupilles encore visible malgré la mort, une raideur qui suggérait une agonie plus longue et plus douloureuse que ne le laissait supposer leur posture presque paisible.</w:t>
      </w:r>
    </w:p>
    <w:p>
      <w:pPr>
        <w:spacing w:line="276" w:lineRule="auto" w:after="120"/>
        <w:ind w:firstLine="432"/>
      </w:pPr>
      <w:r>
        <w:rPr>
          <w:rFonts w:ascii="Times New Roman" w:hAnsi="Times New Roman"/>
          <w:sz w:val="24"/>
        </w:rPr>
        <w:t>« Empoisonnement, dit-elle.</w:t>
      </w:r>
    </w:p>
    <w:p>
      <w:pPr>
        <w:spacing w:line="276" w:lineRule="auto" w:after="120"/>
        <w:ind w:firstLine="432"/>
      </w:pPr>
      <w:r>
        <w:rPr>
          <w:rFonts w:ascii="Times New Roman" w:hAnsi="Times New Roman"/>
          <w:sz w:val="24"/>
        </w:rPr>
        <w:t>— C'est ce que pense le légiste, oui. Mais elle n'a encore rien confirmé officiellement. Elle a employé le mot "convulsif". »</w:t>
      </w:r>
    </w:p>
    <w:p>
      <w:pPr>
        <w:spacing w:line="276" w:lineRule="auto" w:after="120"/>
        <w:ind w:firstLine="432"/>
      </w:pPr>
      <w:r>
        <w:rPr>
          <w:rFonts w:ascii="Times New Roman" w:hAnsi="Times New Roman"/>
          <w:sz w:val="24"/>
        </w:rPr>
        <w:t>Clara s'arrêta devant la femme en robe bleu nuit, la dernière à sa droite, et remarqua quelque chose que le premier regard n'avait pas révélé — les mains de la morte n'étaient pas posées sur la table de façon naturelle, mais légèrement crispées, les doigts recourbés vers l'intérieur dans un geste qui ressemblait, de façon troublante, à celui d'une personne qui aurait tenté, dans les dernières secondes de sa conscience, d'écrire quelque chose sur la nappe sans disposer d'aucun instrument pour le faire.</w:t>
      </w:r>
    </w:p>
    <w:p>
      <w:pPr>
        <w:spacing w:line="276" w:lineRule="auto" w:after="120"/>
        <w:ind w:firstLine="432"/>
      </w:pPr>
      <w:r>
        <w:rPr>
          <w:rFonts w:ascii="Times New Roman" w:hAnsi="Times New Roman"/>
          <w:sz w:val="24"/>
        </w:rPr>
        <w:t>« Elle a essayé d'écrire, dit Clara à voix haute, davantage pour elle-même que pour Ambrosini.</w:t>
      </w:r>
    </w:p>
    <w:p>
      <w:pPr>
        <w:spacing w:line="276" w:lineRule="auto" w:after="120"/>
        <w:ind w:firstLine="432"/>
      </w:pPr>
      <w:r>
        <w:rPr>
          <w:rFonts w:ascii="Times New Roman" w:hAnsi="Times New Roman"/>
          <w:sz w:val="24"/>
        </w:rPr>
        <w:t>— Pardon ?</w:t>
      </w:r>
    </w:p>
    <w:p>
      <w:pPr>
        <w:spacing w:line="276" w:lineRule="auto" w:after="120"/>
        <w:ind w:firstLine="432"/>
      </w:pPr>
      <w:r>
        <w:rPr>
          <w:rFonts w:ascii="Times New Roman" w:hAnsi="Times New Roman"/>
          <w:sz w:val="24"/>
        </w:rPr>
        <w:t>— Regardez ses doigts. Cette crispation-là, ce n'est pas une convulsion aléatoire. C'est un geste dirigé. Elle essayait de tracer quelque chose. » Clara se pencha, examinant la nappe sous la main de la femme, sans y trouver la moindre trace visible — ni encre, ni sang, ni la moindre indentation dans le tissu qui aurait pu confirmer son intuition. « On n'a rien retrouvé sous ses ongles ?</w:t>
      </w:r>
    </w:p>
    <w:p>
      <w:pPr>
        <w:spacing w:line="276" w:lineRule="auto" w:after="120"/>
        <w:ind w:firstLine="432"/>
      </w:pPr>
      <w:r>
        <w:rPr>
          <w:rFonts w:ascii="Times New Roman" w:hAnsi="Times New Roman"/>
          <w:sz w:val="24"/>
        </w:rPr>
        <w:t>— Le légiste doit vérifier ça au laboratoire. Elle n'a rien dit de particulier sur le moment. »</w:t>
      </w:r>
    </w:p>
    <w:p>
      <w:pPr>
        <w:spacing w:line="276" w:lineRule="auto" w:after="120"/>
        <w:ind w:firstLine="432"/>
      </w:pPr>
      <w:r>
        <w:rPr>
          <w:rFonts w:ascii="Times New Roman" w:hAnsi="Times New Roman"/>
          <w:sz w:val="24"/>
        </w:rPr>
        <w:t>Clara se redressa, et pour la première fois depuis son arrivée, leva les yeux vers le corps suspendu au-dessus de la table, examinant avec une attention presque clinique les détails de cette mise en scène qui dépassait, elle en avait la certitude immédiate, la simple exécution froide d'un règlement de comptes ordinaire. L'homme pendu portait une chemise blanche maculée de sang séché au niveau du torse — une blessure par arme blanche, visiblement, infligée avant la pendaison elle-même, à en juger par la quantité de sang qui avait eu le temps de s'écouler avant que le corps ne soit hissé.</w:t>
      </w:r>
    </w:p>
    <w:p>
      <w:pPr>
        <w:spacing w:line="276" w:lineRule="auto" w:after="120"/>
        <w:ind w:firstLine="432"/>
      </w:pPr>
      <w:r>
        <w:rPr>
          <w:rFonts w:ascii="Times New Roman" w:hAnsi="Times New Roman"/>
          <w:sz w:val="24"/>
        </w:rPr>
        <w:t>« On l'a poignardé avant de le pendre, dit-elle.</w:t>
      </w:r>
    </w:p>
    <w:p>
      <w:pPr>
        <w:spacing w:line="276" w:lineRule="auto" w:after="120"/>
        <w:ind w:firstLine="432"/>
      </w:pPr>
      <w:r>
        <w:rPr>
          <w:rFonts w:ascii="Times New Roman" w:hAnsi="Times New Roman"/>
          <w:sz w:val="24"/>
        </w:rPr>
        <w:t>— Oui. Et il n'a pas été empoisonné comme les autres, apparemment. Une mort différente, une mise en scène différente, pour une seule personne au milieu de quatre autres. » Ambrosini secoua la tête, un geste presque involontaire, comme s'il cherchait à évacuer physiquement quelque chose que son esprit refusait encore d'accepter tout à fait. « Ça n'a aucun sens, commissaire. Pourquoi tuer quatre personnes d'une façon et une cinquième d'une autre, dans la même pièce, la même nuit ?</w:t>
      </w:r>
    </w:p>
    <w:p>
      <w:pPr>
        <w:spacing w:line="276" w:lineRule="auto" w:after="120"/>
        <w:ind w:firstLine="432"/>
      </w:pPr>
      <w:r>
        <w:rPr>
          <w:rFonts w:ascii="Times New Roman" w:hAnsi="Times New Roman"/>
          <w:sz w:val="24"/>
        </w:rPr>
        <w:t>— Parce que ce n'est pas la même histoire, dit Clara, sans quitter des yeux le visage de l'homme suspendu — un visage encore inconnu qu'elle sentait déjà, pourtant, appelé à devenir la clé de voûte de toute cette enquête. Ou alors, c'est exactement la même histoire, racontée deux fois, dans deux langages différents. »</w:t>
      </w:r>
    </w:p>
    <w:p>
      <w:pPr>
        <w:spacing w:line="276" w:lineRule="auto" w:after="120"/>
        <w:ind w:firstLine="432"/>
      </w:pPr>
      <w:r>
        <w:rPr>
          <w:rFonts w:ascii="Times New Roman" w:hAnsi="Times New Roman"/>
          <w:sz w:val="24"/>
        </w:rPr>
        <w:t>Elle fit lentement le tour de la table une seconde fois, comptant cette fois non plus les corps mais les couverts dressés sur la nappe — une habitude qu'elle avait développée, sans même s'en rendre compte, depuis un tunnel alpin où un décompte impossible avait fini par tout expliquer. Un, deux, trois, quatre — les quatre places occupées par les convives assis. Elle continua son tour, et s'arrêta net devant une cinquième place, dressée elle aussi, une assiette vide, un verre de vin rouge à peine entamé, une serviette pliée avec le même soin méticuleux que les quatre autres, mais dont la chaise, contrairement à toutes les autres, était reculée d'une trentaine de centimètres par rapport à la table, comme si quelqu'un venait tout juste de se lever.</w:t>
      </w:r>
    </w:p>
    <w:p>
      <w:pPr>
        <w:spacing w:line="276" w:lineRule="auto" w:after="120"/>
        <w:ind w:firstLine="432"/>
      </w:pPr>
      <w:r>
        <w:rPr>
          <w:rFonts w:ascii="Times New Roman" w:hAnsi="Times New Roman"/>
          <w:sz w:val="24"/>
        </w:rPr>
        <w:t>« Ambrosini, dit-elle, la voix soudain plus tendue. Combien de personnes cette table était-elle censée accueillir ? »</w:t>
      </w:r>
    </w:p>
    <w:p>
      <w:pPr>
        <w:spacing w:line="276" w:lineRule="auto" w:after="120"/>
        <w:ind w:firstLine="432"/>
      </w:pPr>
      <w:r>
        <w:rPr>
          <w:rFonts w:ascii="Times New Roman" w:hAnsi="Times New Roman"/>
          <w:sz w:val="24"/>
        </w:rPr>
        <w:t>Le capitaine s'approcha, compta à son tour, et son visage, déjà marqué par la fatigue de la nuit, se figea dans une expression que Clara reconnut immédiatement — celle d'un homme qui venait de comprendre, en même temps qu'elle, que le problème qu'il croyait affronter depuis six heures venait brutalement de changer de nature.</w:t>
      </w:r>
    </w:p>
    <w:p>
      <w:pPr>
        <w:spacing w:line="276" w:lineRule="auto" w:after="120"/>
        <w:ind w:firstLine="432"/>
      </w:pPr>
      <w:r>
        <w:rPr>
          <w:rFonts w:ascii="Times New Roman" w:hAnsi="Times New Roman"/>
          <w:sz w:val="24"/>
        </w:rPr>
        <w:t>« Six, dit-il. Il y a six couverts sur cette table, commissaire. Et cinq corps. »</w:t>
      </w:r>
    </w:p>
    <w:p>
      <w:pPr>
        <w:spacing w:line="276" w:lineRule="auto" w:after="120"/>
        <w:ind w:firstLine="432"/>
      </w:pPr>
      <w:r>
        <w:rPr>
          <w:rFonts w:ascii="Times New Roman" w:hAnsi="Times New Roman"/>
          <w:sz w:val="24"/>
        </w:rPr>
        <w:t>Clara sentit son pouls s'accélérer d'une façon particulière, presque familière désormais, cette tension physique qui la saisissait toujours au moment précis où une scène cessait d'être une simple horreur pour devenir une énigme — le moment où l'effroi laissait place, sans jamais tout à fait s'effacer, à cette concentration froide qui était, elle le savait depuis longtemps, sa véritable nature profonde.</w:t>
      </w:r>
    </w:p>
    <w:p>
      <w:pPr>
        <w:spacing w:line="276" w:lineRule="auto" w:after="120"/>
        <w:ind w:firstLine="432"/>
      </w:pPr>
      <w:r>
        <w:rPr>
          <w:rFonts w:ascii="Times New Roman" w:hAnsi="Times New Roman"/>
          <w:sz w:val="24"/>
        </w:rPr>
        <w:t>« Quatre morts empoisonnés autour de la table, dit-elle lentement, comme pour fixer chaque élément dans un ordre qu'elle pourrait reconstituer plus tard. Un cinquième poignardé puis pendu au-dessus d'eux, mis en scène comme un supplice, ou un avertissement, ou une punition — on ne sait pas encore. Et une sixième place, dressée, vide, la chaise reculée. » Elle regarda Ambrosini droit dans les yeux. « Quelqu'un dans cette pièce a survécu à ce dîner. Ou alors, quelqu'un dans cette pièce ne s'est jamais assis pour le partager. »</w:t>
      </w:r>
    </w:p>
    <w:p>
      <w:pPr>
        <w:spacing w:line="276" w:lineRule="auto" w:after="120"/>
        <w:ind w:firstLine="432"/>
      </w:pPr>
      <w:r>
        <w:rPr>
          <w:rFonts w:ascii="Times New Roman" w:hAnsi="Times New Roman"/>
          <w:sz w:val="24"/>
        </w:rPr>
        <w:t>Ferrière, qui était resté silencieux depuis leur arrivée, s'approcha à son tour de la sixième place, se penchant pour examiner la chaise reculée sans y toucher, le regard concentré avec cette intensité particulière qu'il réservait toujours aux détails que les autres négligeaient trop vite.</w:t>
      </w:r>
    </w:p>
    <w:p>
      <w:pPr>
        <w:spacing w:line="276" w:lineRule="auto" w:after="120"/>
        <w:ind w:firstLine="432"/>
      </w:pPr>
      <w:r>
        <w:rPr>
          <w:rFonts w:ascii="Times New Roman" w:hAnsi="Times New Roman"/>
          <w:sz w:val="24"/>
        </w:rPr>
        <w:t>« Il y a quelque chose sous l'assiette », dit-il enfin.</w:t>
      </w:r>
    </w:p>
    <w:p>
      <w:pPr>
        <w:spacing w:line="276" w:lineRule="auto" w:after="120"/>
        <w:ind w:firstLine="432"/>
      </w:pPr>
      <w:r>
        <w:rPr>
          <w:rFonts w:ascii="Times New Roman" w:hAnsi="Times New Roman"/>
          <w:sz w:val="24"/>
        </w:rPr>
        <w:t>Un technicien de la police scientifique s'approcha avec des gants et une pince, souleva délicatement l'assiette vide de la sixième place, révélant, glissée en dessous, une carte cartonnée écrite à la main d'une écriture soignée, presque calligraphique, qui semblait avoir été rédigée avec un soin disproportionné par rapport à l'horreur qu'elle accompagnait.</w:t>
      </w:r>
    </w:p>
    <w:p>
      <w:pPr>
        <w:spacing w:line="276" w:lineRule="auto" w:after="120"/>
        <w:ind w:firstLine="432"/>
      </w:pPr>
      <w:r>
        <w:rPr>
          <w:rFonts w:ascii="Times New Roman" w:hAnsi="Times New Roman"/>
          <w:sz w:val="24"/>
        </w:rPr>
        <w:t>Clara se pencha pour la lire, sentant sa gorge se serrer d'une manière qu'elle n'aurait jamais pu anticiper, même après onze années de carrière passées à affronter ce que l'espèce humaine pouvait produire de pire.</w:t>
      </w:r>
    </w:p>
    <w:p>
      <w:pPr>
        <w:spacing w:line="276" w:lineRule="auto" w:after="120"/>
        <w:ind w:firstLine="432"/>
      </w:pPr>
      <w:r>
        <w:rPr>
          <w:rFonts w:ascii="Times New Roman" w:hAnsi="Times New Roman"/>
          <w:sz w:val="24"/>
        </w:rPr>
        <w:t>La carte disait, en toutes lettres : « Il manquait un invité. J'ai comblé la place. »</w:t>
      </w:r>
    </w:p>
    <w:p>
      <w:pPr>
        <w:spacing w:line="276" w:lineRule="auto" w:after="120"/>
        <w:ind w:firstLine="432"/>
      </w:pPr>
      <w:r>
        <w:rPr>
          <w:rFonts w:ascii="Times New Roman" w:hAnsi="Times New Roman"/>
          <w:sz w:val="24"/>
        </w:rPr>
        <w:t>Elle resta immobile un long moment, relisant ces onze mots qui semblaient contenir, condensée dans leur économie glaciale, toute la logique tordue d'un esprit qui avait manifestement prémédité chaque détail de cette scène avec une minutie presque artistique. Elle pensa, sans pouvoir s'en empêcher, à un carnet de sommelier taché de sauce, onze mois plus tôt, sur lequel une ligne toute simple avait suffi à faire s'effondrer un système entier de mensonges soigneusement entretenus. Douze couverts commandés, treize servis. Et maintenant, six couverts dressés, cinq corps, et une carte qui revendiquait, avec une froideur presque administrative, d'avoir « comblé » une place qui, par définition, aurait dû rester vide.</w:t>
      </w:r>
    </w:p>
    <w:p>
      <w:pPr>
        <w:spacing w:line="276" w:lineRule="auto" w:after="120"/>
        <w:ind w:firstLine="432"/>
      </w:pPr>
      <w:r>
        <w:rPr>
          <w:rFonts w:ascii="Times New Roman" w:hAnsi="Times New Roman"/>
          <w:sz w:val="24"/>
        </w:rPr>
        <w:t>« Ambrosini, dit-elle, en se redressant, le visage impassible malgré le vertige qui montait en elle. Je vais avoir besoin de savoir qui sont ces cinq personnes, une par une, dans l'heure qui vient. Et je vais avoir besoin de savoir qui, dans cette maison ou dans leur entourage, aurait dû être le sixième convive, et pourquoi il — ou elle — n'était pas à cette table cette nuit. »</w:t>
      </w:r>
    </w:p>
    <w:p>
      <w:pPr>
        <w:spacing w:line="276" w:lineRule="auto" w:after="120"/>
        <w:ind w:firstLine="432"/>
      </w:pPr>
      <w:r>
        <w:rPr>
          <w:rFonts w:ascii="Times New Roman" w:hAnsi="Times New Roman"/>
          <w:sz w:val="24"/>
        </w:rPr>
        <w:t>Le capitaine hocha la tête, déjà en train de donner des instructions par radio à voix basse, tandis que Clara se tournait une dernière fois vers le corps suspendu au-dessus de la table, ses dix doigts figés dans une bouche entrouverte comme pour retenir à jamais des mots qu'il n'aurait jamais dû prononcer, ou peut-être, songea-t-elle avec un frisson qu'elle ne put réprimer, des mots qu'il n'avait justement jamais pu prononcer à temps.</w:t>
      </w:r>
    </w:p>
    <w:p>
      <w:pPr>
        <w:spacing w:line="276" w:lineRule="auto" w:after="120"/>
        <w:ind w:firstLine="432"/>
      </w:pPr>
      <w:r>
        <w:rPr>
          <w:rFonts w:ascii="Times New Roman" w:hAnsi="Times New Roman"/>
          <w:sz w:val="24"/>
        </w:rPr>
        <w:t>Ferrière s'était accroupi près de la cheminée éteinte, examinant les cendres avec la lampe de son téléphone, quand un gendarme en faction près de l'entrée principale l'appela d'une voix mal assurée pour lui signaler qu'un journaliste local, prévenu on ne savait comment dès potron-minet, stationnait déjà devant le portail avec un objectif long comme le bras. Ferrière se releva trop vite, heurta de la tête l'angle d'une étagère à vaisselle qu'il n'avait pas vue dans la pénombre, renversant dans un fracas assourdi trois assiettes en faïence ancienne qui allèrent se briser sur les tomettes — un vacarme dérisoire, presque comique dans son incongruité, au milieu du silence feutré et terrible qui régnait sur le reste de la pièce. Le technicien le plus proche sursauta si violemment qu'il laissa tomber son appareil photo, et pendant une seconde absurde, personne dans la salle à manger ne sut s'il fallait rire nerveusement de la scène ou s'excuser platement.</w:t>
      </w:r>
    </w:p>
    <w:p>
      <w:pPr>
        <w:spacing w:line="276" w:lineRule="auto" w:after="120"/>
        <w:ind w:firstLine="432"/>
      </w:pPr>
      <w:r>
        <w:rPr>
          <w:rFonts w:ascii="Times New Roman" w:hAnsi="Times New Roman"/>
          <w:sz w:val="24"/>
        </w:rPr>
        <w:t>« Tout va bien, dit Ferrière, la main pressée contre son crâne, le visage cramoisi sous le regard amusé malgré eux de deux techniciens. Il n'y a rien à voir. Rien de tout ça n'est entré dans mon rapport. »</w:t>
      </w:r>
    </w:p>
    <w:p>
      <w:pPr>
        <w:spacing w:line="276" w:lineRule="auto" w:after="120"/>
        <w:ind w:firstLine="432"/>
      </w:pPr>
      <w:r>
        <w:rPr>
          <w:rFonts w:ascii="Times New Roman" w:hAnsi="Times New Roman"/>
          <w:sz w:val="24"/>
        </w:rPr>
        <w:t>Clara ne put retenir un demi-sourire, le premier depuis son arrivée, un de ces éclats bienvenus d'humanité ordinaire qui, elle l'avait appris depuis longtemps, permettaient parfois de tenir une scène sans s'y noyer complètement. « On notera l'incident de la vaisselle Louis-Philippe, Ferrière. Pour la postérité. »</w:t>
      </w:r>
    </w:p>
    <w:p>
      <w:pPr>
        <w:spacing w:line="276" w:lineRule="auto" w:after="120"/>
        <w:ind w:firstLine="432"/>
      </w:pPr>
      <w:r>
        <w:rPr>
          <w:rFonts w:ascii="Times New Roman" w:hAnsi="Times New Roman"/>
          <w:sz w:val="24"/>
        </w:rPr>
        <w:t>Il grommela une réponse inintelligible et se dirigea vers l'entrée pour s'occuper personnellement du journaliste, non sans avoir, au préalable, ramassé lui-même les débris de faïence avec un soin presque exagéré, comme pour se racheter d'une maladresse dont il savait déjà qu'elle circulerait, déformée et amplifiée, dans les couloirs de la gendarmerie de Draguignan avant la fin de la semaine.</w:t>
      </w:r>
    </w:p>
    <w:p>
      <w:pPr>
        <w:spacing w:line="276" w:lineRule="auto" w:after="120"/>
        <w:ind w:firstLine="432"/>
      </w:pPr>
      <w:r>
        <w:rPr>
          <w:rFonts w:ascii="Times New Roman" w:hAnsi="Times New Roman"/>
          <w:sz w:val="24"/>
        </w:rPr>
        <w:t>Une jeune capitaine de la police scientifique, une femme au visage sérieux et aux cheveux tirés en arrière qui se présenta sous le nom de Yasmina Delcourt, s'approcha de Clara avec un dossier de photographies préliminaires prises avant l'arrivée de l'équipe médico-légale complète.</w:t>
      </w:r>
    </w:p>
    <w:p>
      <w:pPr>
        <w:spacing w:line="276" w:lineRule="auto" w:after="120"/>
        <w:ind w:firstLine="432"/>
      </w:pPr>
      <w:r>
        <w:rPr>
          <w:rFonts w:ascii="Times New Roman" w:hAnsi="Times New Roman"/>
          <w:sz w:val="24"/>
        </w:rPr>
        <w:t>« On a relevé des traces de doigts sur le rebord de la fenêtre de la cuisine, à l'arrière de la bastide, dit-elle. Une fenêtre forcée de l'extérieur, mais mal forcée — les stries sur le bois suggèrent une hésitation, plusieurs tentatives avant la réussite. Ce n'est pas le geste d'un professionnel habitué à ce genre d'effraction.</w:t>
      </w:r>
    </w:p>
    <w:p>
      <w:pPr>
        <w:spacing w:line="276" w:lineRule="auto" w:after="120"/>
        <w:ind w:firstLine="432"/>
      </w:pPr>
      <w:r>
        <w:rPr>
          <w:rFonts w:ascii="Times New Roman" w:hAnsi="Times New Roman"/>
          <w:sz w:val="24"/>
        </w:rPr>
        <w:t>— Ou c'est le geste de quelqu'un qui voulait qu'on croie à une effraction improvisée, dit Clara.</w:t>
      </w:r>
    </w:p>
    <w:p>
      <w:pPr>
        <w:spacing w:line="276" w:lineRule="auto" w:after="120"/>
        <w:ind w:firstLine="432"/>
      </w:pPr>
      <w:r>
        <w:rPr>
          <w:rFonts w:ascii="Times New Roman" w:hAnsi="Times New Roman"/>
          <w:sz w:val="24"/>
        </w:rPr>
        <w:t>— C'est aussi possible, concéda Delcourt, avec un temps d'hésitation qui trahissait une prudence bien plus réfléchie que son jeune âge ne le laissait supposer. On a également retrouvé, dans l'allée gravillonnée devant l'entrée principale, des traces de pneus qui ne correspondent à aucun des quatre véhicules garés sur place. Une cinquième voiture est venue, puis repartie, dans les heures qui ont précédé ou suivi les décès. »</w:t>
      </w:r>
    </w:p>
    <w:p>
      <w:pPr>
        <w:spacing w:line="276" w:lineRule="auto" w:after="120"/>
        <w:ind w:firstLine="432"/>
      </w:pPr>
      <w:r>
        <w:rPr>
          <w:rFonts w:ascii="Times New Roman" w:hAnsi="Times New Roman"/>
          <w:sz w:val="24"/>
        </w:rPr>
        <w:t>Clara nota mentalement ce détail, le rangeant dans cet espace intérieur où elle laissait mûrir, sans les forcer, les informations qui ne trouvaient pas encore leur place exacte dans le tableau d'ensemble. Elle regarda une dernière fois la sixième place dressée, la chaise reculée, la carte manuscrite désormais glissée dans un sachet transparent que tenait un technicien, et sentit, avec une certitude qui ne devait rien à l'intuition et tout à onze années d'expérience, que cette enquête ne ressemblerait à aucune de celles qu'elle avait menées jusqu'ici — non pas par l'horreur du tableau, aussi insoutenable fût-elle, mais par la précision presque chirurgicale, presque orgueilleuse, avec laquelle son auteur avait manifestement voulu qu'elle soit découverte, lue, et comprise.</w:t>
      </w:r>
    </w:p>
    <w:p>
      <w:pPr>
        <w:spacing w:line="276" w:lineRule="auto" w:after="120"/>
        <w:ind w:firstLine="432"/>
      </w:pPr>
      <w:r>
        <w:rPr>
          <w:rFonts w:ascii="Times New Roman" w:hAnsi="Times New Roman"/>
          <w:sz w:val="24"/>
        </w:rPr>
        <w:t>Dehors, le jour commençait à se lever sur la garrigue silencieuse, une lumière pâle et froide qui n'apporterait, elle le savait déjà, aucun réconfort à ce qui venait de commencer.</w:t>
      </w:r>
    </w:p>
    <w:p>
      <w:r>
        <w:br w:type="page"/>
      </w:r>
    </w:p>
    <w:p>
      <w:pPr>
        <w:spacing w:before="720" w:after="480"/>
        <w:jc w:val="center"/>
      </w:pPr>
      <w:r>
        <w:rPr>
          <w:rFonts w:ascii="Times New Roman" w:hAnsi="Times New Roman"/>
          <w:b/>
          <w:sz w:val="28"/>
        </w:rPr>
        <w:t>Chapitre 2 — Cinq noms, une absence</w:t>
      </w:r>
    </w:p>
    <w:p>
      <w:pPr>
        <w:spacing w:line="276" w:lineRule="auto" w:after="120"/>
        <w:ind w:firstLine="432"/>
      </w:pPr>
      <w:r>
        <w:rPr>
          <w:rFonts w:ascii="Times New Roman" w:hAnsi="Times New Roman"/>
          <w:sz w:val="24"/>
        </w:rPr>
        <w:t>Il fallut un peu moins de trois heures aux gendarmes de Roquemarine, épaulés par les fichiers de la préfecture du Var, pour établir avec certitude l'identité des cinq victimes — une rapidité que le capitaine Ambrosini attribua, non sans une pointe d'amertume dans la voix, au fait que quatre d'entre elles étaient suffisamment connues dans la région pour que leurs visages figurent, l'un ou l'autre, dans les archives municipales, les journaux locaux, ou les albums de mariage que des voisins consentirent à montrer aux enquêteurs dès potron-minet, encore en robe de chambre, le visage défait par la nouvelle qui circulait déjà, déformée, de bouche à oreille dans les rues étroites du village.</w:t>
      </w:r>
    </w:p>
    <w:p>
      <w:pPr>
        <w:spacing w:line="276" w:lineRule="auto" w:after="120"/>
        <w:ind w:firstLine="432"/>
      </w:pPr>
      <w:r>
        <w:rPr>
          <w:rFonts w:ascii="Times New Roman" w:hAnsi="Times New Roman"/>
          <w:sz w:val="24"/>
        </w:rPr>
        <w:t>Le maître de maison s'appelait Armand Solère, soixante-deux ans, propriétaire du domaine viticole qui portait son nom depuis quatre générations et de la bastide elle-même, un homme que la presse économique régionale décrivait invariablement comme un notable discret, plus attaché à ses vignes qu'aux mondanités, et dont la fortune, bâtie sur trois exploitations et une activité accessoire de promotion immobilière dans les communes alentour, avait fini, ces dernières années, par attirer une attention que lui-même semblait avoir toujours cherché à éviter. Son épouse, Camille Solère, cinquante-huit ans, ancienne professeure de lettres à la retraite, siégeait depuis six ans au conseil d'administration d'une fondation culturelle locale qu'elle avait elle-même contribué à créer — une femme dont deux voisines, interrogées séparément, employèrent le même mot pour la décrire : lumineuse.</w:t>
      </w:r>
    </w:p>
    <w:p>
      <w:pPr>
        <w:spacing w:line="276" w:lineRule="auto" w:after="120"/>
        <w:ind w:firstLine="432"/>
      </w:pPr>
      <w:r>
        <w:rPr>
          <w:rFonts w:ascii="Times New Roman" w:hAnsi="Times New Roman"/>
          <w:sz w:val="24"/>
        </w:rPr>
        <w:t>Les deux autres convives assis autour de la table portaient des noms que Clara reconnut immédiatement, pour les avoir déjà croisés, la veille au soir, dans le dossier préliminaire que Ferrière avait fait parvenir au train : Maître Denis Cabrol, cinquante-cinq ans, notaire à Draguignan depuis vingt-trois ans et ami de longue date de la famille Solère, dont l'étude avait instrumenté, selon les premiers éléments recueillis auprès du greffe, la quasi-totalité des transactions immobilières du domaine ces dix dernières années ; et Yvon Ricard, cinquante ans, premier adjoint au maire de Roquemarine chargé de l'urbanisme, un homme dont le nom, Clara le nota avec cet instinct particulier qui ne la trompait jamais tout à fait, revenait déjà, dans la bouche de plusieurs riverains interrogés à l'aube, associé à une controverse locale sur un projet de lotissement en bordure du parc naturel régional.</w:t>
      </w:r>
    </w:p>
    <w:p>
      <w:pPr>
        <w:spacing w:line="276" w:lineRule="auto" w:after="120"/>
        <w:ind w:firstLine="432"/>
      </w:pPr>
      <w:r>
        <w:rPr>
          <w:rFonts w:ascii="Times New Roman" w:hAnsi="Times New Roman"/>
          <w:sz w:val="24"/>
        </w:rPr>
        <w:t>« Un vigneron, sa femme, un notaire, un adjoint à l'urbanisme, dit Clara, en relisant les quatre noms sur son carnet, debout dans la cour de la bastide où le soleil, désormais bien levé, donnait à la scène une normalité presque insultante. Quatre personnes qui, à elles quatre, ont dû signer, valider ou financer une bonne partie de ce qui s'est construit dans ce village au cours des quinze dernières années.</w:t>
      </w:r>
    </w:p>
    <w:p>
      <w:pPr>
        <w:spacing w:line="276" w:lineRule="auto" w:after="120"/>
        <w:ind w:firstLine="432"/>
      </w:pPr>
      <w:r>
        <w:rPr>
          <w:rFonts w:ascii="Times New Roman" w:hAnsi="Times New Roman"/>
          <w:sz w:val="24"/>
        </w:rPr>
        <w:t>— C'est aussi ce que je me disais, dit Ferrière, un pansement discret appliqué sur la tempe là où l'étagère l'avait heurté, un détail dont il refusait obstinément de reparler mais que Clara se promit de ne jamais tout à fait oublier. Quatre piliers d'un système local. Et un cinquième homme, sans papiers, sans identité, pendu au-dessus d'eux comme un jugement. »</w:t>
      </w:r>
    </w:p>
    <w:p>
      <w:pPr>
        <w:spacing w:line="276" w:lineRule="auto" w:after="120"/>
        <w:ind w:firstLine="432"/>
      </w:pPr>
      <w:r>
        <w:rPr>
          <w:rFonts w:ascii="Times New Roman" w:hAnsi="Times New Roman"/>
          <w:sz w:val="24"/>
        </w:rPr>
        <w:t>L'homme suspendu resta, en effet, sans nom pendant près de six heures — une absence d'identité qui, dans le contexte de cette scène déjà saturée de symboles, prenait elle-même une signification presque insoutenable. Ses empreintes, relevées avec précaution par l'équipe de Yasmina Delcourt avant la levée du corps, furent transmises au fichier national dans la matinée, et la réponse, quand elle arriva enfin en début d'après-midi, provoqua chez Clara une réaction qu'elle mit plusieurs secondes à identifier elle-même comme un mélange de vertige et de confirmation glaciale d'une intuition qu'elle n'avait pas encore eu le temps de formuler tout à fait.</w:t>
      </w:r>
    </w:p>
    <w:p>
      <w:pPr>
        <w:spacing w:line="276" w:lineRule="auto" w:after="120"/>
        <w:ind w:firstLine="432"/>
      </w:pPr>
      <w:r>
        <w:rPr>
          <w:rFonts w:ascii="Times New Roman" w:hAnsi="Times New Roman"/>
          <w:sz w:val="24"/>
        </w:rPr>
        <w:t>L'homme s'appelait Marc Théron, quarante et un ans, journaliste indépendant, ancien collaborateur régulier d'un hebdomadaire régional dont il avait démissionné trois ans plus tôt dans des circonstances que la rédaction, contactée par téléphone, qualifia d'un ton évasif de « désaccord éditorial », avant de raccrocher précipitamment quand Ferrière insista pour en savoir davantage. Théron, depuis, travaillait en indépendant, publiant sporadiquement sur un site d'investigation à faible audience mais à la réputation coriace, spécialisé dans les enquêtes sur la corruption municipale et les conflits d'intérêts dans le secteur de l'urbanisme provençal.</w:t>
      </w:r>
    </w:p>
    <w:p>
      <w:pPr>
        <w:spacing w:line="276" w:lineRule="auto" w:after="120"/>
        <w:ind w:firstLine="432"/>
      </w:pPr>
      <w:r>
        <w:rPr>
          <w:rFonts w:ascii="Times New Roman" w:hAnsi="Times New Roman"/>
          <w:sz w:val="24"/>
        </w:rPr>
        <w:t>« Il enquêtait sur eux, dit Ferrière, en reposant son téléphone après avoir eu, enfin, un rédacteur en chef un peu moins réticent au bout du fil. Sur le lotissement de Ricard, sur les ventes de terrains du domaine Solère, sur au moins deux marchés publics attribués à des entreprises qui appartiendraient, via des sociétés écrans, à Cabrol lui-même.</w:t>
      </w:r>
    </w:p>
    <w:p>
      <w:pPr>
        <w:spacing w:line="276" w:lineRule="auto" w:after="120"/>
        <w:ind w:firstLine="432"/>
      </w:pPr>
      <w:r>
        <w:rPr>
          <w:rFonts w:ascii="Times New Roman" w:hAnsi="Times New Roman"/>
          <w:sz w:val="24"/>
        </w:rPr>
        <w:t>— Et il se retrouve poignardé, pendu au-dessus de la table de ceux qu'il enquêtait, dit Clara, la voix lente, presque prudente, comme si elle avançait sur une glace dont elle ne connaissait pas encore l'épaisseur. C'est trop propre, Ferrière. C'est trop exactement ce qu'on s'attendrait à trouver.</w:t>
      </w:r>
    </w:p>
    <w:p>
      <w:pPr>
        <w:spacing w:line="276" w:lineRule="auto" w:after="120"/>
        <w:ind w:firstLine="432"/>
      </w:pPr>
      <w:r>
        <w:rPr>
          <w:rFonts w:ascii="Times New Roman" w:hAnsi="Times New Roman"/>
          <w:sz w:val="24"/>
        </w:rPr>
        <w:t>— Vous pensez à un coup monté ?</w:t>
      </w:r>
    </w:p>
    <w:p>
      <w:pPr>
        <w:spacing w:line="276" w:lineRule="auto" w:after="120"/>
        <w:ind w:firstLine="432"/>
      </w:pPr>
      <w:r>
        <w:rPr>
          <w:rFonts w:ascii="Times New Roman" w:hAnsi="Times New Roman"/>
          <w:sz w:val="24"/>
        </w:rPr>
        <w:t>— Je pense qu'un homme qui enquête depuis des mois sur quatre personnes ne finit pas, par un hasard heureux pour l'enquête, pendu littéralement au-dessus d'elles la nuit où elles meurent toutes empoisonnées. Soit c'est la conclusion logique d'une histoire qu'on nous raconte depuis le début sans qu'on s'en rende compte. Soit c'est un décor, monté avec un tel soin qu'on est censés s'arrêter là et refermer le dossier avec cette explication qui satisfait tout le monde, sauf qu'elle ne s'accorde pas avec cette carte, sous cette assiette, qui ne parle d'aucun journaliste, mais d'un invité manquant. »</w:t>
      </w:r>
    </w:p>
    <w:p>
      <w:pPr>
        <w:spacing w:line="276" w:lineRule="auto" w:after="120"/>
        <w:ind w:firstLine="432"/>
      </w:pPr>
      <w:r>
        <w:rPr>
          <w:rFonts w:ascii="Times New Roman" w:hAnsi="Times New Roman"/>
          <w:sz w:val="24"/>
        </w:rPr>
        <w:t>Ce fut en fin de matinée, alors que Clara s'apprêtait à examiner le bureau personnel d'Armand Solère au premier étage de la bastide, qu'un gendarme vint l'informer qu'un homme se présentait au portail, hors d'haleine, prétendant être un ami proche de la famille et exigeant de parler à quiconque dirigeait l'enquête. L'homme, une fois introduit dans la cour sous escorte, se révéla être Bernard Issaurat, le maire de Roquemarine en personne, un sexagénaire au costume froissé et au visage gris de qui n'avait manifestement pas dormi, les mains agitées d'un tremblement qu'il ne cherchait même pas à dissimuler.</w:t>
      </w:r>
    </w:p>
    <w:p>
      <w:pPr>
        <w:spacing w:line="276" w:lineRule="auto" w:after="120"/>
        <w:ind w:firstLine="432"/>
      </w:pPr>
      <w:r>
        <w:rPr>
          <w:rFonts w:ascii="Times New Roman" w:hAnsi="Times New Roman"/>
          <w:sz w:val="24"/>
        </w:rPr>
        <w:t>« Je devais être là, dit-il, avant même que Clara n'ait eu le temps de se présenter formellement. Ce dîner. J'étais invité. J'ai annulé à la dernière minute, hier après-midi, pour une réunion de dernière minute à la préfecture qui — » il s'interrompit, avala sa salive, ses yeux errant vers la façade de la bastide avec une terreur presque enfantine. « Mon Dieu. C'était ma place. C'est ma chaise qui est vide là-dedans, n'est-ce pas ? »</w:t>
      </w:r>
    </w:p>
    <w:p>
      <w:pPr>
        <w:spacing w:line="276" w:lineRule="auto" w:after="120"/>
        <w:ind w:firstLine="432"/>
      </w:pPr>
      <w:r>
        <w:rPr>
          <w:rFonts w:ascii="Times New Roman" w:hAnsi="Times New Roman"/>
          <w:sz w:val="24"/>
        </w:rPr>
        <w:t>Clara l'observa un long moment avant de répondre, cette pause calculée qu'elle utilisait toujours face à un interlocuteur en état de choc, pour lui laisser le temps de trahir, sans le vouloir, quelque chose que des mots trop rapides auraient pu masquer. Issaurat ne trahit rien qu'une terreur qui semblait, à première vue du moins, parfaitement sincère.</w:t>
      </w:r>
    </w:p>
    <w:p>
      <w:pPr>
        <w:spacing w:line="276" w:lineRule="auto" w:after="120"/>
        <w:ind w:firstLine="432"/>
      </w:pPr>
      <w:r>
        <w:rPr>
          <w:rFonts w:ascii="Times New Roman" w:hAnsi="Times New Roman"/>
          <w:sz w:val="24"/>
        </w:rPr>
        <w:t>« Pourquoi avez-vous annulé exactement, monsieur le maire ? demanda-t-elle.</w:t>
      </w:r>
    </w:p>
    <w:p>
      <w:pPr>
        <w:spacing w:line="276" w:lineRule="auto" w:after="120"/>
        <w:ind w:firstLine="432"/>
      </w:pPr>
      <w:r>
        <w:rPr>
          <w:rFonts w:ascii="Times New Roman" w:hAnsi="Times New Roman"/>
          <w:sz w:val="24"/>
        </w:rPr>
        <w:t>— Une convocation de dernière minute du préfet, sur le dossier du plan local d'urbanisme. Je peux vous montrer l'e-mail, il est arrivé hier à seize heures douze. » Il sortit son téléphone d'une main tremblante, cherchant frénétiquement dans sa messagerie, avant de tendre l'écran à Clara avec un soulagement presque pathétique, comme si prouver cette annulation pouvait, à lui seul, effacer l'horreur d'avoir été, l'espace d'un instant, statistiquement destiné à occuper cette sixième place.</w:t>
      </w:r>
    </w:p>
    <w:p>
      <w:pPr>
        <w:spacing w:line="276" w:lineRule="auto" w:after="120"/>
        <w:ind w:firstLine="432"/>
      </w:pPr>
      <w:r>
        <w:rPr>
          <w:rFonts w:ascii="Times New Roman" w:hAnsi="Times New Roman"/>
          <w:sz w:val="24"/>
        </w:rPr>
        <w:t>Clara examina l'e-mail avec attention — un message provenant bien d'une adresse officielle de la préfecture du Var, daté et horodaté sans ambiguïté apparente, convoquant Issaurat pour une réunion urgente sur un contentieux de permis de construire. Elle le photographia, en nota les références exactes pour vérification ultérieure, et sentit, en le faisant, cette sensation familière et déplaisante d'un élément qui s'alignait un peu trop parfaitement avec le récit qu'on aurait pu vouloir lui faire croire.</w:t>
      </w:r>
    </w:p>
    <w:p>
      <w:pPr>
        <w:spacing w:line="276" w:lineRule="auto" w:after="120"/>
        <w:ind w:firstLine="432"/>
      </w:pPr>
      <w:r>
        <w:rPr>
          <w:rFonts w:ascii="Times New Roman" w:hAnsi="Times New Roman"/>
          <w:sz w:val="24"/>
        </w:rPr>
        <w:t>« On va vérifier cette réunion auprès de la préfecture, dit-elle. Dans l'intervalle, monsieur le maire, j'ai besoin de savoir qui d'autre était au courant que vous deviez assister à ce dîner, et qui, éventuellement, aurait pu prendre votre place au pied levé.</w:t>
      </w:r>
    </w:p>
    <w:p>
      <w:pPr>
        <w:spacing w:line="276" w:lineRule="auto" w:after="120"/>
        <w:ind w:firstLine="432"/>
      </w:pPr>
      <w:r>
        <w:rPr>
          <w:rFonts w:ascii="Times New Roman" w:hAnsi="Times New Roman"/>
          <w:sz w:val="24"/>
        </w:rPr>
        <w:t>— Personne, dit-il, avec une conviction immédiate qui parut, à Clara, presque trop rapide pour être tout à fait réfléchie. Enfin — je veux dire, tout le monde savait, dans un sens. Ce dîner n'était pas un secret. On se réunissait comme ça, tous les deux mois environ, depuis des années. Armand, Camille, Denis, Yvon, moi. Les cinq. On appelait ça, entre nous, en plaisantant » — il s'arrêta, sa voix se brisant sur le mot suivant comme s'il en mesurait, seulement maintenant, l'ironie insoutenable — « le conseil des sages de Roquemarine. »</w:t>
      </w:r>
    </w:p>
    <w:p>
      <w:pPr>
        <w:spacing w:line="276" w:lineRule="auto" w:after="120"/>
        <w:ind w:firstLine="432"/>
      </w:pPr>
      <w:r>
        <w:rPr>
          <w:rFonts w:ascii="Times New Roman" w:hAnsi="Times New Roman"/>
          <w:sz w:val="24"/>
        </w:rPr>
        <w:t>Clara sentit quelque chose se resserrer dans sa poitrine, cette sensation précise qu'elle connaissait bien, celle d'un fragment d'information qui venait de faire basculer, d'un coup, toute la géométrie d'une enquête. Cinq convives habituels, et non quatre. Un cinquième siège qui, dans l'ordinaire des choses, aurait dû appartenir à Issaurat lui-même — et non à un mystérieux sixième invité anonyme.</w:t>
      </w:r>
    </w:p>
    <w:p>
      <w:pPr>
        <w:spacing w:line="276" w:lineRule="auto" w:after="120"/>
        <w:ind w:firstLine="432"/>
      </w:pPr>
      <w:r>
        <w:rPr>
          <w:rFonts w:ascii="Times New Roman" w:hAnsi="Times New Roman"/>
          <w:sz w:val="24"/>
        </w:rPr>
        <w:t>« Vous êtes en train de me dire, dit-elle lentement, que la sixième place dressée cette nuit n'était pas destinée à un invité surnuméraire. Elle était la vôtre. »</w:t>
      </w:r>
    </w:p>
    <w:p>
      <w:pPr>
        <w:spacing w:line="276" w:lineRule="auto" w:after="120"/>
        <w:ind w:firstLine="432"/>
      </w:pPr>
      <w:r>
        <w:rPr>
          <w:rFonts w:ascii="Times New Roman" w:hAnsi="Times New Roman"/>
          <w:sz w:val="24"/>
        </w:rPr>
        <w:t>Issaurat pâlit davantage encore, si tant est que cela fût possible, et hocha la tête, incapable de prononcer un mot de plus.</w:t>
      </w:r>
    </w:p>
    <w:p>
      <w:pPr>
        <w:spacing w:line="276" w:lineRule="auto" w:after="120"/>
        <w:ind w:firstLine="432"/>
      </w:pPr>
      <w:r>
        <w:rPr>
          <w:rFonts w:ascii="Times New Roman" w:hAnsi="Times New Roman"/>
          <w:sz w:val="24"/>
        </w:rPr>
        <w:t>« Alors qui, demanda Clara, davantage pour elle-même que pour lui, a insisté pour que cette place reste dressée, alors même que celui qui devait l'occuper avait annulé depuis la veille ? Et qui a estimé nécessaire d'y laisser un message expliquant qu'il l'avait "comblée" ? »</w:t>
      </w:r>
    </w:p>
    <w:p>
      <w:pPr>
        <w:spacing w:line="276" w:lineRule="auto" w:after="120"/>
        <w:ind w:firstLine="432"/>
      </w:pPr>
      <w:r>
        <w:rPr>
          <w:rFonts w:ascii="Times New Roman" w:hAnsi="Times New Roman"/>
          <w:sz w:val="24"/>
        </w:rPr>
        <w:t>Elle laissa la question flotter un instant dans l'air chaud de la matinée provençale, la tension familière montant contre sa peau qui accompagnait toujours, chez elle, l'instant précis où une affaire cessait d'obéir à la logique qu'on avait cru lui connaître.</w:t>
      </w:r>
    </w:p>
    <w:p>
      <w:pPr>
        <w:spacing w:line="276" w:lineRule="auto" w:after="120"/>
        <w:ind w:firstLine="432"/>
      </w:pPr>
      <w:r>
        <w:rPr>
          <w:rFonts w:ascii="Times New Roman" w:hAnsi="Times New Roman"/>
          <w:sz w:val="24"/>
        </w:rPr>
        <w:t>Ferrière, qui avait suivi l'échange en retrait, s'approcha, le visage grave. « Si Issaurat était censé être le sixième, dit-il, alors quelqu'un savait, avant même l'annulation d'hier après-midi, que la place resterait vide ce soir-là. Ou alors — »</w:t>
      </w:r>
    </w:p>
    <w:p>
      <w:pPr>
        <w:spacing w:line="276" w:lineRule="auto" w:after="120"/>
        <w:ind w:firstLine="432"/>
      </w:pPr>
      <w:r>
        <w:rPr>
          <w:rFonts w:ascii="Times New Roman" w:hAnsi="Times New Roman"/>
          <w:sz w:val="24"/>
        </w:rPr>
        <w:t>« Ou alors, dit Clara, en terminant sa phrase, quelqu'un a provoqué cette annulation lui-même. Cet e-mail de la préfecture, capitaine » — elle se tourna vers Ambrosini, qui les avait rejoints entre-temps — « je veux savoir dans l'heure s'il a réellement été envoyé par un service de la préfecture, ou si quelqu'un a simplement voulu qu'il ait l'air de l'être. »</w:t>
      </w:r>
    </w:p>
    <w:p>
      <w:pPr>
        <w:spacing w:line="276" w:lineRule="auto" w:after="120"/>
        <w:ind w:firstLine="432"/>
      </w:pPr>
      <w:r>
        <w:rPr>
          <w:rFonts w:ascii="Times New Roman" w:hAnsi="Times New Roman"/>
          <w:sz w:val="24"/>
        </w:rPr>
        <w:t>Ambrosini hocha la tête et s'éloigna aussitôt, le téléphone déjà collé à l'oreille, tandis qu'Issaurat, laissé seul un instant sous le regard de Clara, sembla comprendre pour la première fois, avec une horreur rétrospective qui le fit visiblement vaciller sur ses jambes, qu'il devait peut-être sa vie non pas à une simple coïncidence administrative, mais à une manipulation dont il ignorait tout, orchestrée par une main qu'il ne pouvait même pas commencer à imaginer.</w:t>
      </w:r>
    </w:p>
    <w:p>
      <w:pPr>
        <w:spacing w:line="276" w:lineRule="auto" w:after="120"/>
        <w:ind w:firstLine="432"/>
      </w:pPr>
      <w:r>
        <w:rPr>
          <w:rFonts w:ascii="Times New Roman" w:hAnsi="Times New Roman"/>
          <w:sz w:val="24"/>
        </w:rPr>
        <w:t>« Si c'est vrai, murmura-t-il, en s'asseyant lourdement sur le muret de pierre sèche qui bordait l'allée, le visage dans les mains. Si quelqu'un a fait ça pour m'écarter volontairement... alors ça veut dire que je suis vivant uniquement parce que ça arrangeait quelqu'un. Pas parce que j'ai eu de la chance. »</w:t>
      </w:r>
    </w:p>
    <w:p>
      <w:pPr>
        <w:spacing w:line="276" w:lineRule="auto" w:after="120"/>
        <w:ind w:firstLine="432"/>
      </w:pPr>
      <w:r>
        <w:rPr>
          <w:rFonts w:ascii="Times New Roman" w:hAnsi="Times New Roman"/>
          <w:sz w:val="24"/>
        </w:rPr>
        <w:t>Clara ne répondit pas immédiatement, laissant le silence achever, à sa place, ce que les mots n'auraient fait qu'atténuer. Elle regarda, par-delà l'épaule tremblante du maire, la façade de la bastide où les techniciens continuaient leur ballet silencieux, entrant et sortant par la porte principale avec des caisses de scellés, et sentit monter en elle cette certitude froide, presque physique, que cette enquête ne ferait que commencer à révéler son architecture véritable dans les jours à venir — une architecture bâtie, elle n'en doutait déjà plus, avec une intelligence qui n'avait rien de l'improvisation d'un crime de passion ou d'une vengeance ordinaire.</w:t>
      </w:r>
    </w:p>
    <w:p>
      <w:pPr>
        <w:spacing w:line="276" w:lineRule="auto" w:after="120"/>
        <w:ind w:firstLine="432"/>
      </w:pPr>
      <w:r>
        <w:rPr>
          <w:rFonts w:ascii="Times New Roman" w:hAnsi="Times New Roman"/>
          <w:sz w:val="24"/>
        </w:rPr>
        <w:t>« Monsieur le maire, dit-elle enfin, on va avoir besoin de vous poser beaucoup d'autres questions. Pas aujourd'hui — vous n'êtes pas en état, et je préfère vous avoir lucide. Mais bientôt. Et d'ici là, je vais devoir vous demander de ne quitter ni le village ni le département. »</w:t>
      </w:r>
    </w:p>
    <w:p>
      <w:pPr>
        <w:spacing w:line="276" w:lineRule="auto" w:after="120"/>
        <w:ind w:firstLine="432"/>
      </w:pPr>
      <w:r>
        <w:rPr>
          <w:rFonts w:ascii="Times New Roman" w:hAnsi="Times New Roman"/>
          <w:sz w:val="24"/>
        </w:rPr>
        <w:t>Issaurat leva vers elle un regard éteint, celui d'un homme qui venait de comprendre que sa propre survie, loin de le rassurer, venait de faire de lui, aux yeux de tous ceux qui apprendraient cette histoire, le suspect le plus évident de toute cette affaire — l'homme absent, l'homme épargné, l'homme dont la place vide portait, gravée dans le bois d'une chaise reculée, la question que tout le village allait désormais se poser à voix basse.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Pendant qu'un gendarme raccompagnait le maire, encore chancelant, jusqu'à sa voiture, Clara monta enfin au premier étage examiner le bureau personnel d'Armand Solère, une pièce lambrissée qui donnait sur les vignes, où régnait un ordre méticuleux tranchant étrangement avec le chaos que la mort de son occupant avait semé une étage plus bas. Ferrière la suivit, refermant la porte derrière eux pour s'isoler un instant du va-et-vient incessant des techniciens.</w:t>
      </w:r>
    </w:p>
    <w:p>
      <w:pPr>
        <w:spacing w:line="276" w:lineRule="auto" w:after="120"/>
        <w:ind w:firstLine="432"/>
      </w:pPr>
      <w:r>
        <w:rPr>
          <w:rFonts w:ascii="Times New Roman" w:hAnsi="Times New Roman"/>
          <w:sz w:val="24"/>
        </w:rPr>
        <w:t>Le bureau contenait un coffre-fort mural dissimulé derrière un tableau de vigne représenté avec un réalisme un peu académique, découvert par un technicien qui avait eu la présence d'esprit de vérifier systématiquement chaque cadre accroché aux murs. La combinaison, absente de tout document trouvé sur place, obligerait à faire appel à un serrurier spécialisé dans l'après-midi — un délai qui, songea Clara, laissait à quiconque avait pu avoir accès à cette pièce dans les dernières vingt-quatre heures largement le temps d'en vider le contenu avant l'arrivée des enquêteurs, si tel avait été son intention.</w:t>
      </w:r>
    </w:p>
    <w:p>
      <w:pPr>
        <w:spacing w:line="276" w:lineRule="auto" w:after="120"/>
        <w:ind w:firstLine="432"/>
      </w:pPr>
      <w:r>
        <w:rPr>
          <w:rFonts w:ascii="Times New Roman" w:hAnsi="Times New Roman"/>
          <w:sz w:val="24"/>
        </w:rPr>
        <w:t>Dans le tiroir supérieur du secrétaire, sous une pile de correspondance ordinaire, Ferrière découvrit une enveloppe non cachetée contenant une dizaine de photographies imprimées, prises visiblement au téléobjectif depuis un point éloigné, montrant Yvon Ricard en conversation animée, sur un parking désert en bordure d'une zone industrielle, avec un homme que ni Clara ni Ferrière ne reconnurent immédiatement. Une date était inscrite au dos de chaque tirage, au feutre noir, toutes comprises dans les six semaines précédentes.</w:t>
      </w:r>
    </w:p>
    <w:p>
      <w:pPr>
        <w:spacing w:line="276" w:lineRule="auto" w:after="120"/>
        <w:ind w:firstLine="432"/>
      </w:pPr>
      <w:r>
        <w:rPr>
          <w:rFonts w:ascii="Times New Roman" w:hAnsi="Times New Roman"/>
          <w:sz w:val="24"/>
        </w:rPr>
        <w:t>« Solère faisait surveiller son propre adjoint à l'urbanisme, dit Ferrière, en étalant les photographies sur le bureau. Ou il payait quelqu'un pour le faire.</w:t>
      </w:r>
    </w:p>
    <w:p>
      <w:pPr>
        <w:spacing w:line="276" w:lineRule="auto" w:after="120"/>
        <w:ind w:firstLine="432"/>
      </w:pPr>
      <w:r>
        <w:rPr>
          <w:rFonts w:ascii="Times New Roman" w:hAnsi="Times New Roman"/>
          <w:sz w:val="24"/>
        </w:rPr>
        <w:t>— Ou c'est Solère lui-même qu'on surveillait, et ces photos ont atterri dans ce tiroir par un chemin qu'on ignore encore, dit Clara, en examinant la dernière image avec une attention particulière. On ne sait pas encore qui a pris ces clichés, Ferrière. On sait seulement qu'ils existent, et que quelqu'un a jugé utile de les conserver plutôt que de les détruire. »</w:t>
      </w:r>
    </w:p>
    <w:p>
      <w:pPr>
        <w:spacing w:line="276" w:lineRule="auto" w:after="120"/>
        <w:ind w:firstLine="432"/>
      </w:pPr>
      <w:r>
        <w:rPr>
          <w:rFonts w:ascii="Times New Roman" w:hAnsi="Times New Roman"/>
          <w:sz w:val="24"/>
        </w:rPr>
        <w:t>Elle photographia chaque tirage avec son propre téléphone avant de les faire placer sous scellés, puis redescendit interroger la gouvernante de la propriété, une femme d'une soixantaine d'années nommée Paulette Imbert, employée par la famille Solère depuis vingt-deux ans, qui les reçut dans la cuisine encore imprégnée de l'odeur du gigot d'agneau abandonné, assise très droite sur une chaise, les mains crispées sur un mouchoir en tissu qu'elle n'avait manifestement pas cessé de triturer depuis des heures.</w:t>
      </w:r>
    </w:p>
    <w:p>
      <w:pPr>
        <w:spacing w:line="276" w:lineRule="auto" w:after="120"/>
        <w:ind w:firstLine="432"/>
      </w:pPr>
      <w:r>
        <w:rPr>
          <w:rFonts w:ascii="Times New Roman" w:hAnsi="Times New Roman"/>
          <w:sz w:val="24"/>
        </w:rPr>
        <w:t>« Je suis partie à dix-huit heures trente, comme tous les soirs de réception, dit-elle, la voix éteinte mais précise, avec cette rigueur du souvenir que Clara avait appris à reconnaître chez les témoins habitués, par leur métier, à une discipline d'observation minutieuse. Monsieur Solère préférait toujours que le personnel se retire avant l'arrivée des invités, pour ces dîners-là en particulier. Il disait que c'étaient des discussions entre amis, rien de plus, mais il tenait à cette discrétion depuis toujours, pour ces soirs précis.</w:t>
      </w:r>
    </w:p>
    <w:p>
      <w:pPr>
        <w:spacing w:line="276" w:lineRule="auto" w:after="120"/>
        <w:ind w:firstLine="432"/>
      </w:pPr>
      <w:r>
        <w:rPr>
          <w:rFonts w:ascii="Times New Roman" w:hAnsi="Times New Roman"/>
          <w:sz w:val="24"/>
        </w:rPr>
        <w:t>— Vous saviez de quoi ils parlaient, lors de ces dîners ? demanda Clara.</w:t>
      </w:r>
    </w:p>
    <w:p>
      <w:pPr>
        <w:spacing w:line="276" w:lineRule="auto" w:after="120"/>
        <w:ind w:firstLine="432"/>
      </w:pPr>
      <w:r>
        <w:rPr>
          <w:rFonts w:ascii="Times New Roman" w:hAnsi="Times New Roman"/>
          <w:sz w:val="24"/>
        </w:rPr>
        <w:t>— Non, madame la commissaire. Et je ne cherchais pas à savoir. » Elle marqua un temps, ses doigts se resserrant davantage sur le mouchoir. « Mais je peux vous dire une chose. Il y a quatre jours, un homme est venu rôder près du portail, en fin d'après-midi, un appareil photo autour du cou. Monsieur Solère l'a vu depuis la terrasse et il est descendu lui parler, très en colère, ce qui ne lui ressemblait pas du tout — c'est un homme d'ordinaire d'un calme presque agaçant. Je n'ai pas entendu ce qu'ils se sont dit, j'étais trop loin, mais l'homme est reparti presque en courant. »</w:t>
      </w:r>
    </w:p>
    <w:p>
      <w:pPr>
        <w:spacing w:line="276" w:lineRule="auto" w:after="120"/>
        <w:ind w:firstLine="432"/>
      </w:pPr>
      <w:r>
        <w:rPr>
          <w:rFonts w:ascii="Times New Roman" w:hAnsi="Times New Roman"/>
          <w:sz w:val="24"/>
        </w:rPr>
        <w:t>Clara lui montra, sur son téléphone, la photographie du permis de conduire de Marc Théron, transmise une heure plus tôt par le fichier national.</w:t>
      </w:r>
    </w:p>
    <w:p>
      <w:pPr>
        <w:spacing w:line="276" w:lineRule="auto" w:after="120"/>
        <w:ind w:firstLine="432"/>
      </w:pPr>
      <w:r>
        <w:rPr>
          <w:rFonts w:ascii="Times New Roman" w:hAnsi="Times New Roman"/>
          <w:sz w:val="24"/>
        </w:rPr>
        <w:t>« C'est lui, dit Paulette Imbert sans la moindre hésitation, en portant une main tremblante à sa bouche. Mon Dieu. C'est donc lui, celui qui... » Elle ne put achever sa phrase, et Clara la laissa quelques instants recomposer son souffle avant de continuer.</w:t>
      </w:r>
    </w:p>
    <w:p>
      <w:pPr>
        <w:spacing w:line="276" w:lineRule="auto" w:after="120"/>
        <w:ind w:firstLine="432"/>
      </w:pPr>
      <w:r>
        <w:rPr>
          <w:rFonts w:ascii="Times New Roman" w:hAnsi="Times New Roman"/>
          <w:sz w:val="24"/>
        </w:rPr>
        <w:t>« Madame Imbert, un détail peut avoir une importance que vous ne soupçonnez pas. Est-ce que monsieur Solère vous a semblé inquiet, ces derniers jours, au-delà de cette colère du portail ?</w:t>
      </w:r>
    </w:p>
    <w:p>
      <w:pPr>
        <w:spacing w:line="276" w:lineRule="auto" w:after="120"/>
        <w:ind w:firstLine="432"/>
      </w:pPr>
      <w:r>
        <w:rPr>
          <w:rFonts w:ascii="Times New Roman" w:hAnsi="Times New Roman"/>
          <w:sz w:val="24"/>
        </w:rPr>
        <w:t>— Il ne dormait plus, dit-elle. Je le voyais aux cernes, le matin, et au café qu'il buvait deux fois plus fort que d'habitude. Et il y a autre chose. » Elle hésita, comme si elle mesurait, seulement maintenant, le poids de ce qu'elle s'apprêtait à révéler. « Avant-hier, je l'ai entendu au téléphone, dans ce bureau où vous étiez à l'instant, dire à quelqu'un — je n'ai entendu que la fin de la phrase en passant dans le couloir — "si tu ne viens pas jeudi, je le dirai moi-même, à tout le monde, et tant pis pour ce que ça nous coûtera". »</w:t>
      </w:r>
    </w:p>
    <w:p>
      <w:pPr>
        <w:spacing w:line="276" w:lineRule="auto" w:after="120"/>
        <w:ind w:firstLine="432"/>
      </w:pPr>
      <w:r>
        <w:rPr>
          <w:rFonts w:ascii="Times New Roman" w:hAnsi="Times New Roman"/>
          <w:sz w:val="24"/>
        </w:rPr>
        <w:t>Clara échangea un regard avec Ferrière, reconnaissant cette montée familière de tension qui accompagnait toujours la découverte d'une phrase dont le sens exact restait à déchiffrer, mais dont la gravité, elle, ne faisait déjà plus aucun doute.</w:t>
      </w:r>
    </w:p>
    <w:p>
      <w:pPr>
        <w:spacing w:line="276" w:lineRule="auto" w:after="120"/>
        <w:ind w:firstLine="432"/>
      </w:pPr>
      <w:r>
        <w:rPr>
          <w:rFonts w:ascii="Times New Roman" w:hAnsi="Times New Roman"/>
          <w:sz w:val="24"/>
        </w:rPr>
        <w:t>« Jeudi, dit-elle. C'était hier soir, le dîner.</w:t>
      </w:r>
    </w:p>
    <w:p>
      <w:pPr>
        <w:spacing w:line="276" w:lineRule="auto" w:after="120"/>
        <w:ind w:firstLine="432"/>
      </w:pPr>
      <w:r>
        <w:rPr>
          <w:rFonts w:ascii="Times New Roman" w:hAnsi="Times New Roman"/>
          <w:sz w:val="24"/>
        </w:rPr>
        <w:t>— Oui, madame la commissaire.</w:t>
      </w:r>
    </w:p>
    <w:p>
      <w:pPr>
        <w:spacing w:line="276" w:lineRule="auto" w:after="120"/>
        <w:ind w:firstLine="432"/>
      </w:pPr>
      <w:r>
        <w:rPr>
          <w:rFonts w:ascii="Times New Roman" w:hAnsi="Times New Roman"/>
          <w:sz w:val="24"/>
        </w:rPr>
        <w:t>— Et vous ne savez pas à qui il s'adressait ?</w:t>
      </w:r>
    </w:p>
    <w:p>
      <w:pPr>
        <w:spacing w:line="276" w:lineRule="auto" w:after="120"/>
        <w:ind w:firstLine="432"/>
      </w:pPr>
      <w:r>
        <w:rPr>
          <w:rFonts w:ascii="Times New Roman" w:hAnsi="Times New Roman"/>
          <w:sz w:val="24"/>
        </w:rPr>
        <w:t>— Non. Mais sa voix, en le disant, n'était pas celle d'un homme qui menace un ennemi, dit Paulette Imbert, avec une justesse d'observation qui surprit Clara par sa finesse inattendue. C'était la voix d'un homme qui essaie, une dernière fois, de convaincre quelqu'un qu'il aime encore de faire ce qu'il faut. »</w:t>
      </w:r>
    </w:p>
    <w:p>
      <w:r>
        <w:br w:type="page"/>
      </w:r>
    </w:p>
    <w:p>
      <w:pPr>
        <w:spacing w:before="720" w:after="480"/>
        <w:jc w:val="center"/>
      </w:pPr>
      <w:r>
        <w:rPr>
          <w:rFonts w:ascii="Times New Roman" w:hAnsi="Times New Roman"/>
          <w:b/>
          <w:sz w:val="28"/>
        </w:rPr>
        <w:t>Chapitre 3 — Ce que le vin taisait</w:t>
      </w:r>
    </w:p>
    <w:p>
      <w:pPr>
        <w:spacing w:line="276" w:lineRule="auto" w:after="120"/>
        <w:ind w:firstLine="432"/>
      </w:pPr>
      <w:r>
        <w:rPr>
          <w:rFonts w:ascii="Times New Roman" w:hAnsi="Times New Roman"/>
          <w:sz w:val="24"/>
        </w:rPr>
        <w:t>Le laboratoire de toxicologie de l'institut médico-légal de Marseille occupait un bâtiment sans charme en périphérie de la ville, coincé entre une zone industrielle et l'autoroute, et Clara s'y présenta en fin d'après-midi avec cette impatience contenue qu'elle réservait toujours aux moments où une enquête s'apprêtait à recevoir sa première confirmation scientifique. Le docteur Farida Younes, légiste en charge des cinq autopsies, les reçut, elle et Ferrière, dans une salle de réunion exiguë où des photographies d'organes s'étalaient sur un écran avec une froideur clinique que Clara n'était, malgré ses onze années de métier, jamais tout à fait parvenue à considérer comme banale.</w:t>
      </w:r>
    </w:p>
    <w:p>
      <w:pPr>
        <w:spacing w:line="276" w:lineRule="auto" w:after="120"/>
        <w:ind w:firstLine="432"/>
      </w:pPr>
      <w:r>
        <w:rPr>
          <w:rFonts w:ascii="Times New Roman" w:hAnsi="Times New Roman"/>
          <w:sz w:val="24"/>
        </w:rPr>
        <w:t>« Aconitine, dit Younes sans préambule, en désignant un graphique de spectrométrie sur l'écran. Un alcaloïde extrait de l'aconit napel, une plante que vous trouverez sans difficulté sur les pentes ombragées de nos montagnes, y compris à moins de quinze kilomètres de la bastide, mais qui demande, pour être extraite et concentrée à ce niveau de toxicité, une connaissance botanique et chimique qui dépasse largement celle d'un amateur éclairé. Une dose suffisante pour tuer un adulte en quelques dizaines de minutes, avec des symptômes convulsifs cohérents avec ce que nous avons observé sur les quatre corps assis à la table.</w:t>
      </w:r>
    </w:p>
    <w:p>
      <w:pPr>
        <w:spacing w:line="276" w:lineRule="auto" w:after="120"/>
        <w:ind w:firstLine="432"/>
      </w:pPr>
      <w:r>
        <w:rPr>
          <w:rFonts w:ascii="Times New Roman" w:hAnsi="Times New Roman"/>
          <w:sz w:val="24"/>
        </w:rPr>
        <w:t>— Le mode d'administration ? demanda Ferrière.</w:t>
      </w:r>
    </w:p>
    <w:p>
      <w:pPr>
        <w:spacing w:line="276" w:lineRule="auto" w:after="120"/>
        <w:ind w:firstLine="432"/>
      </w:pPr>
      <w:r>
        <w:rPr>
          <w:rFonts w:ascii="Times New Roman" w:hAnsi="Times New Roman"/>
          <w:sz w:val="24"/>
        </w:rPr>
        <w:t>— Le vin. » Younes fit défiler une nouvelle image, celle d'une bouteille de vin rouge, étiquetée du nom du domaine Solère, un millésime que Clara reconnut, à l'inscription manuscrite sur l'étiquette, comme appartenant manifestement à une réserve privée plutôt qu'à la production commerciale ordinaire du domaine. « On a retrouvé des traces d'aconitine en concentration élevée dans le fond de cette bouteille, ainsi que dans les quatre verres correspondant aux quatre convives assis. Le cinquième verre — celui de la sixième place, la place vide — ne contenait, lui, que du vin pur, sans la moindre trace de poison. »</w:t>
      </w:r>
    </w:p>
    <w:p>
      <w:pPr>
        <w:spacing w:line="276" w:lineRule="auto" w:after="120"/>
        <w:ind w:firstLine="432"/>
      </w:pPr>
      <w:r>
        <w:rPr>
          <w:rFonts w:ascii="Times New Roman" w:hAnsi="Times New Roman"/>
          <w:sz w:val="24"/>
        </w:rPr>
        <w:t>Clara sentit se confirmer, avec une froideur presque mécanique, l'intuition qui la travaillait depuis la découverte de la sixième place. « Celui qui a versé ce vin savait exactement quels verres seraient bus, et lequel resterait intact.</w:t>
      </w:r>
    </w:p>
    <w:p>
      <w:pPr>
        <w:spacing w:line="276" w:lineRule="auto" w:after="120"/>
        <w:ind w:firstLine="432"/>
      </w:pPr>
      <w:r>
        <w:rPr>
          <w:rFonts w:ascii="Times New Roman" w:hAnsi="Times New Roman"/>
          <w:sz w:val="24"/>
        </w:rPr>
        <w:t>— Ou celui qui a versé ce vin savait, plus précisément encore, que le cinquième invité — celui qui aurait dû s'asseoir à cette place — ne viendrait pas », dit Younes, avec une justesse d'analyse qui, Clara le nota, dépassait largement les attributions habituelles d'une légiste, mais qui n'en demeurait pas moins d'une pertinence irréfutable.</w:t>
      </w:r>
    </w:p>
    <w:p>
      <w:pPr>
        <w:spacing w:line="276" w:lineRule="auto" w:after="120"/>
        <w:ind w:firstLine="432"/>
      </w:pPr>
      <w:r>
        <w:rPr>
          <w:rFonts w:ascii="Times New Roman" w:hAnsi="Times New Roman"/>
          <w:sz w:val="24"/>
        </w:rPr>
        <w:t>Elle poursuivit, changeant d'image pour afficher un gros plan de la bouteille elle-même. « Il y a autre chose. Cette bouteille appartient à une série limitée de douze exemplaires, mise en bouteille il y a six ans par le domaine Solère pour un usage strictement personnel — nous avons pu le confirmer en contactant le maître de chai. Elle ne s'est jamais trouvée dans le commerce. Ce qui signifie qu'une personne ayant accès à ce que j'appellerais l'intimité du domaine, sa cave privée notamment, a préparé cette bouteille avant la soirée. »</w:t>
      </w:r>
    </w:p>
    <w:p>
      <w:pPr>
        <w:spacing w:line="276" w:lineRule="auto" w:after="120"/>
        <w:ind w:firstLine="432"/>
      </w:pPr>
      <w:r>
        <w:rPr>
          <w:rFonts w:ascii="Times New Roman" w:hAnsi="Times New Roman"/>
          <w:sz w:val="24"/>
        </w:rPr>
        <w:t>Clara nota ce détail avec une attention particulière, consciente que le cercle des suspects potentiels venait, d'un coup, de se resserrer considérablement — non plus n'importe qui dans la région, mais quelqu'un ayant un accès physique et régulier à la cave privée d'Armand Solère, une intimité qui excluait, de fait, la plupart des relations superficielles ou occasionnelles.</w:t>
      </w:r>
    </w:p>
    <w:p>
      <w:pPr>
        <w:spacing w:line="276" w:lineRule="auto" w:after="120"/>
        <w:ind w:firstLine="432"/>
      </w:pPr>
      <w:r>
        <w:rPr>
          <w:rFonts w:ascii="Times New Roman" w:hAnsi="Times New Roman"/>
          <w:sz w:val="24"/>
        </w:rPr>
        <w:t>« Qui a accès à cette cave ? demanda-t-elle.</w:t>
      </w:r>
    </w:p>
    <w:p>
      <w:pPr>
        <w:spacing w:line="276" w:lineRule="auto" w:after="120"/>
        <w:ind w:firstLine="432"/>
      </w:pPr>
      <w:r>
        <w:rPr>
          <w:rFonts w:ascii="Times New Roman" w:hAnsi="Times New Roman"/>
          <w:sz w:val="24"/>
        </w:rPr>
        <w:t>— C'est votre travail de le découvrir, commissaire, dit Younes, avec un demi-sourire qui n'était pas dénué d'une certaine sympathie professionnelle. Le mien s'arrête à vous dire ce que le corps révèle. »</w:t>
      </w:r>
    </w:p>
    <w:p>
      <w:pPr>
        <w:spacing w:line="276" w:lineRule="auto" w:after="120"/>
        <w:ind w:firstLine="432"/>
      </w:pPr>
      <w:r>
        <w:rPr>
          <w:rFonts w:ascii="Times New Roman" w:hAnsi="Times New Roman"/>
          <w:sz w:val="24"/>
        </w:rPr>
        <w:t>Ce fut en quittant l'institut, alors que Ferrière conduisait sur l'autoroute vers Roquemarine dans la lumière déclinante de fin de journée, que le capitaine Ambrosini les appela avec une information qui parut, sur le moment, résoudre en grande partie le mystère de l'accès à la cave privée : les relevés d'empreintes digitales effectués sur la bouteille et sur les quatre verres correspondants, une fois traités en urgence par le laboratoire de Draguignan, correspondaient tous à un même individu, en plus de ceux, attendus, du personnel de service et des convives eux-mêmes — un homme du nom de Thierry Blanchard, quarante-sept ans, ancien chef de culture du domaine Solère, licencié huit mois plus tôt à la suite d'un conflit ouvertement médiatisé dans la presse locale concernant, précisément, la cession de plusieurs parcelles du domaine à un promoteur immobilier proche d'Yvon Ricard.</w:t>
      </w:r>
    </w:p>
    <w:p>
      <w:pPr>
        <w:spacing w:line="276" w:lineRule="auto" w:after="120"/>
        <w:ind w:firstLine="432"/>
      </w:pPr>
      <w:r>
        <w:rPr>
          <w:rFonts w:ascii="Times New Roman" w:hAnsi="Times New Roman"/>
          <w:sz w:val="24"/>
        </w:rPr>
        <w:t>« Un homme licencié, humilié publiquement, qui connaissait la cave par cœur après quinze ans de service, et qui avait toutes les raisons de vouloir se venger de Solère et de Ricard en même temps, dit Ambrosini au téléphone, sa voix trahissant un soulagement manifeste. On a son adresse. Un mas isolé à une dizaine de kilomètres de la bastide.</w:t>
      </w:r>
    </w:p>
    <w:p>
      <w:pPr>
        <w:spacing w:line="276" w:lineRule="auto" w:after="120"/>
        <w:ind w:firstLine="432"/>
      </w:pPr>
      <w:r>
        <w:rPr>
          <w:rFonts w:ascii="Times New Roman" w:hAnsi="Times New Roman"/>
          <w:sz w:val="24"/>
        </w:rPr>
        <w:t>— C'est trop simple, Ambrosini, dit Clara, gagnée pourtant, malgré sa méfiance instinctive, par cette adrénaline particulière qui montait toujours face à une piste concrète. Mais on va quand même aller lui parler ce soir. »</w:t>
      </w:r>
    </w:p>
    <w:p>
      <w:pPr>
        <w:spacing w:line="276" w:lineRule="auto" w:after="120"/>
        <w:ind w:firstLine="432"/>
      </w:pPr>
      <w:r>
        <w:rPr>
          <w:rFonts w:ascii="Times New Roman" w:hAnsi="Times New Roman"/>
          <w:sz w:val="24"/>
        </w:rPr>
        <w:t>La nuit était tombée complètement lorsque Ferrière engagea la voiture sur le chemin de terre qui menait au mas de Thierry Blanchard, un chemin étroit bordé de pins qui rendait la conduite difficile même pour quelqu'un d'aussi habitué que lui à se perdre puis à retrouver son chemin par instinct. Les phares n'éclairaient qu'un tunnel étroit de végétation sombre, et Clara sentit, sans pouvoir se l'expliquer tout à fait, cette tension particulière qui montait parfois en elle avant même qu'un danger concret ne se manifeste — une sorte d'instinct qu'elle avait appris, au fil des années, à ne jamais tout à fait ignorer.</w:t>
      </w:r>
    </w:p>
    <w:p>
      <w:pPr>
        <w:spacing w:line="276" w:lineRule="auto" w:after="120"/>
        <w:ind w:firstLine="432"/>
      </w:pPr>
      <w:r>
        <w:rPr>
          <w:rFonts w:ascii="Times New Roman" w:hAnsi="Times New Roman"/>
          <w:sz w:val="24"/>
        </w:rPr>
        <w:t>« Vous sentez ça ? demanda-t-elle à voix basse.</w:t>
      </w:r>
    </w:p>
    <w:p>
      <w:pPr>
        <w:spacing w:line="276" w:lineRule="auto" w:after="120"/>
        <w:ind w:firstLine="432"/>
      </w:pPr>
      <w:r>
        <w:rPr>
          <w:rFonts w:ascii="Times New Roman" w:hAnsi="Times New Roman"/>
          <w:sz w:val="24"/>
        </w:rPr>
        <w:t>— Quoi donc ?</w:t>
      </w:r>
    </w:p>
    <w:p>
      <w:pPr>
        <w:spacing w:line="276" w:lineRule="auto" w:after="120"/>
        <w:ind w:firstLine="432"/>
      </w:pPr>
      <w:r>
        <w:rPr>
          <w:rFonts w:ascii="Times New Roman" w:hAnsi="Times New Roman"/>
          <w:sz w:val="24"/>
        </w:rPr>
        <w:t>— Je ne sais pas encore. »</w:t>
      </w:r>
    </w:p>
    <w:p>
      <w:pPr>
        <w:spacing w:line="276" w:lineRule="auto" w:after="120"/>
        <w:ind w:firstLine="432"/>
      </w:pPr>
      <w:r>
        <w:rPr>
          <w:rFonts w:ascii="Times New Roman" w:hAnsi="Times New Roman"/>
          <w:sz w:val="24"/>
        </w:rPr>
        <w:t>Ils n'eurent pas le temps d'en discuter davantage. Des phares surgirent soudain dans le rétroviseur, à pleine puissance, un véhicule lourd qui s'était manifestement approché tous feux éteints avant de les allumer d'un coup, aveuglant Ferrière au moment précis où le chemin amorçait un virage serré au-dessus d'un talus abrupt. Le choc à l'arrière fut violent, un impact métallique qui projeta Clara contre sa ceinture avec une force qui lui coupa le souffle, et la voiture fit une embardée dangereuse vers le bord du talus, les pneus mordant le gravier meuble dans un crissement strident avant que Ferrière, par un réflexe qui devait davantage à des années d'entraînement qu'à une réflexion consciente, ne parvienne à redresser la trajectoire au prix d'un braquage brutal qui les fit tous deux violemment basculer contre la portière.</w:t>
      </w:r>
    </w:p>
    <w:p>
      <w:pPr>
        <w:spacing w:line="276" w:lineRule="auto" w:after="120"/>
        <w:ind w:firstLine="432"/>
      </w:pPr>
      <w:r>
        <w:rPr>
          <w:rFonts w:ascii="Times New Roman" w:hAnsi="Times New Roman"/>
          <w:sz w:val="24"/>
        </w:rPr>
        <w:t>« Accrochez-vous ! » cria-t-il, alors qu'un second impact, plus bref, heurtait l'arrière gauche du véhicule, faisant hurler la carrosserie et menaçant à nouveau de les précipiter hors de la chaussée. Clara sentit son cœur cogner à un rythme presque douloureux, chaque muscle de son corps tendu dans cette concentration extrême qu'elle ne connaissait que dans les instants où sa propre survie, et celle de Ferrière, ne tenait plus qu'à quelques centimètres de marge d'erreur.</w:t>
      </w:r>
    </w:p>
    <w:p>
      <w:pPr>
        <w:spacing w:line="276" w:lineRule="auto" w:after="120"/>
        <w:ind w:firstLine="432"/>
      </w:pPr>
      <w:r>
        <w:rPr>
          <w:rFonts w:ascii="Times New Roman" w:hAnsi="Times New Roman"/>
          <w:sz w:val="24"/>
        </w:rPr>
        <w:t>Ferrière accéléra brutalement dans une section plus large du chemin, gagnant une distance suffisante pour se dégager de la trajectoire du second véhicule, dont les phares, dans le rétroviseur, parurent hésiter un instant avant de bifurquer soudain sur un chemin de traverse et de disparaître dans l'obscurité aussi vite qu'ils étaient apparus. Ferrière ralentit progressivement, les mains encore crispées sur le volant, la respiration hachée, et immobilisa finalement la voiture sur le bas-côté, le moteur toujours en marche, les warnings clignotant dans la nuit silencieuse de la garrigue.</w:t>
      </w:r>
    </w:p>
    <w:p>
      <w:pPr>
        <w:spacing w:line="276" w:lineRule="auto" w:after="120"/>
        <w:ind w:firstLine="432"/>
      </w:pPr>
      <w:r>
        <w:rPr>
          <w:rFonts w:ascii="Times New Roman" w:hAnsi="Times New Roman"/>
          <w:sz w:val="24"/>
        </w:rPr>
        <w:t>« Vous allez bien ? demanda-t-il, la voix tendue, se tournant vers elle avec une inquiétude qu'il ne chercha pas à dissimuler.</w:t>
      </w:r>
    </w:p>
    <w:p>
      <w:pPr>
        <w:spacing w:line="276" w:lineRule="auto" w:after="120"/>
        <w:ind w:firstLine="432"/>
      </w:pPr>
      <w:r>
        <w:rPr>
          <w:rFonts w:ascii="Times New Roman" w:hAnsi="Times New Roman"/>
          <w:sz w:val="24"/>
        </w:rPr>
        <w:t>— Oui, dit Clara, le souffle encore court, une main pressée contre sa poitrine à l'endroit où la ceinture avait mordu sa peau. Vous avez eu le temps de voir quelque chose ? Une plaque, un modèle ?</w:t>
      </w:r>
    </w:p>
    <w:p>
      <w:pPr>
        <w:spacing w:line="276" w:lineRule="auto" w:after="120"/>
        <w:ind w:firstLine="432"/>
      </w:pPr>
      <w:r>
        <w:rPr>
          <w:rFonts w:ascii="Times New Roman" w:hAnsi="Times New Roman"/>
          <w:sz w:val="24"/>
        </w:rPr>
        <w:t>— Un pick-up, sombre, peut-être gris ou noir, impossible à dire avec certitude dans cette lumière. Pas de plaque visible — je crois qu'elle était masquée, ou simplement absente. » Il inspira profondément, cherchant à retrouver un calme que ses mains, encore tremblantes sur le volant, démentaient. « Ce n'était pas un accident, Clara. Ce véhicule nous attendait sur ce chemin. »</w:t>
      </w:r>
    </w:p>
    <w:p>
      <w:pPr>
        <w:spacing w:line="276" w:lineRule="auto" w:after="120"/>
        <w:ind w:firstLine="432"/>
      </w:pPr>
      <w:r>
        <w:rPr>
          <w:rFonts w:ascii="Times New Roman" w:hAnsi="Times New Roman"/>
          <w:sz w:val="24"/>
        </w:rPr>
        <w:t>Clara resta silencieuse un moment, l'adrénaline refluant lentement, laissant place à cette clarté froide et presque hyperlucide qui suivait toujours, chez elle, les instants de danger réel. « On allait interroger un suspect que la police venait tout juste d'identifier, à peine deux heures après le relevé des empreintes, dit-elle enfin. Et on se fait agresser sur le chemin de chez lui, avant même d'avoir pu lui parler. Ou bien Blanchard a des complices qui ont voulu nous empêcher de l'atteindre, ou bien —</w:t>
      </w:r>
    </w:p>
    <w:p>
      <w:pPr>
        <w:spacing w:line="276" w:lineRule="auto" w:after="120"/>
        <w:ind w:firstLine="432"/>
      </w:pPr>
      <w:r>
        <w:rPr>
          <w:rFonts w:ascii="Times New Roman" w:hAnsi="Times New Roman"/>
          <w:sz w:val="24"/>
        </w:rPr>
        <w:t>— Ou bien Blanchard n'est pas notre homme du tout, dit Ferrière, achevant sa pensée, et quelqu'un d'autre veut absolument qu'on continue à le croire coupable. »</w:t>
      </w:r>
    </w:p>
    <w:p>
      <w:pPr>
        <w:spacing w:line="276" w:lineRule="auto" w:after="120"/>
        <w:ind w:firstLine="432"/>
      </w:pPr>
      <w:r>
        <w:rPr>
          <w:rFonts w:ascii="Times New Roman" w:hAnsi="Times New Roman"/>
          <w:sz w:val="24"/>
        </w:rPr>
        <w:t>Pendant qu'ils attendaient l'escorte, garés sur le bas-côté, Ferrière descendit examiner l'arrière du véhicule à la lumière d'une lampe torche, relevant sur le pare-chocs une longue traînée de peinture grise qu'il photographia avec soin avant qu'un technicien, dépêché en urgence par Ambrosini, ne vienne prélever un échantillon pour analyse. « Peinture d'origine industrielle, pas une teinte de série grand public, dit le technicien après un examen rapide au moyen d'un comparateur portatif. On pourra restreindre la recherche à quelques modèles utilitaires précis d'ici demain. Ce n'est pas rien, commissaire. »</w:t>
      </w:r>
    </w:p>
    <w:p>
      <w:pPr>
        <w:spacing w:line="276" w:lineRule="auto" w:after="120"/>
        <w:ind w:firstLine="432"/>
      </w:pPr>
      <w:r>
        <w:rPr>
          <w:rFonts w:ascii="Times New Roman" w:hAnsi="Times New Roman"/>
          <w:sz w:val="24"/>
        </w:rPr>
        <w:t>Clara, encore secouée malgré le calme qu'elle s'efforçait d'afficher, profita de ces minutes d'attente pour appeler Samir, moins par nécessité opérationnelle que par ce besoin, presque physique, d'entendre une voix qui n'appartenait pas à cette enquête. Il décrocha à la deuxième sonnerie, la voix ensommeillée mais immédiatement alertée par le ton qu'elle peinait à garder neutre.</w:t>
      </w:r>
    </w:p>
    <w:p>
      <w:pPr>
        <w:spacing w:line="276" w:lineRule="auto" w:after="120"/>
        <w:ind w:firstLine="432"/>
      </w:pPr>
      <w:r>
        <w:rPr>
          <w:rFonts w:ascii="Times New Roman" w:hAnsi="Times New Roman"/>
          <w:sz w:val="24"/>
        </w:rPr>
        <w:t>« Il s'est passé quelque chose, dit-il, ce n'était pas une question.</w:t>
      </w:r>
    </w:p>
    <w:p>
      <w:pPr>
        <w:spacing w:line="276" w:lineRule="auto" w:after="120"/>
        <w:ind w:firstLine="432"/>
      </w:pPr>
      <w:r>
        <w:rPr>
          <w:rFonts w:ascii="Times New Roman" w:hAnsi="Times New Roman"/>
          <w:sz w:val="24"/>
        </w:rPr>
        <w:t>— Rien de grave, mentit-elle à moitié, sentant sa propre voix trembler légèrement sur les derniers mots, un tremblement qu'elle avait espéré, sans y parvenir tout à fait, masquer complètement. On a eu un accrochage sur la route. Ferrière a très bien géré.</w:t>
      </w:r>
    </w:p>
    <w:p>
      <w:pPr>
        <w:spacing w:line="276" w:lineRule="auto" w:after="120"/>
        <w:ind w:firstLine="432"/>
      </w:pPr>
      <w:r>
        <w:rPr>
          <w:rFonts w:ascii="Times New Roman" w:hAnsi="Times New Roman"/>
          <w:sz w:val="24"/>
        </w:rPr>
        <w:t>— Clara.</w:t>
      </w:r>
    </w:p>
    <w:p>
      <w:pPr>
        <w:spacing w:line="276" w:lineRule="auto" w:after="120"/>
        <w:ind w:firstLine="432"/>
      </w:pPr>
      <w:r>
        <w:rPr>
          <w:rFonts w:ascii="Times New Roman" w:hAnsi="Times New Roman"/>
          <w:sz w:val="24"/>
        </w:rPr>
        <w:t>— Je vais bien, Samir. Je te le promets. » Elle ferma les yeux un instant, laissant le silence de la ligne téléphonique lui apporter, l'espace de quelques secondes, un répit qu'aucune parole n'aurait pu offrir aussi efficacement. « Dis à Dostoïevski que je rentrerai bientôt.</w:t>
      </w:r>
    </w:p>
    <w:p>
      <w:pPr>
        <w:spacing w:line="276" w:lineRule="auto" w:after="120"/>
        <w:ind w:firstLine="432"/>
      </w:pPr>
      <w:r>
        <w:rPr>
          <w:rFonts w:ascii="Times New Roman" w:hAnsi="Times New Roman"/>
          <w:sz w:val="24"/>
        </w:rPr>
        <w:t>— Il s'en moque complètement, tu le sais.</w:t>
      </w:r>
    </w:p>
    <w:p>
      <w:pPr>
        <w:spacing w:line="276" w:lineRule="auto" w:after="120"/>
        <w:ind w:firstLine="432"/>
      </w:pPr>
      <w:r>
        <w:rPr>
          <w:rFonts w:ascii="Times New Roman" w:hAnsi="Times New Roman"/>
          <w:sz w:val="24"/>
        </w:rPr>
        <w:t>— Dis-le-lui quand même. »</w:t>
      </w:r>
    </w:p>
    <w:p>
      <w:pPr>
        <w:spacing w:line="276" w:lineRule="auto" w:after="120"/>
        <w:ind w:firstLine="432"/>
      </w:pPr>
      <w:r>
        <w:rPr>
          <w:rFonts w:ascii="Times New Roman" w:hAnsi="Times New Roman"/>
          <w:sz w:val="24"/>
        </w:rPr>
        <w:t>Elle raccrocha, portée par cette chaleur fugace et nécessaire qui accompagnait toujours ces brefs contacts avec sa vie d'avant l'enquête, avant de se retourner vers Ferrière qui l'observait avec cette attention discrète qu'il réservait aux instants où il devinait, sans avoir besoin qu'elle le formule, qu'elle venait de puiser quelque part la force de continuer.</w:t>
      </w:r>
    </w:p>
    <w:p>
      <w:pPr>
        <w:spacing w:line="276" w:lineRule="auto" w:after="120"/>
        <w:ind w:firstLine="432"/>
      </w:pPr>
      <w:r>
        <w:rPr>
          <w:rFonts w:ascii="Times New Roman" w:hAnsi="Times New Roman"/>
          <w:sz w:val="24"/>
        </w:rPr>
        <w:t>« Ça va aller ? demanda-t-il.</w:t>
      </w:r>
    </w:p>
    <w:p>
      <w:pPr>
        <w:spacing w:line="276" w:lineRule="auto" w:after="120"/>
        <w:ind w:firstLine="432"/>
      </w:pPr>
      <w:r>
        <w:rPr>
          <w:rFonts w:ascii="Times New Roman" w:hAnsi="Times New Roman"/>
          <w:sz w:val="24"/>
        </w:rPr>
        <w:t>— Ça va toujours aller, dit-elle, avec un sourire fatigué qui n'était qu'à moitié feint. C'est bien le problème, avec moi. »</w:t>
      </w:r>
    </w:p>
    <w:p>
      <w:pPr>
        <w:spacing w:line="276" w:lineRule="auto" w:after="120"/>
        <w:ind w:firstLine="432"/>
      </w:pPr>
      <w:r>
        <w:rPr>
          <w:rFonts w:ascii="Times New Roman" w:hAnsi="Times New Roman"/>
          <w:sz w:val="24"/>
        </w:rPr>
        <w:t>Les deux véhicules de gendarmerie arrivèrent quelques minutes plus tard, gyrophares allumés, et Ambrosini lui-même, descendu du premier fourgon, vint s'assurer personnellement qu'aucun des deux enquêteurs n'était blessé avant d'autoriser la reprise de la route vers le mas de Blanchard, désormais escortée d'assez de renforts pour dissuader toute nouvelle tentative.</w:t>
      </w:r>
    </w:p>
    <w:p>
      <w:pPr>
        <w:spacing w:line="276" w:lineRule="auto" w:after="120"/>
        <w:ind w:firstLine="432"/>
      </w:pPr>
      <w:r>
        <w:rPr>
          <w:rFonts w:ascii="Times New Roman" w:hAnsi="Times New Roman"/>
          <w:sz w:val="24"/>
        </w:rPr>
        <w:t>Ils arrivèrent finalement au mas de Blanchard une vingtaine de minutes plus tard, escortés cette fois par deux véhicules de gendarmerie qu'Ambrosini avait dépêchés en urgence dès qu'il avait appris l'incident sur le chemin, la voix blanche d'inquiétude au téléphone. Le mas, une bâtisse modeste entourée de quelques rangs de vigne à l'abandon, semblait désert, aucune lumière visible aux fenêtres, la porte d'entrée entrouverte sur un intérieur plongé dans l'obscurité.</w:t>
      </w:r>
    </w:p>
    <w:p>
      <w:pPr>
        <w:spacing w:line="276" w:lineRule="auto" w:after="120"/>
        <w:ind w:firstLine="432"/>
      </w:pPr>
      <w:r>
        <w:rPr>
          <w:rFonts w:ascii="Times New Roman" w:hAnsi="Times New Roman"/>
          <w:sz w:val="24"/>
        </w:rPr>
        <w:t>L'intérieur, une fois les lampes torches allumées, révéla un désordre qui n'avait rien de spontané — des tiroirs ouverts, des papiers éparpillés au sol, un ordinateur portable manquant de son socle de chargement resté branché sur la table, et, dans la chambre, une penderie à moitié vidée suggérant un départ précipité plutôt qu'un enlèvement violent. Aucune trace de sang, aucun signe de lutte physique. Simplement l'image d'un homme qui avait fui, ou qu'on avait aidé à fuir, avec juste assez de temps pour emporter l'essentiel.</w:t>
      </w:r>
    </w:p>
    <w:p>
      <w:pPr>
        <w:spacing w:line="276" w:lineRule="auto" w:after="120"/>
        <w:ind w:firstLine="432"/>
      </w:pPr>
      <w:r>
        <w:rPr>
          <w:rFonts w:ascii="Times New Roman" w:hAnsi="Times New Roman"/>
          <w:sz w:val="24"/>
        </w:rPr>
        <w:t>« Il est parti de son plein gré, dit Clara, en examinant la penderie avec attention. Ou quelqu'un l'a prévenu suffisamment tôt pour qu'il ait le temps de faire ses valises avant notre arrivée. »</w:t>
      </w:r>
    </w:p>
    <w:p>
      <w:pPr>
        <w:spacing w:line="276" w:lineRule="auto" w:after="120"/>
        <w:ind w:firstLine="432"/>
      </w:pPr>
      <w:r>
        <w:rPr>
          <w:rFonts w:ascii="Times New Roman" w:hAnsi="Times New Roman"/>
          <w:sz w:val="24"/>
        </w:rPr>
        <w:t>Ce fut Ferrière qui, en fouillant méthodiquement le tiroir d'une commode dans la chambre, découvrit, glissée entre deux piles de linge, une enveloppe contenant une somme en liquide que Clara estima, en la comptant rapidement, à près de huit mille euros, ainsi qu'un simple mot manuscrit, non signé, plié en quatre : « Pars ce soir. Ne reviens pas avant que je te le dise. Tout ira bien. »</w:t>
      </w:r>
    </w:p>
    <w:p>
      <w:pPr>
        <w:spacing w:line="276" w:lineRule="auto" w:after="120"/>
        <w:ind w:firstLine="432"/>
      </w:pPr>
      <w:r>
        <w:rPr>
          <w:rFonts w:ascii="Times New Roman" w:hAnsi="Times New Roman"/>
          <w:sz w:val="24"/>
        </w:rPr>
        <w:t>« Quelqu'un paie Blanchard pour disparaître, dit Clara, en photographiant le mot avant de le faire placer sous scellés. Ce qui signifie que quelqu'un avait besoin d'un coupable tout trouvé — les empreintes sur la bouteille, le mobile de la vengeance, le licenciement humiliant — et d'un coupable absent, introuvable, qui ne pourra jamais contredire l'histoire qu'on est en train de construire autour de lui. »</w:t>
      </w:r>
    </w:p>
    <w:p>
      <w:pPr>
        <w:spacing w:line="276" w:lineRule="auto" w:after="120"/>
        <w:ind w:firstLine="432"/>
      </w:pPr>
      <w:r>
        <w:rPr>
          <w:rFonts w:ascii="Times New Roman" w:hAnsi="Times New Roman"/>
          <w:sz w:val="24"/>
        </w:rPr>
        <w:t>Elle resta un long moment silencieuse au milieu de la chambre en désordre, sentant se dessiner, sous la simplicité apparente de cette première piste, une architecture bien plus retorse que ne l'avait laissé espérer la découverte rapide des empreintes de Blanchard — la sensation, déjà familière, que quelqu'un, quelque part, orchestrait cette enquête à distance avec une longueur d'avance qu'elle détestait par-dessus tout.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Ambrosini, le lendemain matin, qui offrit à Clara et Ferrière le seul moment de respiration presque comique de ces trois journées éprouvantes, en les convoquant d'urgence à une conférence de presse improvisée devant la mairie de Roquemarine, où la pression médiatique, montée en flèche après la fuite de plusieurs détails macabres de la scène de crime dans un journal régional, exigeait une prise de parole officielle. Clara, épuisée par une nuit sans sommeil et un excès de café noir bu trop vite entre deux interrogatoires, se présenta devant la trentaine de journalistes rassemblés avec un aplomb qu'elle ne ressentait qu'à moitié, et commit, dans la précipitation du moment, l'erreur de désigner par erreur le maire Bernard Issaurat sous le nom d'« Yvon Issaurat » — fusionnant sans s'en rendre compte le prénom de l'adjoint assassiné et le nom du maire miraculeusement épargné, devant un parterre de caméras qui immortalisa aussitôt le lapsus.</w:t>
      </w:r>
    </w:p>
    <w:p>
      <w:pPr>
        <w:spacing w:line="276" w:lineRule="auto" w:after="120"/>
        <w:ind w:firstLine="432"/>
      </w:pPr>
      <w:r>
        <w:rPr>
          <w:rFonts w:ascii="Times New Roman" w:hAnsi="Times New Roman"/>
          <w:sz w:val="24"/>
        </w:rPr>
        <w:t>L'erreur, bénigne en soi, prit une ampleur presque comique dans les heures qui suivirent, un internaute anonyme la faisant circuler sur les réseaux sociaux locaux avec un montage vidéo répétant la phrase en boucle sous le titre moqueur « La commissaire parisienne ne connaît même pas les vivants des morts », et Clara, en découvrant l'ampleur inattendue de la moquerie sur le téléphone d'Ambrosini, sentit une chaleur gênée lui monter aux joues qu'elle n'avait pas ressentie depuis des années, un embarras presque enfantin qui contrastait de façon presque risible avec la gravité de tout ce qu'elle affrontait par ailleurs.</w:t>
      </w:r>
    </w:p>
    <w:p>
      <w:pPr>
        <w:spacing w:line="276" w:lineRule="auto" w:after="120"/>
        <w:ind w:firstLine="432"/>
      </w:pPr>
      <w:r>
        <w:rPr>
          <w:rFonts w:ascii="Times New Roman" w:hAnsi="Times New Roman"/>
          <w:sz w:val="24"/>
        </w:rPr>
        <w:t>« Ça arrive à tout le monde, dit Ferrière, avec un sérieux qui masquait mal une envie manifeste de rire, en lui tendant son propre téléphone où défilait un commentaire particulièrement cinglant. Enfin, disons que ça n'arrive jamais à moi, pour être honnête, mais je suppose que la fatigue explique beaucoup de choses.</w:t>
      </w:r>
    </w:p>
    <w:p>
      <w:pPr>
        <w:spacing w:line="276" w:lineRule="auto" w:after="120"/>
        <w:ind w:firstLine="432"/>
      </w:pPr>
      <w:r>
        <w:rPr>
          <w:rFonts w:ascii="Times New Roman" w:hAnsi="Times New Roman"/>
          <w:sz w:val="24"/>
        </w:rPr>
        <w:t>— Ne dites rien de plus, Ferrière, dit-elle, entre l'agacement et un rire presque incontrôlable qu'elle réprima avec difficulté. Pas un mot de plus, ou je vous renvoie personnellement retrouver votre chemin dans cette garrigue à pied. »</w:t>
      </w:r>
    </w:p>
    <w:p>
      <w:pPr>
        <w:spacing w:line="276" w:lineRule="auto" w:after="120"/>
        <w:ind w:firstLine="432"/>
      </w:pPr>
      <w:r>
        <w:rPr>
          <w:rFonts w:ascii="Times New Roman" w:hAnsi="Times New Roman"/>
          <w:sz w:val="24"/>
        </w:rPr>
        <w:t>Il leva les mains en signe de reddition amusée, et Clara, malgré la fatigue et l'embarras, sentit dans cet échange bref un répit bienvenu, un de ces instants de légèreté presque nécessaires que onze années de métier lui avaient appris à ne jamais mépriser, aussi dérisoires fussent-ils face à l'ampleur de ce qui les attendait encore.</w:t>
      </w:r>
    </w:p>
    <w:p>
      <w:pPr>
        <w:spacing w:line="276" w:lineRule="auto" w:after="120"/>
        <w:ind w:firstLine="432"/>
      </w:pPr>
      <w:r>
        <w:rPr>
          <w:rFonts w:ascii="Times New Roman" w:hAnsi="Times New Roman"/>
          <w:sz w:val="24"/>
        </w:rPr>
        <w:t>L'après-midi ramena cependant l'enquête à sa gravité initiale, lorsqu'un appel du procureur de la République près le tribunal judiciaire de Draguignan vint informer Clara qu'un mandat de recherche avait été lancé contre Thierry Blanchard, activement recherché, tandis qu'en parallèle, les premières vérifications bancaires effectuées sur les comptes du fugitif révélaient un versement de huit mille euros, effectué en espèces trois jours avant le massacre, dont l'origine restait, pour l'instant, totalement indéterminée — une somme qui correspondait, à l'euro près, à celle retrouvée dans la commode de son mas, et qui laissait planer une question dont Clara sentait déjà, avec une certitude presque physique, qu'elle serait la clé de tout ce qui suivrait : qui, précisément, avait payé Thierry Blanchard pour disparaître au moment exact où cinq personnes mouraient dans une bastide isolée du Var ?</w:t>
      </w:r>
    </w:p>
    <w:p>
      <w:r>
        <w:br w:type="page"/>
      </w:r>
    </w:p>
    <w:p>
      <w:pPr>
        <w:spacing w:before="720" w:after="480"/>
        <w:jc w:val="center"/>
      </w:pPr>
      <w:r>
        <w:rPr>
          <w:rFonts w:ascii="Times New Roman" w:hAnsi="Times New Roman"/>
          <w:b/>
          <w:sz w:val="28"/>
        </w:rPr>
        <w:t>Chapitre 4 — Le visage sans visage</w:t>
      </w:r>
    </w:p>
    <w:p>
      <w:pPr>
        <w:spacing w:line="276" w:lineRule="auto" w:after="120"/>
        <w:ind w:firstLine="432"/>
      </w:pPr>
      <w:r>
        <w:rPr>
          <w:rFonts w:ascii="Times New Roman" w:hAnsi="Times New Roman"/>
          <w:sz w:val="24"/>
        </w:rPr>
        <w:t>La station-service se trouvait sur la départementale qui reliait Roquemarine à l'autoroute, un établissement ouvert vingt-quatre heures sur vingt-quatre dont le gérant, réveillé à l'aube par deux gendarmes venus réquisitionner les enregistrements de vidéosurveillance, ne comprit l'importance de sa coopération qu'en voyant, sur le visage des enquêteurs penchés sur son écran de contrôle, cette tension particulière qui ne trompe jamais tout à fait ceux qui la voient de près.</w:t>
      </w:r>
    </w:p>
    <w:p>
      <w:pPr>
        <w:spacing w:line="276" w:lineRule="auto" w:after="120"/>
        <w:ind w:firstLine="432"/>
      </w:pPr>
      <w:r>
        <w:rPr>
          <w:rFonts w:ascii="Times New Roman" w:hAnsi="Times New Roman"/>
          <w:sz w:val="24"/>
        </w:rPr>
        <w:t>L'image, datée de la nuit du massacre à vingt-trois heures quarante et une, montrait sans ambiguïté le véhicule utilitaire de Thierry Blanchard s'arrêtant à la pompe numéro deux, l'homme lui-même descendant pour faire le plein avec des gestes que Clara jugea, en visionnant l'enregistrement une première fois dans la petite pièce arrière du bureau, étrangement mécaniques, presque somnambuliques — ceux d'un homme qui exécute une tâche ordinaire sans y être vraiment présent. Ce ne fut qu'au second visionnage, lorsque Ferrière demanda au gérant de ralentir l'image au moment précis où Blanchard rouvrait la portière conducteur, que Clara aperçut, sur le siège passager, une silhouette qu'elle n'avait pas remarquée la première fois — une personne assise, immobile, le visage tourné vers la vitre du côté opposé à la caméra, dans une posture qui semblait délibérément calculée pour ne jamais offrir le moindre angle exploitable.</w:t>
      </w:r>
    </w:p>
    <w:p>
      <w:pPr>
        <w:spacing w:line="276" w:lineRule="auto" w:after="120"/>
        <w:ind w:firstLine="432"/>
      </w:pPr>
      <w:r>
        <w:rPr>
          <w:rFonts w:ascii="Times New Roman" w:hAnsi="Times New Roman"/>
          <w:sz w:val="24"/>
        </w:rPr>
        <w:t>« Repassez ça au ralenti », dit Clara, penchée si près de l'écran que son souffle laissait une buée légère sur la vitre du moniteur.</w:t>
      </w:r>
    </w:p>
    <w:p>
      <w:pPr>
        <w:spacing w:line="276" w:lineRule="auto" w:after="120"/>
        <w:ind w:firstLine="432"/>
      </w:pPr>
      <w:r>
        <w:rPr>
          <w:rFonts w:ascii="Times New Roman" w:hAnsi="Times New Roman"/>
          <w:sz w:val="24"/>
        </w:rPr>
        <w:t>Le technicien s'exécuta, image par image, et sur les onze secondes que durait la séquence entière, jamais le visage du passager ne devint visible — un jeu d'angles et d'ombres presque trop parfait pour être le fruit du hasard, une capuche relevée à un moment précis où l'éclairage de la pompe aurait dû, en toute logique, révéler au moins un profil.</w:t>
      </w:r>
    </w:p>
    <w:p>
      <w:pPr>
        <w:spacing w:line="276" w:lineRule="auto" w:after="120"/>
        <w:ind w:firstLine="432"/>
      </w:pPr>
      <w:r>
        <w:rPr>
          <w:rFonts w:ascii="Times New Roman" w:hAnsi="Times New Roman"/>
          <w:sz w:val="24"/>
        </w:rPr>
        <w:t>« C'est systématique, dit Clara à voix basse, sentant l'inquiétude familière lui nouer l'estomac — le même mot, exactement, qu'avait employé onze mois plus tôt un technicien parisien à propos d'une silhouette encapuchonnée sur un quai de gare. Ce n'est pas de la chance. C'est une technique. Quelqu'un qui connaît l'emplacement exact des caméras, leur angle mort, et qui a répété ce geste suffisamment souvent pour le rendre presque invisible à l'œil non averti.</w:t>
      </w:r>
    </w:p>
    <w:p>
      <w:pPr>
        <w:spacing w:line="276" w:lineRule="auto" w:after="120"/>
        <w:ind w:firstLine="432"/>
      </w:pPr>
      <w:r>
        <w:rPr>
          <w:rFonts w:ascii="Times New Roman" w:hAnsi="Times New Roman"/>
          <w:sz w:val="24"/>
        </w:rPr>
        <w:t>— Vous pensez à un professionnel, dit Ferrière.</w:t>
      </w:r>
    </w:p>
    <w:p>
      <w:pPr>
        <w:spacing w:line="276" w:lineRule="auto" w:after="120"/>
        <w:ind w:firstLine="432"/>
      </w:pPr>
      <w:r>
        <w:rPr>
          <w:rFonts w:ascii="Times New Roman" w:hAnsi="Times New Roman"/>
          <w:sz w:val="24"/>
        </w:rPr>
        <w:t>— Je pense à quelqu'un qui a déjà fait ça avant. »</w:t>
      </w:r>
    </w:p>
    <w:p>
      <w:pPr>
        <w:spacing w:line="276" w:lineRule="auto" w:after="120"/>
        <w:ind w:firstLine="432"/>
      </w:pPr>
      <w:r>
        <w:rPr>
          <w:rFonts w:ascii="Times New Roman" w:hAnsi="Times New Roman"/>
          <w:sz w:val="24"/>
        </w:rPr>
        <w:t>Elle resta un long moment silencieuse devant l'écran figé sur cette image imparfaite — un dos, une épaule, une capuche, rien de plus — sentant se superposer, malgré elle, deux souvenirs qu'elle aurait pourtant juré n'avoir aucun lien entre eux : un quai de gare parisien, onze mois plus tôt, et cette pompe à essence de bord de route, dans la nuit provençale, où une même absence de visage semblait narguer, avec la même précision froide, tous ceux qui tenteraient un jour de la regarder en face.</w:t>
      </w:r>
    </w:p>
    <w:p>
      <w:pPr>
        <w:spacing w:line="276" w:lineRule="auto" w:after="120"/>
        <w:ind w:firstLine="432"/>
      </w:pPr>
      <w:r>
        <w:rPr>
          <w:rFonts w:ascii="Times New Roman" w:hAnsi="Times New Roman"/>
          <w:sz w:val="24"/>
        </w:rPr>
        <w:t>« Ambrosini, dit-elle enfin, en se redressant, il me faut une diffusion immédiate de cette image, même imparfaite, à tous les postes de contrôle routier dans un rayon de deux cents kilomètres. Et je veux qu'on interroge chaque station-service, chaque péage, chaque radar automatique susceptible d'avoir capté ce véhicule cette nuit-là, avant ou après cet arrêt.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Avant de quitter la station-service, Clara fut convoquée par téléphone à un point de situation improvisé au poste de commandement installé dans les locaux de la gendarmerie de Draguignan, où l'attendaient, autour d'une table couverte de gobelets de café vides, le procureur de la République en personne, un homme sec et pressé nommé Grimaldi qui n'avait manifestement pas dormi davantage qu'eux, ainsi qu'un représentant du cabinet du préfet, arrivé la veille au soir et dont la présence, à elle seule, disait assez la pression politique que cette affaire commençait à exercer sur toute la chaîne hiérarchique.</w:t>
      </w:r>
    </w:p>
    <w:p>
      <w:pPr>
        <w:spacing w:line="276" w:lineRule="auto" w:after="120"/>
        <w:ind w:firstLine="432"/>
      </w:pPr>
      <w:r>
        <w:rPr>
          <w:rFonts w:ascii="Times New Roman" w:hAnsi="Times New Roman"/>
          <w:sz w:val="24"/>
        </w:rPr>
        <w:t>« Cinq morts, dont un adjoint au maire et un notable viticole en vue, dans une affaire qui ressemble de plus en plus à un scénario de mise en scène macabre, dit Grimaldi, sans même un bonjour préalable, la voix tranchante d'un homme habitué à ne jamais perdre de temps en formules de politesse. La presse nationale s'en empare depuis ce matin, commissaire. J'ai eu le ministère au téléphone il y a une heure. On me demande un point précis, et on me le demande maintenant.</w:t>
      </w:r>
    </w:p>
    <w:p>
      <w:pPr>
        <w:spacing w:line="276" w:lineRule="auto" w:after="120"/>
        <w:ind w:firstLine="432"/>
      </w:pPr>
      <w:r>
        <w:rPr>
          <w:rFonts w:ascii="Times New Roman" w:hAnsi="Times New Roman"/>
          <w:sz w:val="24"/>
        </w:rPr>
        <w:t>— Je n'ai pas de coupable à vous donner dans l'heure, monsieur le procureur, dit Clara, gagnée malgré elle par cette irritation familière que la pression politique faisait toujours naître en elle plus vite que la fatigue elle-même. J'ai un suspect en fuite dont je doute de plus en plus qu'il soit le véritable responsable, un mobile possible vieux de vingt-deux ans qui pourrait n'être qu'un écran de fumée, et une main invisible qui sait exactement où se trouvent les caméras partout où elle passe. Si vous voulez un point précis, le voilà : cette affaire est loin d'être terminée, et toute déclaration prématurée ne ferait que nous desservir. »</w:t>
      </w:r>
    </w:p>
    <w:p>
      <w:pPr>
        <w:spacing w:line="276" w:lineRule="auto" w:after="120"/>
        <w:ind w:firstLine="432"/>
      </w:pPr>
      <w:r>
        <w:rPr>
          <w:rFonts w:ascii="Times New Roman" w:hAnsi="Times New Roman"/>
          <w:sz w:val="24"/>
        </w:rPr>
        <w:t>Le représentant du préfet, un homme jeune au costume trop ajusté pour l'inconfort ambiant de la pièce, tenta une intervention conciliante qui se solda, à la stupeur générale, par un incident aussi bref qu'embarrassant : en voulant reposer sa tasse de café sur la table encombrée de dossiers, il renversa l'intégralité de son contenu sur le rapport préliminaire encore humide d'encre fraîche que Ambrosini venait de faire imprimer, provoquant un sursaut collectif et une cavalcade improvisée de gendarmes armés de serviettes en papier, tandis que l'homme, cramoisi, multipliait des excuses que personne, dans la tension du moment, n'avait vraiment l'énergie d'accepter avec grâce. Clara, malgré la gravité de l'instant, échangea avec Ferrière un regard bref où passa, l'espace d'une seconde, cette même ironie fatiguée qui leur permettait parfois de tenir debout au cœur des pires journées.</w:t>
      </w:r>
    </w:p>
    <w:p>
      <w:pPr>
        <w:spacing w:line="276" w:lineRule="auto" w:after="120"/>
        <w:ind w:firstLine="432"/>
      </w:pPr>
      <w:r>
        <w:rPr>
          <w:rFonts w:ascii="Times New Roman" w:hAnsi="Times New Roman"/>
          <w:sz w:val="24"/>
        </w:rPr>
        <w:t>« On va vous imprimer un autre exemplaire, monsieur, dit Ambrosini, la voix tendue entre l'agacement et une politesse professionnelle qui ne cédait jamais tout à fait, même dans les pires circonstances.</w:t>
      </w:r>
    </w:p>
    <w:p>
      <w:pPr>
        <w:spacing w:line="276" w:lineRule="auto" w:after="120"/>
        <w:ind w:firstLine="432"/>
      </w:pPr>
      <w:r>
        <w:rPr>
          <w:rFonts w:ascii="Times New Roman" w:hAnsi="Times New Roman"/>
          <w:sz w:val="24"/>
        </w:rPr>
        <w:t>— Je suis absolument confus, répéta l'homme du préfet, épongeant frénétiquement la table avec sa propre manche de veste, ce qui n'arrangea rien à l'affaire et déclencha, chez deux gendarmes postés près de la porte, un fou rire silencieux qu'ils masquèrent tant bien que mal derrière une quinte de toux simultanée. »</w:t>
      </w:r>
    </w:p>
    <w:p>
      <w:pPr>
        <w:spacing w:line="276" w:lineRule="auto" w:after="120"/>
        <w:ind w:firstLine="432"/>
      </w:pPr>
      <w:r>
        <w:rPr>
          <w:rFonts w:ascii="Times New Roman" w:hAnsi="Times New Roman"/>
          <w:sz w:val="24"/>
        </w:rPr>
        <w:t>Grimaldi, imperturbable, reprit la parole comme si l'incident n'avait jamais eu lieu, un talent que Clara ne put s'empêcher de lui reconnaître, avec une pointe d'admiration résignée. « Vous avez quarante-huit heures, commissaire, avant que je sois contraint de communiquer un point d'étape officiel, que vous ayez ou non de nouveaux éléments à m'apporter. Je préférerais, pour tout le monde, que ces éléments existent.</w:t>
      </w:r>
    </w:p>
    <w:p>
      <w:pPr>
        <w:spacing w:line="276" w:lineRule="auto" w:after="120"/>
        <w:ind w:firstLine="432"/>
      </w:pPr>
      <w:r>
        <w:rPr>
          <w:rFonts w:ascii="Times New Roman" w:hAnsi="Times New Roman"/>
          <w:sz w:val="24"/>
        </w:rPr>
        <w:t>— Ils existeront », dit Clara, avec une assurance qu'elle ne ressentait qu'à moitié, mais qu'elle savait indispensable à afficher devant une hiérarchie qui ne comprenait, dans les moments de crise, que le langage de la certitude affichée.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de matinée, alors que Clara s'apprêtait à retourner à la bastide pour une seconde inspection de la salle à manger, que le docteur Younes la rappela directement, sa voix trahissant, pour la première fois depuis le début de leur collaboration, une excitation qu'elle ne cherchait pas à masquer.</w:t>
      </w:r>
    </w:p>
    <w:p>
      <w:pPr>
        <w:spacing w:line="276" w:lineRule="auto" w:after="120"/>
        <w:ind w:firstLine="432"/>
      </w:pPr>
      <w:r>
        <w:rPr>
          <w:rFonts w:ascii="Times New Roman" w:hAnsi="Times New Roman"/>
          <w:sz w:val="24"/>
        </w:rPr>
        <w:t>« On a trouvé quelque chose sous les ongles de Camille Solère, dit-elle sans préambule. Un fragment de papier, minuscule, à peine deux millimètres, coincé si profondément qu'il avait échappé au premier examen. On l'a extrait ce matin sous loupe binoculaire.</w:t>
      </w:r>
    </w:p>
    <w:p>
      <w:pPr>
        <w:spacing w:line="276" w:lineRule="auto" w:after="120"/>
        <w:ind w:firstLine="432"/>
      </w:pPr>
      <w:r>
        <w:rPr>
          <w:rFonts w:ascii="Times New Roman" w:hAnsi="Times New Roman"/>
          <w:sz w:val="24"/>
        </w:rPr>
        <w:t>— Qu'est-ce qu'il y a dessus ? demanda Clara, le cœur battant d'une impatience qu'elle peinait à contenir.</w:t>
      </w:r>
    </w:p>
    <w:p>
      <w:pPr>
        <w:spacing w:line="276" w:lineRule="auto" w:after="120"/>
        <w:ind w:firstLine="432"/>
      </w:pPr>
      <w:r>
        <w:rPr>
          <w:rFonts w:ascii="Times New Roman" w:hAnsi="Times New Roman"/>
          <w:sz w:val="24"/>
        </w:rPr>
        <w:t>— Une écriture manuscrite, partielle. Trois lettres visibles, peut-être quatre. R-E-N, et ce qui pourrait être le début d'un cinquième caractère, un jambage qui pourrait appartenir à un D ou à un P. Le fragment est trop petit pour en dire davantage sans une analyse complémentaire que j'ai déjà lancée, mais je voulais que vous le sachiez immédiatement. »</w:t>
      </w:r>
    </w:p>
    <w:p>
      <w:pPr>
        <w:spacing w:line="276" w:lineRule="auto" w:after="120"/>
        <w:ind w:firstLine="432"/>
      </w:pPr>
      <w:r>
        <w:rPr>
          <w:rFonts w:ascii="Times New Roman" w:hAnsi="Times New Roman"/>
          <w:sz w:val="24"/>
        </w:rPr>
        <w:t>Clara resta silencieuse, notant ces quatre lettres sur son carnet avec une concentration presque religieuse, consciente que ce fragment minuscule, arraché d'on ne savait quel document dans les dernières secondes de conscience d'une femme mourante, portait en lui un poids que son échelle physique dérisoire ne laissait absolument pas deviner.</w:t>
      </w:r>
    </w:p>
    <w:p>
      <w:pPr>
        <w:spacing w:line="276" w:lineRule="auto" w:after="120"/>
        <w:ind w:firstLine="432"/>
      </w:pPr>
      <w:r>
        <w:rPr>
          <w:rFonts w:ascii="Times New Roman" w:hAnsi="Times New Roman"/>
          <w:sz w:val="24"/>
        </w:rPr>
        <w:t>« Ren, dit-elle à voix haute, en essayant différentes combinaisons. Renard. Rencontre. Renaud. Rendez-vous. » Elle s'arrêta sur ce dernier mot, sentant une intuition prendre corps avec une netteté presque physique. « Camille Solère a arraché ce fragment à quelque chose qu'elle tenait à la main au moment où le poison a commencé à agir. Un carton d'invitation, une lettre, un document quelconque. Elle a eu le temps, dans son agonie, de saisir un mot qu'elle jugeait suffisamment important pour vouloir qu'on le retrouve après elle.</w:t>
      </w:r>
    </w:p>
    <w:p>
      <w:pPr>
        <w:spacing w:line="276" w:lineRule="auto" w:after="120"/>
        <w:ind w:firstLine="432"/>
      </w:pPr>
      <w:r>
        <w:rPr>
          <w:rFonts w:ascii="Times New Roman" w:hAnsi="Times New Roman"/>
          <w:sz w:val="24"/>
        </w:rPr>
        <w:t>— Ou elle essayait simplement de se raccrocher à quelque chose, dans la panique, dit Ferrière, plus prudent.</w:t>
      </w:r>
    </w:p>
    <w:p>
      <w:pPr>
        <w:spacing w:line="276" w:lineRule="auto" w:after="120"/>
        <w:ind w:firstLine="432"/>
      </w:pPr>
      <w:r>
        <w:rPr>
          <w:rFonts w:ascii="Times New Roman" w:hAnsi="Times New Roman"/>
          <w:sz w:val="24"/>
        </w:rPr>
        <w:t>— Peut-être, dit Clara. Mais je ne crois pas aux gestes dénués de sens dans les dernières secondes d'une vie, Ferrière. Pas depuis onze ans que je fais ce métier. »</w:t>
      </w:r>
    </w:p>
    <w:p>
      <w:pPr>
        <w:spacing w:line="276" w:lineRule="auto" w:after="120"/>
        <w:ind w:firstLine="432"/>
      </w:pPr>
      <w:r>
        <w:rPr>
          <w:rFonts w:ascii="Times New Roman" w:hAnsi="Times New Roman"/>
          <w:sz w:val="24"/>
        </w:rPr>
        <w:t>Elle demanda à Younes de faire analyser en urgence la composition chimique du papier lui-même — grammage, texture, présence éventuelle d'encre ou d'impression — dans l'espoir de remonter jusqu'au document d'origine, puis raccrocha, sentant se dessiner devant elle une nouvelle direction d'enquête qui, elle le pressentait déjà, allait considérablement complexifier ce qu'elle avait cru, l'espace de quelques heures rassurantes, être une affaire de vengeance locale relativement circonscrite.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Entre-temps, une équipe dépêchée à Toulon avait fini par localiser l'appartement de Marc Théron, un studio modeste au troisième étage d'un immeuble sans ascenseur, dont la porte, une fois forcée par les techniciens en l'absence de tout proche capable d'en fournir les clés, révéla un capharnaüm de dossiers, de coupures de presse punaisées au mur, et d'un ordinateur portable protégé par un mot de passe que le service informatique de la gendarmerie mit un peu plus de deux heures à contourner. Clara s'y rendit elle-même en fin de matinée, laissant Ferrière superviser à distance la traque de Blanchard, et découvrit, en s'asseyant devant l'écran allumé dans la pénombre poussiéreuse du studio, l'ampleur exacte de ce sur quoi travaillait le journaliste depuis près de trois ans.</w:t>
      </w:r>
    </w:p>
    <w:p>
      <w:pPr>
        <w:spacing w:line="276" w:lineRule="auto" w:after="120"/>
        <w:ind w:firstLine="432"/>
      </w:pPr>
      <w:r>
        <w:rPr>
          <w:rFonts w:ascii="Times New Roman" w:hAnsi="Times New Roman"/>
          <w:sz w:val="24"/>
        </w:rPr>
        <w:t>Un dossier intitulé simplement « Vernasque » contenait des dizaines de scans d'archives municipales, de coupures de presse jaunies datant d'une vingtaine d'années, et de notes manuscrites retranscrites patiemment à l'ordinateur — l'ensemble reconstituant, pièce par pièce, l'histoire d'un accident survenu sur un chantier de barrage hydraulique dans les gorges voisines, vingt-deux ans plus tôt, où un ouvrier du nom de Rachid Bennaceur avait trouvé la mort dans l'effondrement d'un échafaudage que l'entreprise responsable, une filiale disparue depuis appartenant en sous-main, selon les notes de Théron, à un consortium provençal proche du jeune Armand Solère de l'époque, avait toujours prétendu conforme aux normes de sécurité en vigueur.</w:t>
      </w:r>
    </w:p>
    <w:p>
      <w:pPr>
        <w:spacing w:line="276" w:lineRule="auto" w:after="120"/>
        <w:ind w:firstLine="432"/>
      </w:pPr>
      <w:r>
        <w:rPr>
          <w:rFonts w:ascii="Times New Roman" w:hAnsi="Times New Roman"/>
          <w:sz w:val="24"/>
        </w:rPr>
        <w:t>Théron avait annoté, en marge d'un article de l'époque relatant l'accident comme un simple fait divers vite refermé, une phrase soulignée à trois reprises au feutre rouge : « Le rapport d'inspection a disparu du greffe en 2004. Qui l'a fait disparaître, et pourquoi maintenant ? » Une date, inscrite juste en dessous, correspondait presque exactement à la période où Yvon Ricard avait pris ses fonctions au sein de l'administration municipale de Roquemarine.</w:t>
      </w:r>
    </w:p>
    <w:p>
      <w:pPr>
        <w:spacing w:line="276" w:lineRule="auto" w:after="120"/>
        <w:ind w:firstLine="432"/>
      </w:pPr>
      <w:r>
        <w:rPr>
          <w:rFonts w:ascii="Times New Roman" w:hAnsi="Times New Roman"/>
          <w:sz w:val="24"/>
        </w:rPr>
        <w:t>Clara sentit, en parcourant ces pages, la tentation immédiate et presque grisante de voir se refermer là toute l'architecture du mobile — un accident du travail étouffé vingt-deux ans plus tôt, un journaliste tenace prêt à rouvrir la plaie, quatre notables décidés à protéger, au prix du sang, un secret vieux d'une génération. Elle se méfia pourtant, presque aussitôt, de cette clarté trop immédiate, de cette explication qui s'emboîtait avec une facilité presque suspecte dans le vide que l'enquête cherchait désespérément à combler depuis trois jours.</w:t>
      </w:r>
    </w:p>
    <w:p>
      <w:pPr>
        <w:spacing w:line="276" w:lineRule="auto" w:after="120"/>
        <w:ind w:firstLine="432"/>
      </w:pPr>
      <w:r>
        <w:rPr>
          <w:rFonts w:ascii="Times New Roman" w:hAnsi="Times New Roman"/>
          <w:sz w:val="24"/>
        </w:rPr>
        <w:t>« C'est trop cohérent, dit-elle à voix haute, dans l'appartement vide, comme si le prononcer suffisait à s'en convaincre elle-même. Un mobile, un accident, des coupables tout désignés, et une carte sous une assiette qui ne parle pourtant ni d'un ouvrier mort ni d'un chantier de barrage, mais d'un invité manquant. »</w:t>
      </w:r>
    </w:p>
    <w:p>
      <w:pPr>
        <w:spacing w:line="276" w:lineRule="auto" w:after="120"/>
        <w:ind w:firstLine="432"/>
      </w:pPr>
      <w:r>
        <w:rPr>
          <w:rFonts w:ascii="Times New Roman" w:hAnsi="Times New Roman"/>
          <w:sz w:val="24"/>
        </w:rPr>
        <w:t>Elle emporta malgré tout l'intégralité du dossier « Vernasque », consciente qu'il faudrait, dans les jours suivants, retrouver la veuve de Rachid Bennaceur, aujourd'hui installée à Fréjus selon les dernières notes de Théron, et vérifier, point par point, si cette vieille tragédie constituait le véritable cœur de l'affaire ou seulement l'un de ces mobiles trop parfaits que l'on présente parfois aux enquêteurs pour mieux les détourner de la question qui compte vraiment.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fragment de papier révéla, en fin d'après-midi, une composition particulière — un papier vélin de qualité, à la texture reconnaissable, identique à celui utilisé pour la carte manuscrite retrouvée sous la sixième assiette. Ce qui signifiait, comprit Clara avec un vertige qui lui fit momentanément fermer les yeux, que Camille Solère n'avait pas arraché un fragment quelconque dans la panique de son agonie, mais un morceau de la carte elle-même — la carte du tueur, celle qui annonçait avoir « comblé » la place manquante — arrachée peut-être avant même que le poison n'ait fini son œuvre, dans un ultime geste de défi ou de preuve.</w:t>
      </w:r>
    </w:p>
    <w:p>
      <w:pPr>
        <w:spacing w:line="276" w:lineRule="auto" w:after="120"/>
        <w:ind w:firstLine="432"/>
      </w:pPr>
      <w:r>
        <w:rPr>
          <w:rFonts w:ascii="Times New Roman" w:hAnsi="Times New Roman"/>
          <w:sz w:val="24"/>
        </w:rPr>
        <w:t>« Elle a vu la carte avant de mourir, dit Clara, assise dans la voiture garée devant la bastide, le carnet ouvert sur ses genoux, la nuit tombant une fois de plus sur la garrigue silencieuse. Elle l'a vue, elle a compris ce qu'elle signifiait, et elle a eu le temps, dans son agonie, d'en arracher un fragment et de le dissimuler sous son ongle plutôt que de le laisser à la vue de tous. »</w:t>
      </w:r>
    </w:p>
    <w:p>
      <w:pPr>
        <w:spacing w:line="276" w:lineRule="auto" w:after="120"/>
        <w:ind w:firstLine="432"/>
      </w:pPr>
      <w:r>
        <w:rPr>
          <w:rFonts w:ascii="Times New Roman" w:hAnsi="Times New Roman"/>
          <w:sz w:val="24"/>
        </w:rPr>
        <w:t>Ferrière, au volant, la regarda avec une gravité nouvelle. « Pourquoi cacher un indice, plutôt que de simplement essayer de le montrer aux secours ?</w:t>
      </w:r>
    </w:p>
    <w:p>
      <w:pPr>
        <w:spacing w:line="276" w:lineRule="auto" w:after="120"/>
        <w:ind w:firstLine="432"/>
      </w:pPr>
      <w:r>
        <w:rPr>
          <w:rFonts w:ascii="Times New Roman" w:hAnsi="Times New Roman"/>
          <w:sz w:val="24"/>
        </w:rPr>
        <w:t>— Parce qu'elle ne s'attendait peut-être pas à ce que les secours arrivent à temps, dit Clara, lentement, en assemblant les pièces avec cette précision méthodique qui ne la quittait jamais tout à fait, même dans les moments de plus grande fatigue. Ou parce qu'elle savait, ou soupçonnait, que celui qui découvrirait son corps en premier pourrait être précisément la personne qu'elle ne voulait surtout pas voir récupérer cette carte intacte. »</w:t>
      </w:r>
    </w:p>
    <w:p>
      <w:pPr>
        <w:spacing w:line="276" w:lineRule="auto" w:after="120"/>
        <w:ind w:firstLine="432"/>
      </w:pPr>
      <w:r>
        <w:rPr>
          <w:rFonts w:ascii="Times New Roman" w:hAnsi="Times New Roman"/>
          <w:sz w:val="24"/>
        </w:rPr>
        <w:t>Le silence qui suivit cette phrase pesa sur l'habitacle de la voiture avec une densité presque palpable, tandis que Clara laissait cette hypothèse déployer, dans son esprit, toutes les ramifications vertigineuses qu'elle impliquait — une femme mourante, consciente jusqu'au bout, capable non seulement de comprendre l'ampleur de ce qui lui arrivait, mais aussi de deviner, avec une lucidité terrifiante, qui pourrait être présent dans cette maison après sa mort.</w:t>
      </w:r>
    </w:p>
    <w:p>
      <w:pPr>
        <w:spacing w:line="276" w:lineRule="auto" w:after="120"/>
        <w:ind w:firstLine="432"/>
      </w:pPr>
      <w:r>
        <w:rPr>
          <w:rFonts w:ascii="Times New Roman" w:hAnsi="Times New Roman"/>
          <w:sz w:val="24"/>
        </w:rPr>
        <w:t>« Vous pensez qu'elle connaissait le tueur, dit Ferrière.</w:t>
      </w:r>
    </w:p>
    <w:p>
      <w:pPr>
        <w:spacing w:line="276" w:lineRule="auto" w:after="120"/>
        <w:ind w:firstLine="432"/>
      </w:pPr>
      <w:r>
        <w:rPr>
          <w:rFonts w:ascii="Times New Roman" w:hAnsi="Times New Roman"/>
          <w:sz w:val="24"/>
        </w:rPr>
        <w:t>— Je pense, dit Clara, qu'elle a passé les dernières secondes de sa vie à essayer de protéger une vérité de quelqu'un de précis. Et je pense qu'on ne comprendra rien à cette affaire tant qu'on n'aura pas identifié qui, dans l'entourage immédiat de cette famille, avait un accès suffisant à cette maison pour être, aux yeux de Camille Solère, une menace plus grande encore que la mort elle-même. »</w:t>
      </w:r>
    </w:p>
    <w:p>
      <w:pPr>
        <w:spacing w:line="276" w:lineRule="auto" w:after="120"/>
        <w:ind w:firstLine="432"/>
      </w:pPr>
      <w:r>
        <w:rPr>
          <w:rFonts w:ascii="Times New Roman" w:hAnsi="Times New Roman"/>
          <w:sz w:val="24"/>
        </w:rPr>
        <w:t>Son téléphone vibra à cet instant précis, un message d'Ambrosini, laconique et pourtant suffisant à lui seul pour faire remonter en elle cette même tension électrique qui avait accompagné chaque rebondissement de cette enquête depuis son commencement : « Radar autoroutier A8, sortie Le Muy, 00h17. Véhicule de Blanchard identifié. Un seul occupant visible au volant. Passager absent de l'image. Blanchard roulait seul. »</w:t>
      </w:r>
    </w:p>
    <w:p>
      <w:pPr>
        <w:spacing w:line="276" w:lineRule="auto" w:after="120"/>
        <w:ind w:firstLine="432"/>
      </w:pPr>
      <w:r>
        <w:rPr>
          <w:rFonts w:ascii="Times New Roman" w:hAnsi="Times New Roman"/>
          <w:sz w:val="24"/>
        </w:rPr>
        <w:t>Clara relut le message deux fois, sentant se cristalliser en elle une certitude glaciale qui n'avait, jusque-là, été qu'une intuition informe. « Le passager est descendu entre la station-service et l'autoroute, dit-elle à voix haute. Quelque part sur une portion de route de moins de quinze kilomètres, dans le noir, sans que personne ne le voie descendre. »</w:t>
      </w:r>
    </w:p>
    <w:p>
      <w:pPr>
        <w:spacing w:line="276" w:lineRule="auto" w:after="120"/>
        <w:ind w:firstLine="432"/>
      </w:pPr>
      <w:r>
        <w:rPr>
          <w:rFonts w:ascii="Times New Roman" w:hAnsi="Times New Roman"/>
          <w:sz w:val="24"/>
        </w:rPr>
        <w:t>Elle regarda par la vitre de la voiture la façade éclairée de la bastide, où les derniers techniciens achevaient de démonter leur matériel après trois jours d'investigation minutieuse, et sentit, avec une clarté qui ne devait plus rien au hasard, que cette personne sans visage, capable de disparaître entre deux points d'un trajet nocturne aussi facilement qu'elle avait su se rendre invisible à six caméras différentes sur un quai de gare parisien onze mois plus tôt, n'avait pas fini de se dérober à eux — et que la véritable question, celle qui déciderait de tout le reste de cette enquête, n'était plus de savoir qui avait empoisonné quatre convives et pendu un cinquième au-dessus de leurs corps, mais de savoir pourquoi cette même main invisible semblait s'acharner, année après année, affaire après affaire, à combler des places que personne n'aurait jamais dû songer à lui attribuer.</w:t>
      </w:r>
    </w:p>
    <w:p>
      <w:pPr>
        <w:spacing w:line="276" w:lineRule="auto" w:after="120"/>
        <w:ind w:firstLine="432"/>
      </w:pPr>
      <w:r>
        <w:rPr>
          <w:rFonts w:ascii="Times New Roman" w:hAnsi="Times New Roman"/>
          <w:sz w:val="24"/>
        </w:rPr>
        <w:t>« Ferrière, dit-elle, la voix soudain très calme, presque trop calme pour l'inquiétude sourde qui la traversait. Je crois qu'on ne cherche pas un meurtrier ordinaire. »</w:t>
      </w:r>
    </w:p>
    <w:p>
      <w:pPr>
        <w:spacing w:line="276" w:lineRule="auto" w:after="120"/>
        <w:ind w:firstLine="432"/>
      </w:pPr>
      <w:r>
        <w:rPr>
          <w:rFonts w:ascii="Times New Roman" w:hAnsi="Times New Roman"/>
          <w:sz w:val="24"/>
        </w:rPr>
        <w:t>Il la regarda, n'osant pas encore poser la question qu'elle voyait pourtant se former derrière ses yeux, et elle la formula elle-même, dans le silence retombé de l'habitacle, sentant le poids de ces mots peser sur elle avec une gravité qu'elle n'avait plus ressentie depuis un tunnel alpin et un carnet taché de sauce.</w:t>
      </w:r>
    </w:p>
    <w:p>
      <w:pPr>
        <w:spacing w:line="276" w:lineRule="auto" w:after="120"/>
        <w:ind w:firstLine="432"/>
      </w:pPr>
      <w:r>
        <w:rPr>
          <w:rFonts w:ascii="Times New Roman" w:hAnsi="Times New Roman"/>
          <w:sz w:val="24"/>
        </w:rPr>
        <w:t>« Je crois qu'on cherche quelqu'un qui a déjà fait ça avant nous. Ailleurs. Sous un autre nom. »</w:t>
      </w:r>
    </w:p>
    <w:p>
      <w:r>
        <w:br w:type="page"/>
      </w:r>
    </w:p>
    <w:p>
      <w:pPr>
        <w:spacing w:before="720" w:after="480"/>
        <w:jc w:val="center"/>
      </w:pPr>
      <w:r>
        <w:rPr>
          <w:rFonts w:ascii="Times New Roman" w:hAnsi="Times New Roman"/>
          <w:b/>
          <w:sz w:val="28"/>
        </w:rPr>
        <w:t>Chapitre 5 — Ce que la garrigue avale</w:t>
      </w:r>
    </w:p>
    <w:p>
      <w:pPr>
        <w:spacing w:line="276" w:lineRule="auto" w:after="120"/>
        <w:ind w:firstLine="432"/>
      </w:pPr>
      <w:r>
        <w:rPr>
          <w:rFonts w:ascii="Times New Roman" w:hAnsi="Times New Roman"/>
          <w:sz w:val="24"/>
        </w:rPr>
        <w:t>L'appel arriva à quatre heures moins vingt du matin, alors que Clara venait tout juste de fermer les yeux sur la banquette arrière de la voiture de fonction, garée sur le parking de la gendarmerie de Draguignan où Ferrière avait insisté pour qu'ils prennent au moins une heure de repos avant l'aube. Elle décrocha avant la fin de la première sonnerie, cette part d'elle-même qui ne dormait jamais tout à fait déjà en alerte, et reconnut la voix d'Ambrosini, tendue d'une façon nouvelle, différente de la fatigue administrative qu'elle lui connaissait depuis trois jours.</w:t>
      </w:r>
    </w:p>
    <w:p>
      <w:pPr>
        <w:spacing w:line="276" w:lineRule="auto" w:after="120"/>
        <w:ind w:firstLine="432"/>
      </w:pPr>
      <w:r>
        <w:rPr>
          <w:rFonts w:ascii="Times New Roman" w:hAnsi="Times New Roman"/>
          <w:sz w:val="24"/>
        </w:rPr>
        <w:t>« On a retrouvé le véhicule de Blanchard, dit-il, sans préambule. Dans un ravin, en contrebas de la route qui descend vers La Motte, à une douzaine de kilomètres de la sortie d'autoroute du Muy. Un randonneur matinal a vu de la fumée depuis un belvédère et a appelé les pompiers. Commissaire — il y a un corps à l'intérieur. »</w:t>
      </w:r>
    </w:p>
    <w:p>
      <w:pPr>
        <w:spacing w:line="276" w:lineRule="auto" w:after="120"/>
        <w:ind w:firstLine="432"/>
      </w:pPr>
      <w:r>
        <w:rPr>
          <w:rFonts w:ascii="Times New Roman" w:hAnsi="Times New Roman"/>
          <w:sz w:val="24"/>
        </w:rPr>
        <w:t>Clara se redressa d'un coup, la fatigue s'évaporant instantanément sous l'effet d'une décharge d'adrénaline qu'elle connaissait trop bien pour s'en étonner encore. « Calciné ?</w:t>
      </w:r>
    </w:p>
    <w:p>
      <w:pPr>
        <w:spacing w:line="276" w:lineRule="auto" w:after="120"/>
        <w:ind w:firstLine="432"/>
      </w:pPr>
      <w:r>
        <w:rPr>
          <w:rFonts w:ascii="Times New Roman" w:hAnsi="Times New Roman"/>
          <w:sz w:val="24"/>
        </w:rPr>
        <w:t>— En grande partie, oui. Les pompiers maîtrisent le foyer. On attend le légiste, mais personne n'a de doute sur l'identité, vu l'emplacement du véhicule et la plaque encore lisible à l'arrière.</w:t>
      </w:r>
    </w:p>
    <w:p>
      <w:pPr>
        <w:spacing w:line="276" w:lineRule="auto" w:after="120"/>
        <w:ind w:firstLine="432"/>
      </w:pPr>
      <w:r>
        <w:rPr>
          <w:rFonts w:ascii="Times New Roman" w:hAnsi="Times New Roman"/>
          <w:sz w:val="24"/>
        </w:rPr>
        <w:t>— On arrive. »</w:t>
      </w:r>
    </w:p>
    <w:p>
      <w:pPr>
        <w:spacing w:line="276" w:lineRule="auto" w:after="120"/>
        <w:ind w:firstLine="432"/>
      </w:pPr>
      <w:r>
        <w:rPr>
          <w:rFonts w:ascii="Times New Roman" w:hAnsi="Times New Roman"/>
          <w:sz w:val="24"/>
        </w:rPr>
        <w:t>Elle réveilla Ferrière d'une main posée sur son épaule, sans un mot, et il comprit à son visage, avant même qu'elle n'ait ouvert la bouche, qu'une heure de sommeil supplémentaire venait de leur être définitivement retirée. Il conduisit dans le noir encore total de la garrigue avec cette concentration muette qui le caractérisait dans les moments où les mots n'apportaient plus rien, tandis que Clara regardait défiler, par la vitre, les silhouettes sombres des chênes verts que les phares découpaient un instant avant de les rendre à l'obscurité.</w:t>
      </w:r>
    </w:p>
    <w:p>
      <w:pPr>
        <w:spacing w:line="276" w:lineRule="auto" w:after="120"/>
        <w:ind w:firstLine="432"/>
      </w:pPr>
      <w:r>
        <w:rPr>
          <w:rFonts w:ascii="Times New Roman" w:hAnsi="Times New Roman"/>
          <w:sz w:val="24"/>
        </w:rPr>
        <w:t>Le ravin se trouvait au fond d'un talus abrupt, une pente de rocaille et de broussailles sèches où le véhicule utilitaire de Blanchard avait dévalé une trentaine de mètres avant de s'immobiliser contre un vieux figuier tordu, la carrosserie tellement déformée par l'impact et le feu qu'elle ne ressemblait plus, dans la lueur oscillante des projecteurs portables, qu'à un amas de métal noirci fumant encore par endroits. Les pompiers, casqués et harnachés, achevaient de sécuriser la zone à la lumière blanche de leurs lampes frontales, tandis qu'un mince filet de fumée âcre continuait de s'échapper de l'habitacle éventré, portant jusqu'aux narines de Clara, dès qu'elle s'approcha du bord du talus, cette odeur particulière de caoutchouc brûlé mêlée à quelque chose de plus lourd, de plus organique, qu'elle reconnut avec un frisson glacé malgré ses onze années de métier.</w:t>
      </w:r>
    </w:p>
    <w:p>
      <w:pPr>
        <w:spacing w:line="276" w:lineRule="auto" w:after="120"/>
        <w:ind w:firstLine="432"/>
      </w:pPr>
      <w:r>
        <w:rPr>
          <w:rFonts w:ascii="Times New Roman" w:hAnsi="Times New Roman"/>
          <w:sz w:val="24"/>
        </w:rPr>
        <w:t>« Attention où vous mettez les pieds, commissaire, dit un pompier casqué qui l'aidait à descendre le long d'une corde tendue entre deux piquets plantés à la hâte. Le terrain est instable, et il y a encore des points chauds. »</w:t>
      </w:r>
    </w:p>
    <w:p>
      <w:pPr>
        <w:spacing w:line="276" w:lineRule="auto" w:after="120"/>
        <w:ind w:firstLine="432"/>
      </w:pPr>
      <w:r>
        <w:rPr>
          <w:rFonts w:ascii="Times New Roman" w:hAnsi="Times New Roman"/>
          <w:sz w:val="24"/>
        </w:rPr>
        <w:t>Elle descendit avec précaution, suivie de Ferrière qui manqua deux fois de perdre l'équilibre sur les pierres roulantes, se rattrapant la seconde fois à une branche de romarin sauvage qui lui laissa, sur toute la paume, une odeur tenace qu'il porterait, sans le savoir encore, jusque tard dans la soirée. Le fond du ravin, une fois atteint, offrait un spectacle que même l'expérience de Clara ne parvenait pas tout à fait à banaliser — le véhicule renversé sur le flanc, la portière conducteur arrachée par le choc et gisant à quelques mètres de là, et à l'intérieur de l'habitacle calciné, une silhouette humaine réduite à une masse noire et rigide, les membres figés dans cette posture particulière, presque pugilistique, que le feu impose invariablement aux corps qu'il consume — une posture qu'aucun manuel de criminalistique ne parvenait jamais tout à fait à rendre moins insoutenable à observer de ses propres yeux, malgré tout ce qu'on pouvait en avoir lu.</w:t>
      </w:r>
    </w:p>
    <w:p>
      <w:pPr>
        <w:spacing w:line="276" w:lineRule="auto" w:after="120"/>
        <w:ind w:firstLine="432"/>
      </w:pPr>
      <w:r>
        <w:rPr>
          <w:rFonts w:ascii="Times New Roman" w:hAnsi="Times New Roman"/>
          <w:sz w:val="24"/>
        </w:rPr>
        <w:t>« Le légiste de garde arrive de Fréjus, dit Ambrosini, qui les avait rejoints au fond du ravin, le visage éclairé par intermittence par les gyrophares au sommet du talus. Mais elle nous a déjà dit, par téléphone, une chose qui m'a glacé le sang, commissaire. Elle dit qu'à en juger par la position des mains — ce qu'il en reste — ce ne sont pas les mains d'un homme qui a tenté de se protéger du feu. »</w:t>
      </w:r>
    </w:p>
    <w:p>
      <w:pPr>
        <w:spacing w:line="276" w:lineRule="auto" w:after="120"/>
        <w:ind w:firstLine="432"/>
      </w:pPr>
      <w:r>
        <w:rPr>
          <w:rFonts w:ascii="Times New Roman" w:hAnsi="Times New Roman"/>
          <w:sz w:val="24"/>
        </w:rPr>
        <w:t>Clara se pencha, aussi près que la chaleur résiduelle le lui permettait, et sentit se confirmer, avec cette froideur mécanique qui accompagnait toujours ses observations les plus dérangeantes, l'intuition qui la travaillait depuis le premier appel d'Ambrosini. « Les mains d'un homme conscient qui brûle vif se portent instinctivement au visage, dit-elle à voix basse, davantage pour elle-même que pour les autres. Elles se crispent, elles cherchent à repousser quelque chose. Celles-là sont posées le long du corps.</w:t>
      </w:r>
    </w:p>
    <w:p>
      <w:pPr>
        <w:spacing w:line="276" w:lineRule="auto" w:after="120"/>
        <w:ind w:firstLine="432"/>
      </w:pPr>
      <w:r>
        <w:rPr>
          <w:rFonts w:ascii="Times New Roman" w:hAnsi="Times New Roman"/>
          <w:sz w:val="24"/>
        </w:rPr>
        <w:t>— Ce qui voudrait dire, dit Ferrière, accroupi à côté d'elle, la voix tendue, qu'il était déjà mort — ou inconscient — avant que le feu ne prenne. »</w:t>
      </w:r>
    </w:p>
    <w:p>
      <w:pPr>
        <w:spacing w:line="276" w:lineRule="auto" w:after="120"/>
        <w:ind w:firstLine="432"/>
      </w:pPr>
      <w:r>
        <w:rPr>
          <w:rFonts w:ascii="Times New Roman" w:hAnsi="Times New Roman"/>
          <w:sz w:val="24"/>
        </w:rPr>
        <w:t>Le légiste de garde, une femme d'une trentaine d'années au visage encore marqué par un réveil brutal, arriva vingt minutes plus tard et confirma, après un examen préliminaire mené avec des gestes rapides et précis dans la lumière crue des projecteurs, ce que Clara avait déjà pressenti : une dépression nette à l'arrière du crâne, partiellement préservée malgré les dégâts du feu, incompatible avec les lésions habituelles d'un accident de la route à cette vitesse et sur ce type de terrain. « Un coup porté avec un objet contondant, dit-elle, avant l'incendie. L'autopsie confirmera l'ordre exact des événements, mais je dirais, à ce stade, qu'on l'a assommé, peut-être tué sur le coup, avant de mettre le feu au véhicule et de le pousser dans le ravin. On ne maquille pas un meurtre en accident de la route de cette façon-là sans un minimum de sang-froid. »</w:t>
      </w:r>
    </w:p>
    <w:p>
      <w:pPr>
        <w:spacing w:line="276" w:lineRule="auto" w:after="120"/>
        <w:ind w:firstLine="432"/>
      </w:pPr>
      <w:r>
        <w:rPr>
          <w:rFonts w:ascii="Times New Roman" w:hAnsi="Times New Roman"/>
          <w:sz w:val="24"/>
        </w:rPr>
        <w:t>Clara resta un long moment immobile au bord du talus, regardant les pompiers achever leur travail tandis que le ciel, à l'est, commençait à peine à se teinter d'un gris très pâle annonçant l'aube, et sentit se refermer sur elle, avec une netteté presque douloureuse, la certitude qu'elle avait espéré, sans trop y croire, pouvoir repousser encore quelques heures. « On tenait notre suspect commode, dit-elle enfin. Les empreintes sur la bouteille, le licenciement humiliant, l'argent retrouvé dans sa commode, la fuite en pleine nuit. Tout ce qu'il fallait pour qu'un dossier se referme vite, proprement, sans trop de questions embarrassantes pour personne.</w:t>
      </w:r>
    </w:p>
    <w:p>
      <w:pPr>
        <w:spacing w:line="276" w:lineRule="auto" w:after="120"/>
        <w:ind w:firstLine="432"/>
      </w:pPr>
      <w:r>
        <w:rPr>
          <w:rFonts w:ascii="Times New Roman" w:hAnsi="Times New Roman"/>
          <w:sz w:val="24"/>
        </w:rPr>
        <w:t>— Et maintenant il est mort, dit Ferrière, achevant sa pensée avec cette économie de mots qu'il réservait aux moments où l'ampleur d'une situation rendait toute phrase supplémentaire superflue. Quelqu'un a payé Blanchard pour disparaître, puis l'a tué dès qu'il n'a plus servi à rien. »</w:t>
      </w:r>
    </w:p>
    <w:p>
      <w:pPr>
        <w:spacing w:line="276" w:lineRule="auto" w:after="120"/>
        <w:ind w:firstLine="432"/>
      </w:pPr>
      <w:r>
        <w:rPr>
          <w:rFonts w:ascii="Times New Roman" w:hAnsi="Times New Roman"/>
          <w:sz w:val="24"/>
        </w:rPr>
        <w:t>Clara hocha la tête, sentant, malgré la chaleur résiduelle qui montait encore du ravin, ses mains devenir moites d'une façon qui n'avait rien à voir avec la température de l'aube provençale. « Ou pire, Ferrière. Quelqu'un a payé Blanchard pour disparaître précisément parce que ça arrangeait tout le monde qu'on le croie coupable, en fuite, hors d'atteinte, jusqu'à ce que l'enquête s'essouffle d'elle-même faute de pouvoir l'interroger. Et maintenant que ce plan-là a fonctionné le temps qu'il fallait, on s'en débarrasse. Un homme mort ne contredit jamais personne. »</w:t>
      </w:r>
    </w:p>
    <w:p>
      <w:pPr>
        <w:spacing w:line="276" w:lineRule="auto" w:after="120"/>
        <w:ind w:firstLine="432"/>
      </w:pPr>
      <w:r>
        <w:rPr>
          <w:rFonts w:ascii="Times New Roman" w:hAnsi="Times New Roman"/>
          <w:sz w:val="24"/>
        </w:rPr>
        <w:t>Ce fut Yasmina Delcourt, arrivée sur place avec son équipe pour relever ce qui pouvait encore l'être sur une scène aussi dégradée par le feu, qui apporta le détail qui acheva de convaincre Clara que cette découverte ne clôturait rien, mais rouvrait au contraire toute l'architecture de l'enquête. « On a retrouvé ça à une quinzaine de mètres du véhicule, dit-elle, tendant à Clara un sachet transparent contenant un téléphone portable au boîtier fondu par endroits mais dont l'écran, protégé par sa coque, semblait avoir résisté à l'essentiel des dégâts. Ce n'est pas le téléphone de Blanchard — on a retrouvé le sien, détruit, dans la poche de sa veste. Celui-ci a dû être éjecté du véhicule pendant la chute, ou abandonné volontairement par quelqu'un qui n'a pas eu le temps de le récupérer avant de fuir la scène. »</w:t>
      </w:r>
    </w:p>
    <w:p>
      <w:pPr>
        <w:spacing w:line="276" w:lineRule="auto" w:after="120"/>
        <w:ind w:firstLine="432"/>
      </w:pPr>
      <w:r>
        <w:rPr>
          <w:rFonts w:ascii="Times New Roman" w:hAnsi="Times New Roman"/>
          <w:sz w:val="24"/>
        </w:rPr>
        <w:t>Clara examina l'appareil à travers le plastique du sachet, gagnée par cette montée familière d'excitation contenue qui accompagnait toujours la découverte d'un objet susceptible de faire basculer une enquête. « On le confie au labo dès qu'on remonte. Je veux savoir à qui il appartient dans les meilleurs délais.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retour au poste de commandement de Draguignan, en fin de matinée, se fit dans un silence pesant que même le café brûlant, servi dans des gobelets en carton par un gendarme visiblement dépassé par l'ampleur que prenait l'affaire, ne parvint pas tout à fait à dissiper. Clara s'assit face à un tableau blanc sur lequel elle avait fait reporter, la veille, les noms et les visages des cinq victimes, ainsi que les premières ramifications de l'enquête — le domaine Vernasque, la fortune du domaine Solère, les photographies de Ricard sur le parking industriel, le fragment de papier arraché sous l'ongle de Camille Solère — et ajouta, d'un geste presque mécanique, le nom de Thierry Blanchard sous une colonne qu'elle intitula, d'un trait de feutre rouge appuyé, « victimes », et non plus « suspects ».</w:t>
      </w:r>
    </w:p>
    <w:p>
      <w:pPr>
        <w:spacing w:line="276" w:lineRule="auto" w:after="120"/>
        <w:ind w:firstLine="432"/>
      </w:pPr>
      <w:r>
        <w:rPr>
          <w:rFonts w:ascii="Times New Roman" w:hAnsi="Times New Roman"/>
          <w:sz w:val="24"/>
        </w:rPr>
        <w:t>« Six morts, maintenant, dit-elle à voix haute, davantage pour organiser sa propre pensée que pour informer qui que ce soit dans la pièce. Quatre à table, un pendu au-dessus d'eux, et un sixième qu'on avait pris pour le coupable et qui n'était, en réalité, qu'une pièce jetable dans un mécanisme bien plus large. »</w:t>
      </w:r>
    </w:p>
    <w:p>
      <w:pPr>
        <w:spacing w:line="276" w:lineRule="auto" w:after="120"/>
        <w:ind w:firstLine="432"/>
      </w:pPr>
      <w:r>
        <w:rPr>
          <w:rFonts w:ascii="Times New Roman" w:hAnsi="Times New Roman"/>
          <w:sz w:val="24"/>
        </w:rPr>
        <w:t>Le procureur Grimaldi, appelé en urgence dès la découverte du corps, arriva en début d'après-midi dans un état d'agacement contenu qui n'annonçait rien de bon pour la conférence de presse prévue, selon ses propres termes de la veille, dans les quarante-huit heures. « Vous m'aviez promis des éléments, commissaire, dit-il, en s'installant à la table de réunion avec la raideur d'un homme qui n'avait toujours pas dormi convenablement depuis trois jours. Vous m'apportez un sixième cadavre.</w:t>
      </w:r>
    </w:p>
    <w:p>
      <w:pPr>
        <w:spacing w:line="276" w:lineRule="auto" w:after="120"/>
        <w:ind w:firstLine="432"/>
      </w:pPr>
      <w:r>
        <w:rPr>
          <w:rFonts w:ascii="Times New Roman" w:hAnsi="Times New Roman"/>
          <w:sz w:val="24"/>
        </w:rPr>
        <w:t>— Je vous apporte la preuve, monsieur le procureur, que nous avions raison de ne pas clore cette affaire sur la culpabilité de Blanchard, dit Clara, sans se laisser démonter par le ton. Si on avait communiqué prématurément sur son arrestation prévue, comme certains le suggéraient hier, on aurait signé, en toute bonne foi, le récit exact que le véritable coupable espérait qu'on adopte. »</w:t>
      </w:r>
    </w:p>
    <w:p>
      <w:pPr>
        <w:spacing w:line="276" w:lineRule="auto" w:after="120"/>
        <w:ind w:firstLine="432"/>
      </w:pPr>
      <w:r>
        <w:rPr>
          <w:rFonts w:ascii="Times New Roman" w:hAnsi="Times New Roman"/>
          <w:sz w:val="24"/>
        </w:rPr>
        <w:t>Grimaldi se tut un long moment, tapotant nerveusement son stylo contre le bord de la table, avant de hocher la tête avec une résignation qui n'était pas dénuée d'un certain respect professionnel. « Très bien. Qu'avez-vous, alors, à part un corps de plus ?</w:t>
      </w:r>
    </w:p>
    <w:p>
      <w:pPr>
        <w:spacing w:line="276" w:lineRule="auto" w:after="120"/>
        <w:ind w:firstLine="432"/>
      </w:pPr>
      <w:r>
        <w:rPr>
          <w:rFonts w:ascii="Times New Roman" w:hAnsi="Times New Roman"/>
          <w:sz w:val="24"/>
        </w:rPr>
        <w:t>— Un téléphone, dit Clara, sans triomphalisme. Retrouvé près du véhicule, qui n'appartenait pas à Blanchard. On attend l'identification.</w:t>
      </w:r>
    </w:p>
    <w:p>
      <w:pPr>
        <w:spacing w:line="276" w:lineRule="auto" w:after="120"/>
        <w:ind w:firstLine="432"/>
      </w:pPr>
      <w:r>
        <w:rPr>
          <w:rFonts w:ascii="Times New Roman" w:hAnsi="Times New Roman"/>
          <w:sz w:val="24"/>
        </w:rPr>
        <w:t>— Et le fragment de papier sous l'ongle de la Solère ?</w:t>
      </w:r>
    </w:p>
    <w:p>
      <w:pPr>
        <w:spacing w:line="276" w:lineRule="auto" w:after="120"/>
        <w:ind w:firstLine="432"/>
      </w:pPr>
      <w:r>
        <w:rPr>
          <w:rFonts w:ascii="Times New Roman" w:hAnsi="Times New Roman"/>
          <w:sz w:val="24"/>
        </w:rPr>
        <w:t>— Le laboratoire de Marseille poursuit ses analyses. Le papier correspond bien à celui de la carte retrouvée sous la sixième assiette. »</w:t>
      </w:r>
    </w:p>
    <w:p>
      <w:pPr>
        <w:spacing w:line="276" w:lineRule="auto" w:after="120"/>
        <w:ind w:firstLine="432"/>
      </w:pPr>
      <w:r>
        <w:rPr>
          <w:rFonts w:ascii="Times New Roman" w:hAnsi="Times New Roman"/>
          <w:sz w:val="24"/>
        </w:rPr>
        <w:t>Le représentant du préfet, qui avait discrètement repris sa place à la table depuis l'incident du café renversé deux jours plus tôt, tenta une intervention prudente, choisissant manifestement ses mots avec un soin excessif pour éviter tout nouveau faux pas. « Est-ce qu'on peut au moins affirmer, publiquement, que l'enquête progresse ? »</w:t>
      </w:r>
    </w:p>
    <w:p>
      <w:pPr>
        <w:spacing w:line="276" w:lineRule="auto" w:after="120"/>
        <w:ind w:firstLine="432"/>
      </w:pPr>
      <w:r>
        <w:rPr>
          <w:rFonts w:ascii="Times New Roman" w:hAnsi="Times New Roman"/>
          <w:sz w:val="24"/>
        </w:rPr>
        <w:t>Ferrière, qui n'avait pas ouvert la bouche depuis le début de la réunion, laissa échapper un demi-sourire qu'il réprima presque aussitôt, échangeant avec Clara un regard bref chargé d'une ironie qu'aucun des deux n'aurait osé formuler à voix haute devant le procureur — celle de deux enquêteurs habitués, depuis longtemps, à la distance abyssale qui séparait toujours la communication officielle de la réalité du terrain.</w:t>
      </w:r>
    </w:p>
    <w:p>
      <w:pPr>
        <w:spacing w:line="276" w:lineRule="auto" w:after="120"/>
        <w:ind w:firstLine="432"/>
      </w:pPr>
      <w:r>
        <w:rPr>
          <w:rFonts w:ascii="Times New Roman" w:hAnsi="Times New Roman"/>
          <w:sz w:val="24"/>
        </w:rPr>
        <w:t>« On peut affirmer, dit Clara, avec une prudence choisie, que l'enquête progresse dans une direction que nous n'avions pas anticipée il y a encore vingt-quatre heures. Je préférerais m'en tenir à cette formulation tant que nous n'avons pas identifié le propriétaire de ce téléphone.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résultat tomba en fin de journée, alors que Clara, épuisée, s'apprêtait à quitter le poste de commandement pour aller enfin dormir quelques heures dans la chambre d'hôtel que la gendarmerie lui avait réservée à Draguignan — une chambre qu'elle n'avait, jusque-là, occupée que pour y déposer un sac de voyage jamais ouvert. Le technicien informatique, un jeune homme au débit rapide et à l'enthousiasme presque déplacé au vu du contexte, débarqua dans la salle de réunion avec un tel empressement qu'il renversa au passage une pile de dossiers soigneusement classés par Ambrosini, provoquant un envol de feuillets qui atterrirent en éventail sur le sol et un juron étouffé du capitaine, qui se pencha aussitôt pour les ramasser avec une irritation qui masquait mal, chez un homme aussi rigoureux, une fatigue proche du point de rupture.</w:t>
      </w:r>
    </w:p>
    <w:p>
      <w:pPr>
        <w:spacing w:line="276" w:lineRule="auto" w:after="120"/>
        <w:ind w:firstLine="432"/>
      </w:pPr>
      <w:r>
        <w:rPr>
          <w:rFonts w:ascii="Times New Roman" w:hAnsi="Times New Roman"/>
          <w:sz w:val="24"/>
        </w:rPr>
        <w:t>« Désolé, désolé », marmonna le jeune homme, en aidant maladroitement à ramasser les papiers tout en tenant, de l'autre main, une tablette qu'il refusait manifestement de lâcher, ce qui rendit l'opération deux fois plus laborieuse qu'elle n'aurait dû l'être et arracha, malgré la gravité ambiante, un petit rire bref et involontaire à Yasmina Delcourt, aussitôt réprimé d'une main plaquée sur la bouche quand elle croisa le regard noir d'Ambrosini.</w:t>
      </w:r>
    </w:p>
    <w:p>
      <w:pPr>
        <w:spacing w:line="276" w:lineRule="auto" w:after="120"/>
        <w:ind w:firstLine="432"/>
      </w:pPr>
      <w:r>
        <w:rPr>
          <w:rFonts w:ascii="Times New Roman" w:hAnsi="Times New Roman"/>
          <w:sz w:val="24"/>
        </w:rPr>
        <w:t>« J'ai le nom, dit-il enfin, une fois les dossiers reconstitués tant bien que mal. Le téléphone appartient à un certain Renaud Castellan, quarante-quatre ans, domicilié à Fréjus. »</w:t>
      </w:r>
    </w:p>
    <w:p>
      <w:pPr>
        <w:spacing w:line="276" w:lineRule="auto" w:after="120"/>
        <w:ind w:firstLine="432"/>
      </w:pPr>
      <w:r>
        <w:rPr>
          <w:rFonts w:ascii="Times New Roman" w:hAnsi="Times New Roman"/>
          <w:sz w:val="24"/>
        </w:rPr>
        <w:t>Clara se figea, ce nom résonnant en elle avec une intensité qu'elle mit une fraction de seconde à identifier précisément — avant de se souvenir, avec un vertige soudain, du fragment de papier arraché sous l'ongle de Camille Solère. « Ren, dit-elle à voix haute, en se tournant vers Ferrière, le carnet déjà ouvert sur la page où elle avait noté les quatre lettres révélées par le docteur Younes. R-E-N. Renaud.</w:t>
      </w:r>
    </w:p>
    <w:p>
      <w:pPr>
        <w:spacing w:line="276" w:lineRule="auto" w:after="120"/>
        <w:ind w:firstLine="432"/>
      </w:pPr>
      <w:r>
        <w:rPr>
          <w:rFonts w:ascii="Times New Roman" w:hAnsi="Times New Roman"/>
          <w:sz w:val="24"/>
        </w:rPr>
        <w:t>— Castellan, répéta Ferrière, en fouillant déjà sa mémoire. Ce nom ne me dit rien. Rien dans le dossier Solère, rien dans le dossier Ricard, rien dans le dossier Vernasque. »</w:t>
      </w:r>
    </w:p>
    <w:p>
      <w:pPr>
        <w:spacing w:line="276" w:lineRule="auto" w:after="120"/>
        <w:ind w:firstLine="432"/>
      </w:pPr>
      <w:r>
        <w:rPr>
          <w:rFonts w:ascii="Times New Roman" w:hAnsi="Times New Roman"/>
          <w:sz w:val="24"/>
        </w:rPr>
        <w:t>Le technicien, encouragé par l'attention soudaine que suscitaient ses trouvailles, poursuivit avec un enthousiasme qui contrastait, une fois de plus, avec la gravité de ce qu'il énonçait. « J'ai croisé le nom avec les fichiers de la préfecture. Renaud Castellan a travaillé, il y a vingt-deux ans, comme conducteur de travaux sur un chantier de génie civil dans les gorges du Verdon. » Il marqua une pause, consultant son écran avec une lenteur qui parut, à Clara, insupportablement longue. « Le même chantier où un ouvrier du nom de Rachid Bennaceur est mort dans l'effondrement d'un échafaudage. »</w:t>
      </w:r>
    </w:p>
    <w:p>
      <w:pPr>
        <w:spacing w:line="276" w:lineRule="auto" w:after="120"/>
        <w:ind w:firstLine="432"/>
      </w:pPr>
      <w:r>
        <w:rPr>
          <w:rFonts w:ascii="Times New Roman" w:hAnsi="Times New Roman"/>
          <w:sz w:val="24"/>
        </w:rPr>
        <w:t>Le silence qui suivit cette annonce pesa sur la salle de réunion avec une densité presque physique, tandis que Clara sentait se réorganiser, sous ses yeux, toute l'architecture de l'enquête autour d'un nom qu'elle n'avait encore jamais entendu prononcer, mais qui venait, en l'espace d'une phrase, de relier directement la scène du massacre de la bastide à l'accident de 2004 documenté avec tant d'obstination par Marc Théron.</w:t>
      </w:r>
    </w:p>
    <w:p>
      <w:pPr>
        <w:spacing w:line="276" w:lineRule="auto" w:after="120"/>
        <w:ind w:firstLine="432"/>
      </w:pPr>
      <w:r>
        <w:rPr>
          <w:rFonts w:ascii="Times New Roman" w:hAnsi="Times New Roman"/>
          <w:sz w:val="24"/>
        </w:rPr>
        <w:t>« Vernasque, dit Ferrière, à voix basse. Ce n'était pas seulement le mobile de Théron. C'était le mobile de tout le monde.</w:t>
      </w:r>
    </w:p>
    <w:p>
      <w:pPr>
        <w:spacing w:line="276" w:lineRule="auto" w:after="120"/>
        <w:ind w:firstLine="432"/>
      </w:pPr>
      <w:r>
        <w:rPr>
          <w:rFonts w:ascii="Times New Roman" w:hAnsi="Times New Roman"/>
          <w:sz w:val="24"/>
        </w:rPr>
        <w:t>— Ou c'est exactement ce qu'on veut nous faire croire, dit Clara, sans quitter des yeux le nom inscrit sur l'écran de la tablette, sentant contre sa peau cette prudence instinctive qui ne l'abandonnait jamais tout à fait face à une clarté trop soudaine. Un téléphone abandonné bien en évidence près d'un véhicule incendié, avec un nom qui correspond parfaitement à un fragment de papier retrouvé sous l'ongle d'une victime. C'est du travail soigné, Ferrière. Trop soigné pour être une simple négligence. »</w:t>
      </w:r>
    </w:p>
    <w:p>
      <w:pPr>
        <w:spacing w:line="276" w:lineRule="auto" w:after="120"/>
        <w:ind w:firstLine="432"/>
      </w:pPr>
      <w:r>
        <w:rPr>
          <w:rFonts w:ascii="Times New Roman" w:hAnsi="Times New Roman"/>
          <w:sz w:val="24"/>
        </w:rPr>
        <w:t>Ambrosini, qui avait fini de reclasser ses dossiers avec une méticulosité vengeresse, s'approcha à son tour de l'écran, le visage tendu par une fatigue que trois jours d'horreurs cumulées commençaient visiblement à user au-delà de ce qu'un homme pouvait raisonnablement encaisser sans en payer le prix, tôt ou tard, d'une façon ou d'une autre.</w:t>
      </w:r>
    </w:p>
    <w:p>
      <w:pPr>
        <w:spacing w:line="276" w:lineRule="auto" w:after="120"/>
        <w:ind w:firstLine="432"/>
      </w:pPr>
      <w:r>
        <w:rPr>
          <w:rFonts w:ascii="Times New Roman" w:hAnsi="Times New Roman"/>
          <w:sz w:val="24"/>
        </w:rPr>
        <w:t>« On a une adresse pour ce Castellan ? demanda-t-il.</w:t>
      </w:r>
    </w:p>
    <w:p>
      <w:pPr>
        <w:spacing w:line="276" w:lineRule="auto" w:after="120"/>
        <w:ind w:firstLine="432"/>
      </w:pPr>
      <w:r>
        <w:rPr>
          <w:rFonts w:ascii="Times New Roman" w:hAnsi="Times New Roman"/>
          <w:sz w:val="24"/>
        </w:rPr>
        <w:t>— Un appartement à Fréjus, dit le technicien, en faisant défiler l'écran. Mais il y a autre chose. Le fichier des cartes grises indique qu'il possède, ou a possédé jusqu'à récemment, un véhicule utilitaire immatriculé à son nom. Un modèle dont la teinte d'origine correspond — j'ai vérifié avec le rapport du laboratoire sur la peinture retrouvée sur votre pare-chocs, commissaire — à un gris industriel identique à celui prélevé sur votre voiture après l'agression sur le chemin du mas de Blanchard. »</w:t>
      </w:r>
    </w:p>
    <w:p>
      <w:pPr>
        <w:spacing w:line="276" w:lineRule="auto" w:after="120"/>
        <w:ind w:firstLine="432"/>
      </w:pPr>
      <w:r>
        <w:rPr>
          <w:rFonts w:ascii="Times New Roman" w:hAnsi="Times New Roman"/>
          <w:sz w:val="24"/>
        </w:rPr>
        <w:t>Clara ferma les yeux un instant, laissant cette dernière information achever de mettre en place une pièce dont elle sentait déjà, avec une acuité presque douloureuse, qu'elle n'était probablement pas celle qu'elle croyait tenir. Un homme lié au chantier de 2004, un nom correspondant à un fragment de carte arraché par une mourante, un véhicule dont la peinture correspondait à celui qui avait tenté de les tuer sur une route de montagne, et un téléphone abandonné bien en évidence près du corps de l'homme qu'on avait pris pour le coupable idéal. Tout convergeait vers Renaud Castellan avec une précision presque insultante — la même précision, songea-t-elle avec un frisson qu'elle ne put tout à fait réprimer, qui avait caractérisé chaque élément de cette scène depuis la découverte de la sixième assiette.</w:t>
      </w:r>
    </w:p>
    <w:p>
      <w:pPr>
        <w:spacing w:line="276" w:lineRule="auto" w:after="120"/>
        <w:ind w:firstLine="432"/>
      </w:pPr>
      <w:r>
        <w:rPr>
          <w:rFonts w:ascii="Times New Roman" w:hAnsi="Times New Roman"/>
          <w:sz w:val="24"/>
        </w:rPr>
        <w:t>« On va l'interroger, bien sûr, dit-elle enfin, en se redressant, l'épuisement de la journée pesant sur chaque muscle de son corps sans parvenir, pour autant, à ralentir le rythme de ses pensées. Mais je veux qu'on soit prudents, Ambrosini. Cet homme est soit notre coupable, soit le prochain corps qu'on va retrouver dans un fossé, façonné pour ressembler exactement à ce qu'on s'attend à trouver. Et dans les deux cas, quelqu'un, quelque part, s'amuse à nous regarder courir après les pièces qu'il a lui-même disposées sur l'échiquier. »</w:t>
      </w:r>
    </w:p>
    <w:p>
      <w:pPr>
        <w:spacing w:line="276" w:lineRule="auto" w:after="120"/>
        <w:ind w:firstLine="432"/>
      </w:pPr>
      <w:r>
        <w:rPr>
          <w:rFonts w:ascii="Times New Roman" w:hAnsi="Times New Roman"/>
          <w:sz w:val="24"/>
        </w:rPr>
        <w:t>Ferrière, en se levant pour aller organiser la logistique de l'interpellation avec Ambrosini, s'arrêta un instant à côté de Clara, la voix plus basse, réservée à elle seule. « Vous croyez qu'on va le trouver vivant ?</w:t>
      </w:r>
    </w:p>
    <w:p>
      <w:pPr>
        <w:spacing w:line="276" w:lineRule="auto" w:after="120"/>
        <w:ind w:firstLine="432"/>
      </w:pPr>
      <w:r>
        <w:rPr>
          <w:rFonts w:ascii="Times New Roman" w:hAnsi="Times New Roman"/>
          <w:sz w:val="24"/>
        </w:rPr>
        <w:t>— Je n'en sais rien, dit-elle, honnêtement, en refermant son carnet. Mais je sais qu'on n'a plus le luxe d'attendre demain matin pour le découvrir. »</w:t>
      </w:r>
    </w:p>
    <w:p>
      <w:pPr>
        <w:spacing w:line="276" w:lineRule="auto" w:after="120"/>
        <w:ind w:firstLine="432"/>
      </w:pPr>
      <w:r>
        <w:rPr>
          <w:rFonts w:ascii="Times New Roman" w:hAnsi="Times New Roman"/>
          <w:sz w:val="24"/>
        </w:rPr>
        <w:t>Elle attrapa sa veste, le poids familier et rassurant de son arme de service contre son épaule, et se dirigea vers la voiture où Ferrière l'attendait déjà, moteur tournant. Avant d'y monter, elle prit trente secondes, pas une de plus, pour appeler Samir, qui décrocha d'une voix pâteuse de sommeil interrompu et qu'elle imagina aussitôt, avec une tendresse fugace, assis dans le noir de leur cuisine parisienne, Dostoïevski roulé en boule sur la chaise voisine dans une posture d'indifférence étudiée.</w:t>
      </w:r>
    </w:p>
    <w:p>
      <w:pPr>
        <w:spacing w:line="276" w:lineRule="auto" w:after="120"/>
        <w:ind w:firstLine="432"/>
      </w:pPr>
      <w:r>
        <w:rPr>
          <w:rFonts w:ascii="Times New Roman" w:hAnsi="Times New Roman"/>
          <w:sz w:val="24"/>
        </w:rPr>
        <w:t>« Tu ne dors jamais, dans le Var ? demanda-t-il, sans reproche, seulement cette inquiétude tranquille qui ne le quittait jamais tout à fait quand elle partait ainsi.</w:t>
      </w:r>
    </w:p>
    <w:p>
      <w:pPr>
        <w:spacing w:line="276" w:lineRule="auto" w:after="120"/>
        <w:ind w:firstLine="432"/>
      </w:pPr>
      <w:r>
        <w:rPr>
          <w:rFonts w:ascii="Times New Roman" w:hAnsi="Times New Roman"/>
          <w:sz w:val="24"/>
        </w:rPr>
        <w:t>— Je dors par tranches de quarante minutes, dit-elle, en s'installant sur le siège passager pendant que Ferrière démarrait déjà le moteur. C'est presque suffisant.</w:t>
      </w:r>
    </w:p>
    <w:p>
      <w:pPr>
        <w:spacing w:line="276" w:lineRule="auto" w:after="120"/>
        <w:ind w:firstLine="432"/>
      </w:pPr>
      <w:r>
        <w:rPr>
          <w:rFonts w:ascii="Times New Roman" w:hAnsi="Times New Roman"/>
          <w:sz w:val="24"/>
        </w:rPr>
        <w:t>— Ça ne l'est jamais.</w:t>
      </w:r>
    </w:p>
    <w:p>
      <w:pPr>
        <w:spacing w:line="276" w:lineRule="auto" w:after="120"/>
        <w:ind w:firstLine="432"/>
      </w:pPr>
      <w:r>
        <w:rPr>
          <w:rFonts w:ascii="Times New Roman" w:hAnsi="Times New Roman"/>
          <w:sz w:val="24"/>
        </w:rPr>
        <w:t>— Non, dit-elle, avec un demi-sourire que la fatigue rendait presque douloureux. Mais tu me le diras à mon retour, pas maintenant. J'ai besoin que tu me racontes quelque chose de complètement stupide pendant dix secondes, avant que je raccroche.</w:t>
      </w:r>
    </w:p>
    <w:p>
      <w:pPr>
        <w:spacing w:line="276" w:lineRule="auto" w:after="120"/>
        <w:ind w:firstLine="432"/>
      </w:pPr>
      <w:r>
        <w:rPr>
          <w:rFonts w:ascii="Times New Roman" w:hAnsi="Times New Roman"/>
          <w:sz w:val="24"/>
        </w:rPr>
        <w:t>— Dostoïevski a renversé sa gamelle sur mon ordinateur portable ce matin, dit Samir, sans une hésitation, avec le sérieux appliqué d'un homme habitué depuis longtemps à ce genre de requête nocturne. J'ai dû expliquer à mon patron pourquoi ma caméra était éteinte pendant toute la réunion de neuf heures. Il a cru que je faisais la grasse matinée.</w:t>
      </w:r>
    </w:p>
    <w:p>
      <w:pPr>
        <w:spacing w:line="276" w:lineRule="auto" w:after="120"/>
        <w:ind w:firstLine="432"/>
      </w:pPr>
      <w:r>
        <w:rPr>
          <w:rFonts w:ascii="Times New Roman" w:hAnsi="Times New Roman"/>
          <w:sz w:val="24"/>
        </w:rPr>
        <w:t>— C'est exactement ce qu'il me fallait, dit-elle, sentant, pour la première fois depuis des heures, quelque chose se desserrer dans sa poitrine. Merci. »</w:t>
      </w:r>
    </w:p>
    <w:p>
      <w:pPr>
        <w:spacing w:line="276" w:lineRule="auto" w:after="120"/>
        <w:ind w:firstLine="432"/>
      </w:pPr>
      <w:r>
        <w:rPr>
          <w:rFonts w:ascii="Times New Roman" w:hAnsi="Times New Roman"/>
          <w:sz w:val="24"/>
        </w:rPr>
        <w:t>Elle raccrocha, glissa le téléphone dans sa poche, et se tourna vers Ferrière qui avait manifestement tout entendu sans en avoir l'air, occupé à régler son rétroviseur avec un soin exagéré.</w:t>
      </w:r>
    </w:p>
    <w:p>
      <w:pPr>
        <w:spacing w:line="276" w:lineRule="auto" w:after="120"/>
        <w:ind w:firstLine="432"/>
      </w:pPr>
      <w:r>
        <w:rPr>
          <w:rFonts w:ascii="Times New Roman" w:hAnsi="Times New Roman"/>
          <w:sz w:val="24"/>
        </w:rPr>
        <w:t>« Ne dites rien, Ferrière.</w:t>
      </w:r>
    </w:p>
    <w:p>
      <w:pPr>
        <w:spacing w:line="276" w:lineRule="auto" w:after="120"/>
        <w:ind w:firstLine="432"/>
      </w:pPr>
      <w:r>
        <w:rPr>
          <w:rFonts w:ascii="Times New Roman" w:hAnsi="Times New Roman"/>
          <w:sz w:val="24"/>
        </w:rPr>
        <w:t>— Je n'ai rien dit », répondit-il, avec cette fausse innocence qu'elle commençait à connaître par cœur, et elle sentit, malgré l'épuisement et l'appréhension de ce qui les attendait à Fréjus, un rire bref et silencieux lui échapper — le genre de rire qu'on ne s'autorise jamais longtemps, dans ce métier, mais qui, l'espace de quelques secondes, rendait tout le reste un peu plus supportable.</w:t>
      </w:r>
    </w:p>
    <w:p>
      <w:pPr>
        <w:spacing w:line="276" w:lineRule="auto" w:after="120"/>
        <w:ind w:firstLine="432"/>
      </w:pPr>
      <w:r>
        <w:rPr>
          <w:rFonts w:ascii="Times New Roman" w:hAnsi="Times New Roman"/>
          <w:sz w:val="24"/>
        </w:rPr>
        <w:t>Ferrière démarra enfin, et la voiture s'enfonça dans la nuit tombant une fois de plus sur la garrigue silencieuse du Var, avec cette certitude froide et déjà familière, chez Clara, que la personne qui orchestrait cette affaire depuis l'ombre venait, une fois de plus, de leur laisser tomber une piste entre les mains avec une facilité qui n'avait rien d'un hasard — et tout d'une invitation.</w:t>
      </w:r>
    </w:p>
    <w:p>
      <w:r>
        <w:br w:type="page"/>
      </w:r>
    </w:p>
    <w:p>
      <w:pPr>
        <w:spacing w:before="720" w:after="480"/>
        <w:jc w:val="center"/>
      </w:pPr>
      <w:r>
        <w:rPr>
          <w:rFonts w:ascii="Times New Roman" w:hAnsi="Times New Roman"/>
          <w:b/>
          <w:sz w:val="28"/>
        </w:rPr>
        <w:t>Chapitre 6 — Le Jardinier</w:t>
      </w:r>
    </w:p>
    <w:p>
      <w:pPr>
        <w:spacing w:line="276" w:lineRule="auto" w:after="120"/>
        <w:ind w:firstLine="432"/>
      </w:pPr>
      <w:r>
        <w:rPr>
          <w:rFonts w:ascii="Times New Roman" w:hAnsi="Times New Roman"/>
          <w:sz w:val="24"/>
        </w:rPr>
        <w:t>L'immeuble où résidait Renaud Castellan se dressait au cœur d'un quartier résidentiel sans caractère de Fréjus, une barre des années soixante-dix ravalée à la va-vite, dont la façade beige défraîchie luisait faiblement sous les derniers réverbères encore allumés à cette heure tardive. Ferrière gara la voiture en double file, sans se soucier des règles qu'il aurait normalement respectées avec un soin presque obsessionnel, et Clara sentit, en descendant, cette tension particulière qui montait toujours en elle dans les minutes précédant une confrontation dont elle ne pouvait absolument pas prévoir l'issue.</w:t>
      </w:r>
    </w:p>
    <w:p>
      <w:pPr>
        <w:spacing w:line="276" w:lineRule="auto" w:after="120"/>
        <w:ind w:firstLine="432"/>
      </w:pPr>
      <w:r>
        <w:rPr>
          <w:rFonts w:ascii="Times New Roman" w:hAnsi="Times New Roman"/>
          <w:sz w:val="24"/>
        </w:rPr>
        <w:t>Le hall d'entrée, éclairé d'un néon grésillant qui donnait à l'ensemble une teinte verdâtre peu engageante, sentait le tabac froid et le détergent industriel. La boîte aux lettres au nom de Castellan, au rez-de-chaussée, débordait de prospectus non retirés depuis plusieurs jours — un détail que Clara nota mentalement avec cette attention qu'elle portait toujours aux signes de l'ordinaire soudainement interrompu. Ils montèrent au troisième étage par un escalier qui sentait la peinture récente, et trouvèrent, en arrivant sur le palier, la porte de l'appartement 34 entrouverte d'une dizaine de centimètres, un mince filet de lumière filtrant par l'interstice dans l'obscurité du couloir.</w:t>
      </w:r>
    </w:p>
    <w:p>
      <w:pPr>
        <w:spacing w:line="276" w:lineRule="auto" w:after="120"/>
        <w:ind w:firstLine="432"/>
      </w:pPr>
      <w:r>
        <w:rPr>
          <w:rFonts w:ascii="Times New Roman" w:hAnsi="Times New Roman"/>
          <w:sz w:val="24"/>
        </w:rPr>
        <w:t>« Police », dit Clara à voix haute, une main déjà posée sur la crosse de son arme, tandis que Ferrière se plaquait de l'autre côté du chambranle, prêt à intervenir. Aucune réponse ne vint, seulement un silence épais, presque palpable, que Clara détestait par-dessus tout dans ce genre de situation — ce silence qui pouvait signifier aussi bien un appartement vide qu'une présence parfaitement immobile, aux aguets, de l'autre côté de la porte.</w:t>
      </w:r>
    </w:p>
    <w:p>
      <w:pPr>
        <w:spacing w:line="276" w:lineRule="auto" w:after="120"/>
        <w:ind w:firstLine="432"/>
      </w:pPr>
      <w:r>
        <w:rPr>
          <w:rFonts w:ascii="Times New Roman" w:hAnsi="Times New Roman"/>
          <w:sz w:val="24"/>
        </w:rPr>
        <w:t>Elle poussa le battant du pied, révélant un salon dans un désordre qui, cette fois, ne trompa pas Clara une seule seconde — non pas le chaos méthodique d'une fuite organisée comme chez Blanchard, mais celui, bien plus brutal, d'une lutte réelle : une chaise renversée, un vase brisé dont les fragments jonchaient le sol carrelé, une tache sombre sur le bord du canapé qui ressemblait, à la lumière blafarde du plafonnier, à du sang encore frais.</w:t>
      </w:r>
    </w:p>
    <w:p>
      <w:pPr>
        <w:spacing w:line="276" w:lineRule="auto" w:after="120"/>
        <w:ind w:firstLine="432"/>
      </w:pPr>
      <w:r>
        <w:rPr>
          <w:rFonts w:ascii="Times New Roman" w:hAnsi="Times New Roman"/>
          <w:sz w:val="24"/>
        </w:rPr>
        <w:t>« Castellan ? » appela-t-elle, avançant prudemment, l'arme désormais dégainée, tandis que Ferrière progressait vers la cuisine en balayant chaque angle mort avec la discipline méthodique de ses années de terrain.</w:t>
      </w:r>
    </w:p>
    <w:p>
      <w:pPr>
        <w:spacing w:line="276" w:lineRule="auto" w:after="120"/>
        <w:ind w:firstLine="432"/>
      </w:pPr>
      <w:r>
        <w:rPr>
          <w:rFonts w:ascii="Times New Roman" w:hAnsi="Times New Roman"/>
          <w:sz w:val="24"/>
        </w:rPr>
        <w:t>Un gémissement étouffé leur parvint depuis la salle de bain, au fond du couloir, et Clara s'y précipita, trouvant, recroquevillé entre la baignoire et le lavabo, un homme d'une quarantaine d'années au visage tuméfié, une arcade sourcilière ouverte saignant abondamment sur sa chemise, les mains tremblant si violemment qu'il parvenait à peine à tenir la serviette qu'il pressait contre sa blessure.</w:t>
      </w:r>
    </w:p>
    <w:p>
      <w:pPr>
        <w:spacing w:line="276" w:lineRule="auto" w:after="120"/>
        <w:ind w:firstLine="432"/>
      </w:pPr>
      <w:r>
        <w:rPr>
          <w:rFonts w:ascii="Times New Roman" w:hAnsi="Times New Roman"/>
          <w:sz w:val="24"/>
        </w:rPr>
        <w:t>« Ne me faites pas de mal, dit-il, la voix brisée, en levant vers elle des yeux exorbités de terreur. Je vous en supplie, je n'ai rien fait, je n'ai rien à voir avec —</w:t>
      </w:r>
    </w:p>
    <w:p>
      <w:pPr>
        <w:spacing w:line="276" w:lineRule="auto" w:after="120"/>
        <w:ind w:firstLine="432"/>
      </w:pPr>
      <w:r>
        <w:rPr>
          <w:rFonts w:ascii="Times New Roman" w:hAnsi="Times New Roman"/>
          <w:sz w:val="24"/>
        </w:rPr>
        <w:t>— Police, dit Clara, s'accroupissant à sa hauteur, la voix délibérément posée pour contraster avec la panique de l'homme. Renaud Castellan ? Vous êtes en sécurité, maintenant. Dites-moi ce qui s'est passé. »</w:t>
      </w:r>
    </w:p>
    <w:p>
      <w:pPr>
        <w:spacing w:line="276" w:lineRule="auto" w:after="120"/>
        <w:ind w:firstLine="432"/>
      </w:pPr>
      <w:r>
        <w:rPr>
          <w:rFonts w:ascii="Times New Roman" w:hAnsi="Times New Roman"/>
          <w:sz w:val="24"/>
        </w:rPr>
        <w:t>Il fallut plusieurs minutes, et l'intervention des secours appelés en urgence par Ferrière, avant que Castellan ne parvienne à reprendre suffisamment son souffle pour raconter, par bribes hachées, ce qui venait de se produire. Un homme — il n'avait vu que sa silhouette, dans la pénombre du salon, le visage dissimulé sous une capuche — avait forcé la porte moins de vingt minutes avant leur arrivée, l'avait frappé à plusieurs reprises en exigeant de savoir « ce qu'il avait dit à la police », avant de s'enfuir précipitamment en entendant, probablement, la sirène lointaine d'une voiture de patrouille appelée pour un tout autre motif dans le quartier.</w:t>
      </w:r>
    </w:p>
    <w:p>
      <w:pPr>
        <w:spacing w:line="276" w:lineRule="auto" w:after="120"/>
        <w:ind w:firstLine="432"/>
      </w:pPr>
      <w:r>
        <w:rPr>
          <w:rFonts w:ascii="Times New Roman" w:hAnsi="Times New Roman"/>
          <w:sz w:val="24"/>
        </w:rPr>
        <w:t>« Mais je n'avais rien dit à personne, murmura Castellan, les mains toujours tremblantes autour du pansement improvisé qu'un infirmier venait de lui appliquer. Je n'avais parlé à personne de tout ça depuis vingt-deux ans.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à l'hôpital de Fréjus, une heure plus tard, une fois Castellan stabilisé et sa blessure suturée, que Clara obtint enfin le récit complet — un témoignage livré d'une voix lente et hachée, ponctuée de longs silences que Clara se garda bien d'interrompre, sachant par expérience que les vérités les plus enfouies exigeaient souvent leur propre rythme pour remonter à la surface.</w:t>
      </w:r>
    </w:p>
    <w:p>
      <w:pPr>
        <w:spacing w:line="276" w:lineRule="auto" w:after="120"/>
        <w:ind w:firstLine="432"/>
      </w:pPr>
      <w:r>
        <w:rPr>
          <w:rFonts w:ascii="Times New Roman" w:hAnsi="Times New Roman"/>
          <w:sz w:val="24"/>
        </w:rPr>
        <w:t>« Je m'appelais Renaud Fabre, à l'époque, dit-il, fixant un point indéfini sur le mur blanc de la chambre. J'ai changé de nom légalement, il y a dix-huit ans, quand j'ai épousé ma femme — j'ai pris son nom, Castellan, en partie parce que ça m'arrangeait de disparaître un peu, de ne plus être tout à fait le même homme qu'avant. » Il ferma les yeux un instant. « J'étais conducteur de travaux sur le chantier du barrage, dans les gorges, en 2004. J'avais vingt-deux ans, une formation encore fraîche, et un patron qui me faisait une confiance que je n'avais absolument pas méritée. »</w:t>
      </w:r>
    </w:p>
    <w:p>
      <w:pPr>
        <w:spacing w:line="276" w:lineRule="auto" w:after="120"/>
        <w:ind w:firstLine="432"/>
      </w:pPr>
      <w:r>
        <w:rPr>
          <w:rFonts w:ascii="Times New Roman" w:hAnsi="Times New Roman"/>
          <w:sz w:val="24"/>
        </w:rPr>
        <w:t>Clara resta silencieuse, laissant le récit se dérouler sans le presser.</w:t>
      </w:r>
    </w:p>
    <w:p>
      <w:pPr>
        <w:spacing w:line="276" w:lineRule="auto" w:after="120"/>
        <w:ind w:firstLine="432"/>
      </w:pPr>
      <w:r>
        <w:rPr>
          <w:rFonts w:ascii="Times New Roman" w:hAnsi="Times New Roman"/>
          <w:sz w:val="24"/>
        </w:rPr>
        <w:t>« Rachid Bennaceur travaillait sur l'échafaudage, ce jour-là. J'avais signalé, deux semaines plus tôt, un défaut d'ancrage sur la section où il est mort. Je l'avais écrit, noir sur blanc, dans un rapport d'inspection que j'avais moi-même signé. » Sa voix se brisa. « Après l'accident, on est venus me voir. Pas mon patron direct — quelqu'un au-dessus de lui, quelqu'un que je n'ai vu qu'une seule fois, dans un bureau à Marseille, un homme d'une cinquantaine d'années à l'époque, très calme, très poli, qui m'a expliqué, avec une gentillesse presque paternelle, que ma carrière entière — et probablement ma liberté — dépendait de ma capacité à me souvenir que ce rapport n'avait jamais existé. »</w:t>
      </w:r>
    </w:p>
    <w:p>
      <w:pPr>
        <w:spacing w:line="276" w:lineRule="auto" w:after="120"/>
        <w:ind w:firstLine="432"/>
      </w:pPr>
      <w:r>
        <w:rPr>
          <w:rFonts w:ascii="Times New Roman" w:hAnsi="Times New Roman"/>
          <w:sz w:val="24"/>
        </w:rPr>
        <w:t>« Vous avez accepté, dit Clara, sans jugement dans la voix, seulement une constatation.</w:t>
      </w:r>
    </w:p>
    <w:p>
      <w:pPr>
        <w:spacing w:line="276" w:lineRule="auto" w:after="120"/>
        <w:ind w:firstLine="432"/>
      </w:pPr>
      <w:r>
        <w:rPr>
          <w:rFonts w:ascii="Times New Roman" w:hAnsi="Times New Roman"/>
          <w:sz w:val="24"/>
        </w:rPr>
        <w:t>— J'avais vingt-deux ans et une trouille que je ne pourrai jamais vous décrire, dit Castellan, les larmes lui montant enfin aux yeux, débordant sans qu'il cherche à les retenir. J'ai signé un second rapport, celui qui a fini dans les archives officielles, qui ne mentionnait aucun défaut d'ancrage. On m'a payé, discrètement, sur plusieurs années, sous couvert de primes de performance. Et j'ai changé de région, changé d'entreprise, épousé quelqu'un qui ne savait rien de tout ça, et j'ai essayé, pendant vingt-deux ans, de devenir un homme différent de celui qui avait fait ça. »</w:t>
      </w:r>
    </w:p>
    <w:p>
      <w:pPr>
        <w:spacing w:line="276" w:lineRule="auto" w:after="120"/>
        <w:ind w:firstLine="432"/>
      </w:pPr>
      <w:r>
        <w:rPr>
          <w:rFonts w:ascii="Times New Roman" w:hAnsi="Times New Roman"/>
          <w:sz w:val="24"/>
        </w:rPr>
        <w:t>Ferrière, debout près de la fenêtre, prit la parole pour la première fois depuis le début du témoignage. « Et cet homme, à Marseille. Vous vous souvenez de son nom ? »</w:t>
      </w:r>
    </w:p>
    <w:p>
      <w:pPr>
        <w:spacing w:line="276" w:lineRule="auto" w:after="120"/>
        <w:ind w:firstLine="432"/>
      </w:pPr>
      <w:r>
        <w:rPr>
          <w:rFonts w:ascii="Times New Roman" w:hAnsi="Times New Roman"/>
          <w:sz w:val="24"/>
        </w:rPr>
        <w:t>Castellan secoua la tête. « Il ne s'est jamais présenté. Mais quelqu'un, une fois, dans les couloirs de l'entreprise, l'a désigné devant moi par un surnom que je n'ai jamais oublié. Ils l'appelaient "le Jardinier". »</w:t>
      </w:r>
    </w:p>
    <w:p>
      <w:pPr>
        <w:spacing w:line="276" w:lineRule="auto" w:after="120"/>
        <w:ind w:firstLine="432"/>
      </w:pPr>
      <w:r>
        <w:rPr>
          <w:rFonts w:ascii="Times New Roman" w:hAnsi="Times New Roman"/>
          <w:sz w:val="24"/>
        </w:rPr>
        <w:t>Clara sentit sa poitrine se comprimer, un écho presque douloureux d'un souvenir qu'elle n'aurait jamais cru retrouver ici, dans une chambre d'hôpital de Fréjus, si loin des tunnels alpins et des entrepôts de Chambéry. « Pourquoi ce surnom ?</w:t>
      </w:r>
    </w:p>
    <w:p>
      <w:pPr>
        <w:spacing w:line="276" w:lineRule="auto" w:after="120"/>
        <w:ind w:firstLine="432"/>
      </w:pPr>
      <w:r>
        <w:rPr>
          <w:rFonts w:ascii="Times New Roman" w:hAnsi="Times New Roman"/>
          <w:sz w:val="24"/>
        </w:rPr>
        <w:t>— Je ne sais pas exactement, dit Castellan. Quelqu'un m'a dit, une fois, qu'il "arrangeait les jardins" — qu'il "coupait ce qui dépassait". Je n'ai jamais su si c'était une image ou quelque chose de plus littéral. Et je n'ai jamais eu le courage de demander. »</w:t>
      </w:r>
    </w:p>
    <w:p>
      <w:pPr>
        <w:spacing w:line="276" w:lineRule="auto" w:after="120"/>
        <w:ind w:firstLine="432"/>
      </w:pPr>
      <w:r>
        <w:rPr>
          <w:rFonts w:ascii="Times New Roman" w:hAnsi="Times New Roman"/>
          <w:sz w:val="24"/>
        </w:rPr>
        <w:t>Clara échangea un regard avec Ferrière, sentant se former entre eux, sans un mot, la même pensée glaciale — celle d'un homme, ou d'une fonction, qui traversait les années et les régions avec la même discrétion méthodique que Bertrand Ossola avait lui-même incarnée onze mois plus tôt, avant que son propre système ne finisse par se refermer sur lui. Un exécutant différent, peut-être. Une organisation identique, ou parallèle, ou simplement inspirée des mêmes méthodes. « Vous avez appris, récemment, la mort de Marc Théron, dit Clara. C'est ce qui vous a fait peur.</w:t>
      </w:r>
    </w:p>
    <w:p>
      <w:pPr>
        <w:spacing w:line="276" w:lineRule="auto" w:after="120"/>
        <w:ind w:firstLine="432"/>
      </w:pPr>
      <w:r>
        <w:rPr>
          <w:rFonts w:ascii="Times New Roman" w:hAnsi="Times New Roman"/>
          <w:sz w:val="24"/>
        </w:rPr>
        <w:t>— Il m'avait contacté, dit Castellan, dans un souffle. Trois semaines avant sa mort. Il avait retrouvé mon nouveau nom — je ne sais toujours pas comment — et il m'a supplié de témoigner sur l'accident. J'ai refusé. J'ai raccroché, et j'ai changé mon numéro de téléphone dès le lendemain. » Il porta une main tremblante à son visage. « Quand j'ai vu, aux informations, ce qui était arrivé à la bastide, j'ai compris que j'avais peut-être signé son arrêt de mort en refusant de lui parler — parce que s'il n'avait pas eu d'autre source pour confirmer son dossier, peut-être qu'il ne serait jamais allé jusqu'au bout, jusqu'à ce dîner. »</w:t>
      </w:r>
    </w:p>
    <w:p>
      <w:pPr>
        <w:spacing w:line="276" w:lineRule="auto" w:after="120"/>
        <w:ind w:firstLine="432"/>
      </w:pPr>
      <w:r>
        <w:rPr>
          <w:rFonts w:ascii="Times New Roman" w:hAnsi="Times New Roman"/>
          <w:sz w:val="24"/>
        </w:rPr>
        <w:t>Il se remit à pleurer, un pleur sans force, presque silencieux, tandis que Clara restait un moment immobile à son chevet, sentant peser sur elle le poids habituel de ces confessions tardives où la culpabilité se mêlait, inextricablement, à une peur qui n'avait jamais vraiment cessé depuis vingt-deux ans.</w:t>
      </w:r>
    </w:p>
    <w:p>
      <w:pPr>
        <w:spacing w:line="276" w:lineRule="auto" w:after="120"/>
        <w:ind w:firstLine="432"/>
      </w:pPr>
      <w:r>
        <w:rPr>
          <w:rFonts w:ascii="Times New Roman" w:hAnsi="Times New Roman"/>
          <w:sz w:val="24"/>
        </w:rPr>
        <w:t>« Une dernière question, monsieur Castellan, dit-elle enfin. Le nom d'Armand Solère vous dit-il quelque chose, à l'époque des faits ?</w:t>
      </w:r>
    </w:p>
    <w:p>
      <w:pPr>
        <w:spacing w:line="276" w:lineRule="auto" w:after="120"/>
        <w:ind w:firstLine="432"/>
      </w:pPr>
      <w:r>
        <w:rPr>
          <w:rFonts w:ascii="Times New Roman" w:hAnsi="Times New Roman"/>
          <w:sz w:val="24"/>
        </w:rPr>
        <w:t>— Le fils du patron de l'entreprise sous-traitante, dit Castellan, sans hésitation. Il avait à peine trente ans, à l'époque. Il ne venait jamais sur le chantier lui-même — c'était son père qui dirigeait tout, encore. Mais je me souviens l'avoir vu, une fois, en costume, dans le bureau de Marseille, le jour où on m'a fait signer les nouveaux documents. Il n'a rien dit. Il est juste resté debout, dans un coin, à regarder. »</w:t>
      </w:r>
    </w:p>
    <w:p>
      <w:pPr>
        <w:spacing w:line="276" w:lineRule="auto" w:after="120"/>
        <w:ind w:firstLine="432"/>
      </w:pPr>
      <w:r>
        <w:rPr>
          <w:rFonts w:ascii="Times New Roman" w:hAnsi="Times New Roman"/>
          <w:sz w:val="24"/>
        </w:rPr>
        <w:t>Le téléphone de Ferrière vibra alors qu'ils s'apprêtaient à quitter la chambre, laissant Castellan aux bons soins d'une infirmière visiblement soulagée de voir enfin partir ces policiers dont la présence, depuis deux heures, perturbait tout le service. C'était Ambrosini, la voix tendue par une excitation qu'il peinait à contenir malgré l'heure tardive.</w:t>
      </w:r>
    </w:p>
    <w:p>
      <w:pPr>
        <w:spacing w:line="276" w:lineRule="auto" w:after="120"/>
        <w:ind w:firstLine="432"/>
      </w:pPr>
      <w:r>
        <w:rPr>
          <w:rFonts w:ascii="Times New Roman" w:hAnsi="Times New Roman"/>
          <w:sz w:val="24"/>
        </w:rPr>
        <w:t>« Le serrurier a fini par ouvrir le coffre du bureau d'Armand Solère, dit-il, sans préambule. Il y a un registre à l'intérieur, commissaire. Un cahier relié, tenu à la main, qui remonte visiblement sur plusieurs années. Des colonnes de chiffres, des initiales, des dates. Rien qui ressemble à une comptabilité normale de domaine viticole. »</w:t>
      </w:r>
    </w:p>
    <w:p>
      <w:pPr>
        <w:spacing w:line="276" w:lineRule="auto" w:after="120"/>
        <w:ind w:firstLine="432"/>
      </w:pPr>
      <w:r>
        <w:rPr>
          <w:rFonts w:ascii="Times New Roman" w:hAnsi="Times New Roman"/>
          <w:sz w:val="24"/>
        </w:rPr>
        <w:t>Clara sentit son pouls s'accélérer, ce mélange familier d'appréhension et d'impatience qui accompagnait toujours la promesse d'une pièce décisive. « Vous avez une idée de ce que ça représente ?</w:t>
      </w:r>
    </w:p>
    <w:p>
      <w:pPr>
        <w:spacing w:line="276" w:lineRule="auto" w:after="120"/>
        <w:ind w:firstLine="432"/>
      </w:pPr>
      <w:r>
        <w:rPr>
          <w:rFonts w:ascii="Times New Roman" w:hAnsi="Times New Roman"/>
          <w:sz w:val="24"/>
        </w:rPr>
        <w:t>— Pas encore avec certitude, dit Ambrosini. Mais il y a une mention qui revient, régulièrement, en marge de plusieurs versements sur les dix dernières années. Toujours la même formule, abrégée : "Frais J." Suivie d'un montant, à chaque fois à quatre chiffres. »</w:t>
      </w:r>
    </w:p>
    <w:p>
      <w:pPr>
        <w:spacing w:line="276" w:lineRule="auto" w:after="120"/>
        <w:ind w:firstLine="432"/>
      </w:pPr>
      <w:r>
        <w:rPr>
          <w:rFonts w:ascii="Times New Roman" w:hAnsi="Times New Roman"/>
          <w:sz w:val="24"/>
        </w:rPr>
        <w:t>Elle échangea un regard avec Ferrière, sentant se refermer, avec une précision presque douloureuse, une pièce supplémentaire du puzzle qu'elle avait redouté de voir se former. « Frais Jardinier, dit-elle à voix haute, davantage pour elle-même que pour Ambrosini au bout du fil.</w:t>
      </w:r>
    </w:p>
    <w:p>
      <w:pPr>
        <w:spacing w:line="276" w:lineRule="auto" w:after="120"/>
        <w:ind w:firstLine="432"/>
      </w:pPr>
      <w:r>
        <w:rPr>
          <w:rFonts w:ascii="Times New Roman" w:hAnsi="Times New Roman"/>
          <w:sz w:val="24"/>
        </w:rPr>
        <w:t>— C'est aussi ce que j'ai pensé, dit le capitaine, d'une voix plus sombre. Si c'est le cas, commissaire, ça voudrait dire qu'Armand Solère ne subissait pas cette organisation depuis l'ombre. Il la payait. Directement. Depuis des années. »</w:t>
      </w:r>
    </w:p>
    <w:p>
      <w:pPr>
        <w:spacing w:line="276" w:lineRule="auto" w:after="120"/>
        <w:ind w:firstLine="432"/>
      </w:pPr>
      <w:r>
        <w:rPr>
          <w:rFonts w:ascii="Times New Roman" w:hAnsi="Times New Roman"/>
          <w:sz w:val="24"/>
        </w:rPr>
        <w:t>Clara resta silencieuse un instant, laissant cette information reconfigurer, une fois de plus, la nature exacte de la victime qu'elle avait jusque-là considérée, par défaut, comme la principale cible du massacre. « Ça change tout, Ambrosini, dit-elle enfin. On n'enquête peut-être plus sur un homme qu'on a voulu punir pour un secret qu'il protégeait malgré lui. On enquête peut-être sur un homme qu'on a fini par éliminer parce qu'il en savait trop long sur celui qu'il payait depuis des années pour faire disparaître ses problèmes — et qui a fini, comme tant d'autres avant lui, par devenir lui-même un problème.</w:t>
      </w:r>
    </w:p>
    <w:p>
      <w:pPr>
        <w:spacing w:line="276" w:lineRule="auto" w:after="120"/>
        <w:ind w:firstLine="432"/>
      </w:pPr>
      <w:r>
        <w:rPr>
          <w:rFonts w:ascii="Times New Roman" w:hAnsi="Times New Roman"/>
          <w:sz w:val="24"/>
        </w:rPr>
        <w:t>— Je fais mettre le registre sous scellés immédiatement, dit Ambrosini. Et je demande à l'équipe financière de commencer à recouper chaque montant dès l'ouverture des bureaux, ce matin.</w:t>
      </w:r>
    </w:p>
    <w:p>
      <w:pPr>
        <w:spacing w:line="276" w:lineRule="auto" w:after="120"/>
        <w:ind w:firstLine="432"/>
      </w:pPr>
      <w:r>
        <w:rPr>
          <w:rFonts w:ascii="Times New Roman" w:hAnsi="Times New Roman"/>
          <w:sz w:val="24"/>
        </w:rPr>
        <w:t>— Merci, Ambrosini. Reposez-vous un peu, si vous le pouvez. »</w:t>
      </w:r>
    </w:p>
    <w:p>
      <w:pPr>
        <w:spacing w:line="276" w:lineRule="auto" w:after="120"/>
        <w:ind w:firstLine="432"/>
      </w:pPr>
      <w:r>
        <w:rPr>
          <w:rFonts w:ascii="Times New Roman" w:hAnsi="Times New Roman"/>
          <w:sz w:val="24"/>
        </w:rPr>
        <w:t>Elle raccrocha, et resta un moment immobile dans le couloir de l'hôpital, sentant peser sur elle le poids de cette nouvelle donnée qui, loin de simplifier l'enquête, venait au contraire d'en complexifier chaque ramification. Armand Solère, notable respecté, vigneron discret, image même de la réussite tranquille et méritée, avait peut-être passé une décennie entière à financer, de sa propre main, l'organisation même qui avait fini par le tuer.</w:t>
      </w:r>
    </w:p>
    <w:p>
      <w:pPr>
        <w:spacing w:line="276" w:lineRule="auto" w:after="120"/>
        <w:ind w:firstLine="432"/>
      </w:pPr>
      <w:r>
        <w:rPr>
          <w:rFonts w:ascii="Times New Roman" w:hAnsi="Times New Roman"/>
          <w:sz w:val="24"/>
        </w:rPr>
        <w:t>« S'il payait le Jardinier pour faire disparaître ses propres problèmes, dit Ferrière, à voix basse, en la rejoignant, pourquoi le Jardinier aurait-il fini par le tuer, lui et sa femme, au lieu de continuer à toucher son argent tranquillement pendant encore vingt ans ?</w:t>
      </w:r>
    </w:p>
    <w:p>
      <w:pPr>
        <w:spacing w:line="276" w:lineRule="auto" w:after="120"/>
        <w:ind w:firstLine="432"/>
      </w:pPr>
      <w:r>
        <w:rPr>
          <w:rFonts w:ascii="Times New Roman" w:hAnsi="Times New Roman"/>
          <w:sz w:val="24"/>
        </w:rPr>
        <w:t>— Parce qu'un client qui devient trop dangereux, dit Clara, en reprenant sa marche vers la sortie, cesse rapidement d'être un client pour devenir, lui aussi, un problème à régler. Peut-être qu'Armand Solère a menacé de parler. Peut-être que ce coup de téléphone que la gouvernante a surpris — "si tu ne viens pas jeudi, je le dirai moi-même, à tout le monde" — ne s'adressait pas à un ami récalcitrant, mais à l'homme qu'il payait depuis des années pour garder le silence sur tout le reste.</w:t>
      </w:r>
    </w:p>
    <w:p>
      <w:pPr>
        <w:spacing w:line="276" w:lineRule="auto" w:after="120"/>
        <w:ind w:firstLine="432"/>
      </w:pPr>
      <w:r>
        <w:rPr>
          <w:rFonts w:ascii="Times New Roman" w:hAnsi="Times New Roman"/>
          <w:sz w:val="24"/>
        </w:rPr>
        <w:t>— Un homme qui, avant de disparaître à nouveau, aurait décidé de refermer la porte définitivement, dit Ferrière, plutôt que de laisser un client apeuré tout faire s'effondrer.</w:t>
      </w:r>
    </w:p>
    <w:p>
      <w:pPr>
        <w:spacing w:line="276" w:lineRule="auto" w:after="120"/>
        <w:ind w:firstLine="432"/>
      </w:pPr>
      <w:r>
        <w:rPr>
          <w:rFonts w:ascii="Times New Roman" w:hAnsi="Times New Roman"/>
          <w:sz w:val="24"/>
        </w:rPr>
        <w:t>— C'est une hypothèse, dit Clara. Une hypothèse de plus, dans une enquête qui commence à en compter beaucoup trop pour mon goût.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Ils quittèrent l'hôpital un peu avant deux heures du matin, laissant Castellan sous protection policière — une mesure qu'Ambrosini, prévenu par téléphone, mit en place avec une réactivité qui trahissait, mieux que n'importe quel discours, l'ampleur de l'inquiétude que cette nouvelle agression avait fait naître jusqu'au sommet de la chaîne hiérarchique locale. Sur le trottoir désert devant l'hôpital, dans l'air tiède de la nuit méditerranéenne, Ferrière alluma son téléphone pour vérifier ses messages et laissa échapper un juron sourd en découvrant qu'il avait, dans la précipitation de leur départ précédent, oublié d'éteindre le rappel de calendrier qu'il avait programmé trois semaines plus tôt pour l'anniversaire de sa belle-mère — une notification qui venait de s'afficher, absurdement incongrue, en plein milieu de cette nuit d'horreur, lui rappelant qu'il devait « appeler Ghislaine avant midi sous peine de représailles diplomatiques ».</w:t>
      </w:r>
    </w:p>
    <w:p>
      <w:pPr>
        <w:spacing w:line="276" w:lineRule="auto" w:after="120"/>
        <w:ind w:firstLine="432"/>
      </w:pPr>
      <w:r>
        <w:rPr>
          <w:rFonts w:ascii="Times New Roman" w:hAnsi="Times New Roman"/>
          <w:sz w:val="24"/>
        </w:rPr>
        <w:t>« Vous plaisantez, dit Clara, incapable de retenir un petit rire fatigué en lisant par-dessus son épaule.</w:t>
      </w:r>
    </w:p>
    <w:p>
      <w:pPr>
        <w:spacing w:line="276" w:lineRule="auto" w:after="120"/>
        <w:ind w:firstLine="432"/>
      </w:pPr>
      <w:r>
        <w:rPr>
          <w:rFonts w:ascii="Times New Roman" w:hAnsi="Times New Roman"/>
          <w:sz w:val="24"/>
        </w:rPr>
        <w:t>— Ma belle-mère ne plaisante jamais avec les anniversaires, dit Ferrière, avec un sérieux qui ne parvenait pas tout à fait à masquer son propre amusement gêné. L'année dernière, j'ai oublié de dix minutes. Dix minutes, Clara. Elle en parle encore à chaque repas de famille.</w:t>
      </w:r>
    </w:p>
    <w:p>
      <w:pPr>
        <w:spacing w:line="276" w:lineRule="auto" w:after="120"/>
        <w:ind w:firstLine="432"/>
      </w:pPr>
      <w:r>
        <w:rPr>
          <w:rFonts w:ascii="Times New Roman" w:hAnsi="Times New Roman"/>
          <w:sz w:val="24"/>
        </w:rPr>
        <w:t>— Rappelez-la maintenant, dit Clara, en s'installant dans la voiture. Il n'est jamais trop tôt pour affronter ses responsabilités.</w:t>
      </w:r>
    </w:p>
    <w:p>
      <w:pPr>
        <w:spacing w:line="276" w:lineRule="auto" w:after="120"/>
        <w:ind w:firstLine="432"/>
      </w:pPr>
      <w:r>
        <w:rPr>
          <w:rFonts w:ascii="Times New Roman" w:hAnsi="Times New Roman"/>
          <w:sz w:val="24"/>
        </w:rPr>
        <w:t>— Il est deux heures du matin.</w:t>
      </w:r>
    </w:p>
    <w:p>
      <w:pPr>
        <w:spacing w:line="276" w:lineRule="auto" w:after="120"/>
        <w:ind w:firstLine="432"/>
      </w:pPr>
      <w:r>
        <w:rPr>
          <w:rFonts w:ascii="Times New Roman" w:hAnsi="Times New Roman"/>
          <w:sz w:val="24"/>
        </w:rPr>
        <w:t>— Justement. Elle appréciera l'effort. »</w:t>
      </w:r>
    </w:p>
    <w:p>
      <w:pPr>
        <w:spacing w:line="276" w:lineRule="auto" w:after="120"/>
        <w:ind w:firstLine="432"/>
      </w:pPr>
      <w:r>
        <w:rPr>
          <w:rFonts w:ascii="Times New Roman" w:hAnsi="Times New Roman"/>
          <w:sz w:val="24"/>
        </w:rPr>
        <w:t>Il lui jeta un regard noir, rangea son téléphone sans un mot de plus, et démarra la voiture avec une dignité blessée qui fit sourire Clara malgré l'épuisement — l'un de ces instants brefs et presque absurdes qui, elle le savait depuis longtemps, constituaient le seul contrepoids véritablement efficace à l'accumulation d'horreurs qu'exigeait ce métier.</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De retour au poste de commandement en fin de matinée, après quelques heures de sommeil arrachées de haute lutte, Clara convoqua Ambrosini et Yasmina Delcourt pour faire le point sur l'ensemble des éléments recueillis, tandis qu'un nouveau tableau, dressé à la hâte sur un pan de mur libre, commençait à esquisser une architecture bien plus vaste que celle qu'ils avaient envisagée trois jours plus tôt.</w:t>
      </w:r>
    </w:p>
    <w:p>
      <w:pPr>
        <w:spacing w:line="276" w:lineRule="auto" w:after="120"/>
        <w:ind w:firstLine="432"/>
      </w:pPr>
      <w:r>
        <w:rPr>
          <w:rFonts w:ascii="Times New Roman" w:hAnsi="Times New Roman"/>
          <w:sz w:val="24"/>
        </w:rPr>
        <w:t>« On a un surnom, dit Clara, en écrivant « le Jardinier » en lettres capitales sous le nom d'Armand Solère. Un homme qui, il y a vingt-deux ans, a maquillé un accident du travail mortel pour le compte d'une entreprise dont le jeune Armand Solère observait déjà les manœuvres depuis un coin de bureau. Un homme qui, très probablement, a continué d'exercer ce même métier — celui de "nettoyer" les problèmes gênants pour le compte de qui l'employait — pendant les vingt années qui ont suivi.</w:t>
      </w:r>
    </w:p>
    <w:p>
      <w:pPr>
        <w:spacing w:line="276" w:lineRule="auto" w:after="120"/>
        <w:ind w:firstLine="432"/>
      </w:pPr>
      <w:r>
        <w:rPr>
          <w:rFonts w:ascii="Times New Roman" w:hAnsi="Times New Roman"/>
          <w:sz w:val="24"/>
        </w:rPr>
        <w:t>— Vous pensez qu'il s'agit du même homme qui a orchestré le massacre de la bastide, dit Ambrosini.</w:t>
      </w:r>
    </w:p>
    <w:p>
      <w:pPr>
        <w:spacing w:line="276" w:lineRule="auto" w:after="120"/>
        <w:ind w:firstLine="432"/>
      </w:pPr>
      <w:r>
        <w:rPr>
          <w:rFonts w:ascii="Times New Roman" w:hAnsi="Times New Roman"/>
          <w:sz w:val="24"/>
        </w:rPr>
        <w:t>— Je pense, dit Clara, qu'on cherche soit le Jardinier lui-même, vieilli mais toujours actif, soit quelqu'un qui a repris ce rôle après lui — un successeur, formé selon les mêmes méthodes, employé par les mêmes intérêts. Et je pense que Marc Théron, en creusant le dossier Vernasque, s'est approché beaucoup plus près de cette organisation qu'il ne l'imaginait lui-même. »</w:t>
      </w:r>
    </w:p>
    <w:p>
      <w:pPr>
        <w:spacing w:line="276" w:lineRule="auto" w:after="120"/>
        <w:ind w:firstLine="432"/>
      </w:pPr>
      <w:r>
        <w:rPr>
          <w:rFonts w:ascii="Times New Roman" w:hAnsi="Times New Roman"/>
          <w:sz w:val="24"/>
        </w:rPr>
        <w:t>Delcourt, qui avait passé la matinée à recouper les éléments matériels de l'enquête, leva la main pour intervenir, un dossier ouvert devant elle. « J'ai quelque chose qui pourrait confirmer cette hypothèse, dit-elle. On a fini par retracer l'origine exacte de l'entreprise sous-traitante qui employait Castellan en 2004. Elle a été rachetée en 2011 par un consortium plus large, spécialisé dans les travaux publics et la logistique industrielle — le même type de structure, avec des ramifications financières en cascade à travers plusieurs holdings, que celles impliquées, si j'ai bien suivi les échos de votre précédente enquête, commissaire, dans l'affaire du tunnel du Fréjus. »</w:t>
      </w:r>
    </w:p>
    <w:p>
      <w:pPr>
        <w:spacing w:line="276" w:lineRule="auto" w:after="120"/>
        <w:ind w:firstLine="432"/>
      </w:pPr>
      <w:r>
        <w:rPr>
          <w:rFonts w:ascii="Times New Roman" w:hAnsi="Times New Roman"/>
          <w:sz w:val="24"/>
        </w:rPr>
        <w:t>Le silence qui suivit cette annonce pesa sur la pièce avec une gravité nouvelle. Clara sentit, en l'espace de quelques secondes, l'ensemble de l'enquête basculer d'un registre à un autre, passer d'une affaire locale de corruption municipale à quelque chose de bien plus vaste, de bien plus organisé — la confirmation d'une intuition qu'elle portait depuis la découverte de la sixième place dressée, et qu'elle n'avait, jusque-là, jamais tout à fait osé formuler à voix haute par crainte de céder à une paranoïa que sa fatigue aurait pu exagérer.</w:t>
      </w:r>
    </w:p>
    <w:p>
      <w:pPr>
        <w:spacing w:line="276" w:lineRule="auto" w:after="120"/>
        <w:ind w:firstLine="432"/>
      </w:pPr>
      <w:r>
        <w:rPr>
          <w:rFonts w:ascii="Times New Roman" w:hAnsi="Times New Roman"/>
          <w:sz w:val="24"/>
        </w:rPr>
        <w:t>« Ossola a dit, avant son procès, qu'il existait une chaîne de complicités plus large que ce qu'on avait imaginé, dit Ferrière, à voix basse. Des fonctionnaires, des intermédiaires, remontant bien plus loin que le dossier des tunnels.</w:t>
      </w:r>
    </w:p>
    <w:p>
      <w:pPr>
        <w:spacing w:line="276" w:lineRule="auto" w:after="120"/>
        <w:ind w:firstLine="432"/>
      </w:pPr>
      <w:r>
        <w:rPr>
          <w:rFonts w:ascii="Times New Roman" w:hAnsi="Times New Roman"/>
          <w:sz w:val="24"/>
        </w:rPr>
        <w:t>— Et huit mois plus tard, dit Clara, achevant sa pensée, un journaliste indépendant qui enquêtait sur une filiale liée, d'une façon ou d'une autre, à ce même réseau, se retrouve pendu au-dessus d'une table où quatre notables viennent de mourir empoisonnés. » Elle se tourna vers le tableau, contemplant l'ensemble des noms, des flèches, des dates qui commençaient, sous ses yeux, à dessiner une carte bien plus inquiétante que celle qu'elle avait espéré tracer. « Si j'ai raison, on n'est pas en train d'enquêter sur un règlement de comptes local. On est en train de gratter la surface d'un système qui n'a jamais cessé de fonctionner, même après l'arrestation d'Ossola — un système qui a simplement changé de visage, comme il l'a probablement déjà fait plusieurs fois avant, pour continuer à exister. »</w:t>
      </w:r>
    </w:p>
    <w:p>
      <w:pPr>
        <w:spacing w:line="276" w:lineRule="auto" w:after="120"/>
        <w:ind w:firstLine="432"/>
      </w:pPr>
      <w:r>
        <w:rPr>
          <w:rFonts w:ascii="Times New Roman" w:hAnsi="Times New Roman"/>
          <w:sz w:val="24"/>
        </w:rPr>
        <w:t>Ambrosini se leva lentement, le visage marqué par une gravité nouvelle qui n'avait plus grand-chose à voir avec la fatigue physique des derniers jours. « Qu'est-ce qu'on fait, alors ?</w:t>
      </w:r>
    </w:p>
    <w:p>
      <w:pPr>
        <w:spacing w:line="276" w:lineRule="auto" w:after="120"/>
        <w:ind w:firstLine="432"/>
      </w:pPr>
      <w:r>
        <w:rPr>
          <w:rFonts w:ascii="Times New Roman" w:hAnsi="Times New Roman"/>
          <w:sz w:val="24"/>
        </w:rPr>
        <w:t>— On continue de tirer chaque fil qu'on trouve, dit Clara, avec une détermination froide qui masquait, elle le savait, une appréhension bien plus profonde qu'elle ne l'aurait laissé paraître devant qui que ce soit d'autre que Ferrière. Le registre du coffre, chaque montant de ces "frais J." à recouper, les photographies de Ricard sur ce parking industriel. Et on protège Castellan comme s'il était la dernière personne vivante capable de faire tomber cette organisation — parce que c'est peut-être exactement ce qu'il est. »</w:t>
      </w:r>
    </w:p>
    <w:p>
      <w:pPr>
        <w:spacing w:line="276" w:lineRule="auto" w:after="120"/>
        <w:ind w:firstLine="432"/>
      </w:pPr>
      <w:r>
        <w:rPr>
          <w:rFonts w:ascii="Times New Roman" w:hAnsi="Times New Roman"/>
          <w:sz w:val="24"/>
        </w:rPr>
        <w:t>Elle regarda une dernière fois le mot qu'elle avait inscrit en lettres capitales sur le tableau blanc, ce surnom presque bucolique pour un homme dont le métier, depuis vingt ans au moins, consistait apparemment à faire disparaître ce qui menaçait de pousser trop haut, et sentit, avec une certitude glaciale qui ne devait plus rien à l'intuition, que cette enquête venait de changer de nature — et que le sixième couvert dressé dans cette bastide n'était peut-être, au bout du compte, que le premier chapitre visible d'une histoire bien plus ancienne, bien plus large, que personne, avant Marc Théron, n'avait eu le courage ou la chance de commencer à raconter.</w:t>
      </w:r>
    </w:p>
    <w:p>
      <w:r>
        <w:br w:type="page"/>
      </w:r>
    </w:p>
    <w:p>
      <w:pPr>
        <w:spacing w:before="720" w:after="480"/>
        <w:jc w:val="center"/>
      </w:pPr>
      <w:r>
        <w:rPr>
          <w:rFonts w:ascii="Times New Roman" w:hAnsi="Times New Roman"/>
          <w:b/>
          <w:sz w:val="28"/>
        </w:rPr>
        <w:t>Chapitre 7 — Le maire, la corde et le silence</w:t>
      </w:r>
    </w:p>
    <w:p>
      <w:pPr>
        <w:spacing w:line="276" w:lineRule="auto" w:after="120"/>
        <w:ind w:firstLine="432"/>
      </w:pPr>
      <w:r>
        <w:rPr>
          <w:rFonts w:ascii="Times New Roman" w:hAnsi="Times New Roman"/>
          <w:sz w:val="24"/>
        </w:rPr>
        <w:t>Le corps de Bernard Issaurat fut découvert à sept heures du matin par sa propre secrétaire de mairie, venue lui apporter, comme chaque jour, le courrier trié de la veille — une découverte qui, en l'espace de quelques minutes à peine, transforma l'homme que Clara avait interrogé trois jours plus tôt, terrifié mais vivant, en sixième cadavre officiel d'une affaire qui semblait déterminée à ne jamais s'arrêter de compter ses morts.</w:t>
      </w:r>
    </w:p>
    <w:p>
      <w:pPr>
        <w:spacing w:line="276" w:lineRule="auto" w:after="120"/>
        <w:ind w:firstLine="432"/>
      </w:pPr>
      <w:r>
        <w:rPr>
          <w:rFonts w:ascii="Times New Roman" w:hAnsi="Times New Roman"/>
          <w:sz w:val="24"/>
        </w:rPr>
        <w:t>Clara et Ferrière arrivèrent sur place moins de vingt minutes après l'alerte, trouvant la mairie de Roquemarine — un modeste bâtiment du dix-neuvième siècle, fierté discrète du village avec son fronton tricolore et son horloge à l'ancienne — cernée par un ruban de sécurité que deux gendarmes déroulaient encore en hâte, tandis qu'un attroupement de villageois en robe de chambre, alertés par les gyrophares, se formait déjà sur la place, chuchotant entre eux avec cette avidité horrifiée que Clara avait appris, au fil des années, à ne plus vraiment juger.</w:t>
      </w:r>
    </w:p>
    <w:p>
      <w:pPr>
        <w:spacing w:line="276" w:lineRule="auto" w:after="120"/>
        <w:ind w:firstLine="432"/>
      </w:pPr>
      <w:r>
        <w:rPr>
          <w:rFonts w:ascii="Times New Roman" w:hAnsi="Times New Roman"/>
          <w:sz w:val="24"/>
        </w:rPr>
        <w:t>Le bureau du maire, au premier étage, offrait un spectacle que Clara aborda avec cette discipline silencieuse qu'elle s'imposait toujours en pareille circonstance — Bernard Issaurat pendu à la poutre maîtresse de son propre bureau, une chaise renversée sous ses pieds, un mot dactylographié posé bien en évidence sur le sous-main de son secrétaire, signé de sa main tremblante : « Je ne pouvais plus vivre avec ce que j'ai fait. Pardon à tous. »</w:t>
      </w:r>
    </w:p>
    <w:p>
      <w:pPr>
        <w:spacing w:line="276" w:lineRule="auto" w:after="120"/>
        <w:ind w:firstLine="432"/>
      </w:pPr>
      <w:r>
        <w:rPr>
          <w:rFonts w:ascii="Times New Roman" w:hAnsi="Times New Roman"/>
          <w:sz w:val="24"/>
        </w:rPr>
        <w:t>« Suicide, dit le capitaine Ambrosini, arrivé sur les talons de Clara, la voix pourtant chargée d'un scepticisme qu'il ne cherchait même plus à dissimuler après trois jours passés à voir chaque évidence se retourner contre elle-même. C'est ce que ça devrait ressembler, en tout cas.</w:t>
      </w:r>
    </w:p>
    <w:p>
      <w:pPr>
        <w:spacing w:line="276" w:lineRule="auto" w:after="120"/>
        <w:ind w:firstLine="432"/>
      </w:pPr>
      <w:r>
        <w:rPr>
          <w:rFonts w:ascii="Times New Roman" w:hAnsi="Times New Roman"/>
          <w:sz w:val="24"/>
        </w:rPr>
        <w:t>— Ça devrait, dit Clara, en s'approchant du corps sans le toucher, examinant la position des mains, la hauteur de la chaise renversée, l'angle de la corde autour de la poutre. Mais on a déjà vu ce genre de mise en scène, Ambrosini. Un accident de la route qui n'en était pas un. Une agression qu'on aurait pu maquiller en cambriolage raté. Cette affaire ne nous a encore jamais offert une seule évidence qui se soit avérée être exactement ce qu'elle prétendait être. »</w:t>
      </w:r>
    </w:p>
    <w:p>
      <w:pPr>
        <w:spacing w:line="276" w:lineRule="auto" w:after="120"/>
        <w:ind w:firstLine="432"/>
      </w:pPr>
      <w:r>
        <w:rPr>
          <w:rFonts w:ascii="Times New Roman" w:hAnsi="Times New Roman"/>
          <w:sz w:val="24"/>
        </w:rPr>
        <w:t>Le docteur Younes, appelée en urgence depuis Marseille, arriva en fin de matinée et confirma, après un examen préliminaire mené avec sa rigueur habituelle, ce que Clara avait déjà pressenti sans oser tout à fait le formuler à voix haute. « Les marques de ligature sont cohérentes avec une pendaison, dit-elle, mais il y a des ecchymoses sur les avant-bras qui ne s'expliquent pas par une simple chute depuis une chaise. On dirait qu'on l'a maintenu de force pendant un certain temps avant qu'il ne soit suspendu — ou qu'on l'a assommé, puis hissé pendant qu'il était encore inconscient. L'autopsie confirmera. Mais je ne signerai certainement pas un suicide sur la base de ce que je vois ici. »</w:t>
      </w:r>
    </w:p>
    <w:p>
      <w:pPr>
        <w:spacing w:line="276" w:lineRule="auto" w:after="120"/>
        <w:ind w:firstLine="432"/>
      </w:pPr>
      <w:r>
        <w:rPr>
          <w:rFonts w:ascii="Times New Roman" w:hAnsi="Times New Roman"/>
          <w:sz w:val="24"/>
        </w:rPr>
        <w:t>Clara se tourna vers le mot dactylographié, désormais glissé sous scellés, et sentit une colère froide monter en elle — non pas la colère spectaculaire qu'elle avait parfois du mal à maîtriser au début de sa carrière, mais quelque chose de plus dense, de plus ancien, la colère méthodique qu'elle réservait aux crimes qui cherchaient délibérément à insulter l'intelligence de ceux qui les enquêteraient. « "Pardon à tous", dit-elle, à voix haute. Pardon pour quoi, exactement ? Le mot ne précise rien. C'est volontaire — assez vague pour que chacun y projette sa propre théorie. Le maire qui aurait organisé sa propre absence pour échapper au massacre, rongé par la culpabilité. Le maire complice du système Vernasque depuis vingt-deux ans. Le maire qui savait tout, depuis le début, et qui vient enfin de craquer. »</w:t>
      </w:r>
    </w:p>
    <w:p>
      <w:pPr>
        <w:spacing w:line="276" w:lineRule="auto" w:after="120"/>
        <w:ind w:firstLine="432"/>
      </w:pPr>
      <w:r>
        <w:rPr>
          <w:rFonts w:ascii="Times New Roman" w:hAnsi="Times New Roman"/>
          <w:sz w:val="24"/>
        </w:rPr>
        <w:t>Ferrière, qui examinait le reste du bureau avec cette attention méthodique qu'elle lui connaissait, s'immobilisa devant l'ordinateur portable resté allumé sur la table de travail. « Clara. Il y a un document ouvert. »</w:t>
      </w:r>
    </w:p>
    <w:p>
      <w:pPr>
        <w:spacing w:line="276" w:lineRule="auto" w:after="120"/>
        <w:ind w:firstLine="432"/>
      </w:pPr>
      <w:r>
        <w:rPr>
          <w:rFonts w:ascii="Times New Roman" w:hAnsi="Times New Roman"/>
          <w:sz w:val="24"/>
        </w:rPr>
        <w:t>Elle s'approcha, et découvrit, affiché en plein écran, un fichier texte intitulé simplement « aveux.docx », contenant plusieurs paragraphes détaillant, avec une précision presque comptable, un système de pots-de-vin liant Issaurat, Ricard et Cabrol autour de l'attribution de permis de construire sur des parcelles classées, un système remontant à près de quinze ans et impliquant, selon le document, des versements réguliers dissimulés sous forme de « consultations juridiques » facturées par l'étude notariale de Cabrol.</w:t>
      </w:r>
    </w:p>
    <w:p>
      <w:pPr>
        <w:spacing w:line="276" w:lineRule="auto" w:after="120"/>
        <w:ind w:firstLine="432"/>
      </w:pPr>
      <w:r>
        <w:rPr>
          <w:rFonts w:ascii="Times New Roman" w:hAnsi="Times New Roman"/>
          <w:sz w:val="24"/>
        </w:rPr>
        <w:t>« C'est trop, dit Clara, en lisant le document ligne par ligne, sentant chaque phrase confirmer son malaise plutôt que de l'apaiser. Trop détaillé, trop bien rédigé pour un homme censé s'être pendu dans un accès de désespoir avant d'avoir eu le temps de le relire. Regardez l'heure de dernière modification. »</w:t>
      </w:r>
    </w:p>
    <w:p>
      <w:pPr>
        <w:spacing w:line="276" w:lineRule="auto" w:after="120"/>
        <w:ind w:firstLine="432"/>
      </w:pPr>
      <w:r>
        <w:rPr>
          <w:rFonts w:ascii="Times New Roman" w:hAnsi="Times New Roman"/>
          <w:sz w:val="24"/>
        </w:rPr>
        <w:t>Ferrière se pencha sur l'écran. « Vingt-trois heures dix-sept, hier soir. »</w:t>
      </w:r>
    </w:p>
    <w:p>
      <w:pPr>
        <w:spacing w:line="276" w:lineRule="auto" w:after="120"/>
        <w:ind w:firstLine="432"/>
      </w:pPr>
      <w:r>
        <w:rPr>
          <w:rFonts w:ascii="Times New Roman" w:hAnsi="Times New Roman"/>
          <w:sz w:val="24"/>
        </w:rPr>
        <w:t>Clara consulta son carnet, où elle avait noté, deux jours plus tôt, l'heure exacte du passage de Blanchard à la station-service — vingt-trois heures quarante et un — et sentit se former dans son esprit une chronologie qui donnait le vertige. « Le document a été finalisé avant même que Blanchard n'ait quitté la station-service avec son passager fantôme, dit-elle. Si Issaurat a rédigé ça lui-même, avant de mourir, alors il savait déjà, ce soir-là, ce qui se préparait pour lui. Et s'il ne l'a pas rédigé lui-même — »</w:t>
      </w:r>
    </w:p>
    <w:p>
      <w:pPr>
        <w:spacing w:line="276" w:lineRule="auto" w:after="120"/>
        <w:ind w:firstLine="432"/>
      </w:pPr>
      <w:r>
        <w:rPr>
          <w:rFonts w:ascii="Times New Roman" w:hAnsi="Times New Roman"/>
          <w:sz w:val="24"/>
        </w:rPr>
        <w:t>« Alors quelqu'un l'a écrit à sa place, dit Ferrière, achevant sa pensée, et l'a laissé ouvert sur cet ordinateur pour qu'on le trouve exactement comme ça, avant même de venir le tuer.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apporta une confirmation qui, loin de clarifier l'affaire, ne fit qu'ajouter une couche supplémentaire de confusion savamment orchestrée. L'équipe financière dépêchée par le procureur Grimaldi, épluchant en urgence les comptes bancaires d'Yvon Ricard, découvrit un versement mensuel de deux mille euros, effectué sur les cinq dernières années, vers un compte offshore dont le titulaire final se révéla être, après un travail acharné de recoupement, nul autre que Bernard Issaurat lui-même — un versement que le document trouvé sur l'ordinateur du maire décrivait, presque mot pour mot, comme faisant partie du système de corruption qu'il prétendait dénoncer dans ses derniers instants.</w:t>
      </w:r>
    </w:p>
    <w:p>
      <w:pPr>
        <w:spacing w:line="276" w:lineRule="auto" w:after="120"/>
        <w:ind w:firstLine="432"/>
      </w:pPr>
      <w:r>
        <w:rPr>
          <w:rFonts w:ascii="Times New Roman" w:hAnsi="Times New Roman"/>
          <w:sz w:val="24"/>
        </w:rPr>
        <w:t>« Il s'accuse lui-même dans un document qu'on vient de découvrir après sa mort, résuma Grimaldi lors du point de situation organisé en urgence à la mairie, tout en confirmant matériellement un versement dont l'existence est vérifiable indépendamment. C'est soit la confession la plus honnête que j'aie jamais lue, commissaire, soit la mise en scène la plus habile. »</w:t>
      </w:r>
    </w:p>
    <w:p>
      <w:pPr>
        <w:spacing w:line="276" w:lineRule="auto" w:after="120"/>
        <w:ind w:firstLine="432"/>
      </w:pPr>
      <w:r>
        <w:rPr>
          <w:rFonts w:ascii="Times New Roman" w:hAnsi="Times New Roman"/>
          <w:sz w:val="24"/>
        </w:rPr>
        <w:t>Clara, épuisée par une nuit sans sommeil et la tension accumulée de cette nouvelle découverte, ne parvint pas à empêcher l'agacement de percer dans sa réponse. « Les deux peuvent être vraies en même temps, monsieur le procureur. Issaurat a très bien pu être réellement corrompu, réellement impliqué dans ce système de pots-de-vin — et se faire assassiner malgré tout, précisément parce qu'il en savait trop sur celui qui l'employait pour ces "frais". On ne peut pas exclure un mobile parce qu'un autre existe déjà à côté. »</w:t>
      </w:r>
    </w:p>
    <w:p>
      <w:pPr>
        <w:spacing w:line="276" w:lineRule="auto" w:after="120"/>
        <w:ind w:firstLine="432"/>
      </w:pPr>
      <w:r>
        <w:rPr>
          <w:rFonts w:ascii="Times New Roman" w:hAnsi="Times New Roman"/>
          <w:sz w:val="24"/>
        </w:rPr>
        <w:t>Ce fut au cours de cette même réunion, alors que la tension montait entre Clara et un procureur de plus en plus pressé de communiquer un récit cohérent à une presse nationale déchaînée, qu'un incident vint, une fois de plus, rappeler à chacun la fragilité des apparences qu'ils s'efforçaient tous de maintenir. Le maire adjoint faisant fonction, un homme jeune et visiblement dépassé par l'ampleur soudaine de ses responsabilités, tenta d'installer un vidéoprojecteur pour présenter une chronologie des événements préparée à la hâte, et parvint, dans sa nervosité, à confondre le câble d'alimentation avec celui du rétroprojecteur de la salle voisine, plongeant la moitié du bâtiment dans le noir pendant près de dix minutes et provoquant, dans les couloirs, une cascade de jurons étouffés et de recherches frénétiques du tableau électrique, avant qu'Ambrosini lui-même, armé d'une lampe torche et d'une patience visiblement à bout, ne finisse par rétablir le courant en maugréant que « cette mairie tiendrait plus facilement debout sous une tempête que sous une réunion de crise ».</w:t>
      </w:r>
    </w:p>
    <w:p>
      <w:pPr>
        <w:spacing w:line="276" w:lineRule="auto" w:after="120"/>
        <w:ind w:firstLine="432"/>
      </w:pPr>
      <w:r>
        <w:rPr>
          <w:rFonts w:ascii="Times New Roman" w:hAnsi="Times New Roman"/>
          <w:sz w:val="24"/>
        </w:rPr>
        <w:t>Clara, malgré la gravité ambiante, échangea avec Ferrière un regard bref où passait cette même ironie fatiguée qui les unissait depuis le début de l'enquête, un de ces instants dérisoires qui, mis bout à bout avec tant d'autres, formaient l'armature discrète leur permettant de continuer à avancer sans se laisser complètement submerger.</w:t>
      </w:r>
    </w:p>
    <w:p>
      <w:pPr>
        <w:spacing w:line="276" w:lineRule="auto" w:after="120"/>
        <w:ind w:firstLine="432"/>
      </w:pPr>
      <w:r>
        <w:rPr>
          <w:rFonts w:ascii="Times New Roman" w:hAnsi="Times New Roman"/>
          <w:sz w:val="24"/>
        </w:rPr>
        <w:t>Avant de quitter la mairie, Clara demanda à s'entretenir avec la secrétaire, une femme d'une cinquantaine d'années nommée Georgette Fabiani, employée depuis vingt ans au service du village et visiblement dévastée par ce qu'elle avait découvert le matin même en poussant la porte du bureau. Elle les reçut dans la petite salle des archives, assise très raide sur une chaise en bois, un mouchoir en papier déchiqueté entre les doigts, incapable de retenir un tremblement chaque fois qu'elle évoquait, malgré elle, l'image du corps suspendu.</w:t>
      </w:r>
    </w:p>
    <w:p>
      <w:pPr>
        <w:spacing w:line="276" w:lineRule="auto" w:after="120"/>
        <w:ind w:firstLine="432"/>
      </w:pPr>
      <w:r>
        <w:rPr>
          <w:rFonts w:ascii="Times New Roman" w:hAnsi="Times New Roman"/>
          <w:sz w:val="24"/>
        </w:rPr>
        <w:t>« Il n'était pas dans son état normal, ces derniers jours, dit-elle, la voix hachée. Depuis le massacre, évidemment, personne ne l'était. Mais hier, en particulier, il a reçu une visite en fin d'après-midi, vers dix-huit heures, juste avant que je ne parte. Un homme que je n'avais jamais vu, très correct, costume gris, qui s'est présenté à l'accueil comme "un ami de la famille Solère venu présenter ses condoléances au conseil municipal". Monsieur le maire l'a reçu immédiatement, sans rendez-vous, ce qui ne lui ressemblait pourtant pas du tout — il détestait qu'on bouscule son emploi du temps, même dans les circonstances les plus graves.</w:t>
      </w:r>
    </w:p>
    <w:p>
      <w:pPr>
        <w:spacing w:line="276" w:lineRule="auto" w:after="120"/>
        <w:ind w:firstLine="432"/>
      </w:pPr>
      <w:r>
        <w:rPr>
          <w:rFonts w:ascii="Times New Roman" w:hAnsi="Times New Roman"/>
          <w:sz w:val="24"/>
        </w:rPr>
        <w:t>— Vous pourriez décrire cet homme plus précisément ? demanda Clara, sentant l'espoir ténu d'un signalement concret.</w:t>
      </w:r>
    </w:p>
    <w:p>
      <w:pPr>
        <w:spacing w:line="276" w:lineRule="auto" w:after="120"/>
        <w:ind w:firstLine="432"/>
      </w:pPr>
      <w:r>
        <w:rPr>
          <w:rFonts w:ascii="Times New Roman" w:hAnsi="Times New Roman"/>
          <w:sz w:val="24"/>
        </w:rPr>
        <w:t>— Grand, la cinquantaine peut-être, des cheveux gris coupés très court, dit Georgette, en fermant les yeux pour mieux se souvenir. Il portait des gants de cuir fins, ce qui m'a frappée sur le moment, parce qu'il ne faisait pas si froid. Je me suis dit que c'était peut-être une habitude, chez certaines personnes distinguées. Avec le recul... » Elle s'interrompit, secouant la tête avec une amertume nouvelle envers sa propre naïveté. « Avec le recul, je me dis que c'était peut-être pour ne laisser aucune empreinte nulle part dans ce bâtiment.</w:t>
      </w:r>
    </w:p>
    <w:p>
      <w:pPr>
        <w:spacing w:line="276" w:lineRule="auto" w:after="120"/>
        <w:ind w:firstLine="432"/>
      </w:pPr>
      <w:r>
        <w:rPr>
          <w:rFonts w:ascii="Times New Roman" w:hAnsi="Times New Roman"/>
          <w:sz w:val="24"/>
        </w:rPr>
        <w:t>— Combien de temps est-il resté ?</w:t>
      </w:r>
    </w:p>
    <w:p>
      <w:pPr>
        <w:spacing w:line="276" w:lineRule="auto" w:after="120"/>
        <w:ind w:firstLine="432"/>
      </w:pPr>
      <w:r>
        <w:rPr>
          <w:rFonts w:ascii="Times New Roman" w:hAnsi="Times New Roman"/>
          <w:sz w:val="24"/>
        </w:rPr>
        <w:t>— Une petite demi-heure. Il est reparti calmement, m'a saluée d'un signe de tête très poli en sortant. Monsieur le maire ne m'a rien dit de leur conversation, mais quand je suis passée devant son bureau juste avant de partir, il était assis à sa table, très pâle, en train de fixer son ordinateur sans y toucher. Je lui ai demandé si tout allait bien. Il m'a répondu — et c'était la dernière chose qu'il m'ait dite, commissaire — "Je crois que j'ai fait une erreur que je ne pourrai jamais réparer, Georgette. Rentrez chez vous. Ne vous inquiétez pas pour moi." »</w:t>
      </w:r>
    </w:p>
    <w:p>
      <w:pPr>
        <w:spacing w:line="276" w:lineRule="auto" w:after="120"/>
        <w:ind w:firstLine="432"/>
      </w:pPr>
      <w:r>
        <w:rPr>
          <w:rFonts w:ascii="Times New Roman" w:hAnsi="Times New Roman"/>
          <w:sz w:val="24"/>
        </w:rPr>
        <w:t>Sa voix se brisa complètement sur ces derniers mots, et Clara la laissa pleurer un moment, en silence, avant de reprendre, avec une douceur qu'elle réservait toujours à ce type de témoin brisé par une proximité qu'il n'avait jamais demandée. « Vous avez très bien fait de nous raconter tout ça, madame Fabiani. Un dernier détail : avez-vous remarqué s'il est reparti avec un véhicule, une plaque, quoi que ce soit ?</w:t>
      </w:r>
    </w:p>
    <w:p>
      <w:pPr>
        <w:spacing w:line="276" w:lineRule="auto" w:after="120"/>
        <w:ind w:firstLine="432"/>
      </w:pPr>
      <w:r>
        <w:rPr>
          <w:rFonts w:ascii="Times New Roman" w:hAnsi="Times New Roman"/>
          <w:sz w:val="24"/>
        </w:rPr>
        <w:t>— Une berline sombre, garée un peu plus loin sur la place, dit Georgette. Je n'ai pas fait attention à la plaque. Je suis désolée. Je n'avais aucune raison, sur le moment, de croire que ça avait de l'importance.</w:t>
      </w:r>
    </w:p>
    <w:p>
      <w:pPr>
        <w:spacing w:line="276" w:lineRule="auto" w:after="120"/>
        <w:ind w:firstLine="432"/>
      </w:pPr>
      <w:r>
        <w:rPr>
          <w:rFonts w:ascii="Times New Roman" w:hAnsi="Times New Roman"/>
          <w:sz w:val="24"/>
        </w:rPr>
        <w:t>— Personne n'en avait de raison, dit Clara, avec une sincérité qui sembla apaiser, un peu, la culpabilité visible de la secrétaire. C'est précisément pour ça que ce genre d'homme peut continuer à agir aussi longtemps sans jamais se faire remarquer.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de journée, alors que la nuit tombait une fois de plus sur Roquemarine et que Clara s'apprêtait enfin à quitter la mairie pour retourner examiner, une dernière fois, le registre découvert dans le coffre d'Armand Solère, qu'un appel de Yasmina Delcourt vint précipiter les événements d'une façon qu'aucun d'eux n'avait anticipée.</w:t>
      </w:r>
    </w:p>
    <w:p>
      <w:pPr>
        <w:spacing w:line="276" w:lineRule="auto" w:after="120"/>
        <w:ind w:firstLine="432"/>
      </w:pPr>
      <w:r>
        <w:rPr>
          <w:rFonts w:ascii="Times New Roman" w:hAnsi="Times New Roman"/>
          <w:sz w:val="24"/>
        </w:rPr>
        <w:t>« On a une correspondance, commissaire, dit-elle, la voix tendue par une urgence qu'elle ne cherchait pas à masquer. Le papier utilisé pour le document "aveux" retrouvé sur l'ordinateur d'Issaurat — l'imprimante qui l'a produit, je veux dire, pas le fichier lui-même — porte une signature technique, un motif de trame invisible à l'œil nu mais que notre laboratoire a pu identifier. C'est la même imprimante qui a produit la carte manuscrite retrouvée sous la sixième assiette, à la bastide. »</w:t>
      </w:r>
    </w:p>
    <w:p>
      <w:pPr>
        <w:spacing w:line="276" w:lineRule="auto" w:after="120"/>
        <w:ind w:firstLine="432"/>
      </w:pPr>
      <w:r>
        <w:rPr>
          <w:rFonts w:ascii="Times New Roman" w:hAnsi="Times New Roman"/>
          <w:sz w:val="24"/>
        </w:rPr>
        <w:t>Clara resta un moment silencieuse, sentant cette information achever de refermer un cercle qu'elle pressentait depuis plusieurs heures sans pouvoir encore le nommer précisément. « La carte du massacre et les aveux d'Issaurat sortent de la même imprimante, dit-elle à voix haute, pour Ferrière autant que pour elle-même.</w:t>
      </w:r>
    </w:p>
    <w:p>
      <w:pPr>
        <w:spacing w:line="276" w:lineRule="auto" w:after="120"/>
        <w:ind w:firstLine="432"/>
      </w:pPr>
      <w:r>
        <w:rPr>
          <w:rFonts w:ascii="Times New Roman" w:hAnsi="Times New Roman"/>
          <w:sz w:val="24"/>
        </w:rPr>
        <w:t>— Ce qui veut dire, dit Delcourt, que celui qui a rédigé la carte de la bastide a également rédigé, ou fait rédiger, le document trouvé sur l'ordinateur du maire. Un seul et même auteur, pour les deux scènes.</w:t>
      </w:r>
    </w:p>
    <w:p>
      <w:pPr>
        <w:spacing w:line="276" w:lineRule="auto" w:after="120"/>
        <w:ind w:firstLine="432"/>
      </w:pPr>
      <w:r>
        <w:rPr>
          <w:rFonts w:ascii="Times New Roman" w:hAnsi="Times New Roman"/>
          <w:sz w:val="24"/>
        </w:rPr>
        <w:t>— Où se trouve cette imprimante ? demanda Clara, le cœur battant d'une urgence nouvelle.</w:t>
      </w:r>
    </w:p>
    <w:p>
      <w:pPr>
        <w:spacing w:line="276" w:lineRule="auto" w:after="120"/>
        <w:ind w:firstLine="432"/>
      </w:pPr>
      <w:r>
        <w:rPr>
          <w:rFonts w:ascii="Times New Roman" w:hAnsi="Times New Roman"/>
          <w:sz w:val="24"/>
        </w:rPr>
        <w:t>— C'est là que ça devient intéressant, dit Delcourt, après un silence. La signature technique correspond à un modèle professionnel, haut de gamme, dont le registre de maintenance national recense un seul exemplaire vendu dans tout le département du Var au cours des trois dernières années. Livré, installé, et toujours enregistré à l'adresse suivante : l'étude notariale de Maître Denis Cabrol, à Draguignan. »</w:t>
      </w:r>
    </w:p>
    <w:p>
      <w:pPr>
        <w:spacing w:line="276" w:lineRule="auto" w:after="120"/>
        <w:ind w:firstLine="432"/>
      </w:pPr>
      <w:r>
        <w:rPr>
          <w:rFonts w:ascii="Times New Roman" w:hAnsi="Times New Roman"/>
          <w:sz w:val="24"/>
        </w:rPr>
        <w:t>Clara ferma les yeux un instant, laissant cette dernière révélation percuter tout ce qu'elle croyait comprendre de l'affaire jusque-là. Denis Cabrol, le notaire, quatrième victime assise à la table empoisonnée — dont l'étude, désormais placée sous scellés depuis trois jours, mais dont le personnel continuait, en son absence, de fonctionner sous la responsabilité d'un clerc principal qui n'avait, jusqu'ici, fait l'objet d'aucun soupçon particulier.</w:t>
      </w:r>
    </w:p>
    <w:p>
      <w:pPr>
        <w:spacing w:line="276" w:lineRule="auto" w:after="120"/>
        <w:ind w:firstLine="432"/>
      </w:pPr>
      <w:r>
        <w:rPr>
          <w:rFonts w:ascii="Times New Roman" w:hAnsi="Times New Roman"/>
          <w:sz w:val="24"/>
        </w:rPr>
        <w:t>« L'imprimante d'un mort a servi à rédiger un document publié après la mort d'un autre homme, dit Ferrière, lentement, comme s'il avait besoin d'énoncer la phrase à voix haute pour en mesurer pleinement l'absurdité apparente. Ce qui veut dire que quelqu'un a eu accès à cette étude, à cette imprimante précisément, entre la mort de Cabrol et celle d'Issaurat.</w:t>
      </w:r>
    </w:p>
    <w:p>
      <w:pPr>
        <w:spacing w:line="276" w:lineRule="auto" w:after="120"/>
        <w:ind w:firstLine="432"/>
      </w:pPr>
      <w:r>
        <w:rPr>
          <w:rFonts w:ascii="Times New Roman" w:hAnsi="Times New Roman"/>
          <w:sz w:val="24"/>
        </w:rPr>
        <w:t>— Ou que le document a été préparé avant même la mort de Cabrol, dit Clara, sentant un vertige nouveau s'emparer d'elle. Peut-être bien avant. Peut-être que cette imprimante a produit, au fil des mois, plusieurs documents qu'on n'a pas encore découverts — une réserve entière de pièces destinées à être diffusées, une par une, à mesure que le scénario de cette affaire se déroulait selon un plan écrit longtemps à l'avance.</w:t>
      </w:r>
    </w:p>
    <w:p>
      <w:pPr>
        <w:spacing w:line="276" w:lineRule="auto" w:after="120"/>
        <w:ind w:firstLine="432"/>
      </w:pPr>
      <w:r>
        <w:rPr>
          <w:rFonts w:ascii="Times New Roman" w:hAnsi="Times New Roman"/>
          <w:sz w:val="24"/>
        </w:rPr>
        <w:t>— Un plan écrit par qui, dans cette étude ? demanda Ferrière.</w:t>
      </w:r>
    </w:p>
    <w:p>
      <w:pPr>
        <w:spacing w:line="276" w:lineRule="auto" w:after="120"/>
        <w:ind w:firstLine="432"/>
      </w:pPr>
      <w:r>
        <w:rPr>
          <w:rFonts w:ascii="Times New Roman" w:hAnsi="Times New Roman"/>
          <w:sz w:val="24"/>
        </w:rPr>
        <w:t>— C'est exactement la question qu'on va poser, dès ce soir, à chaque personne qui a eu accès à ces locaux ces derniers mois, dit Clara, en composant déjà le numéro d'Ambrosini pour organiser une perquisition immédiate. Clercs, stagiaires, femme de ménage, société de maintenance informatique — tout le monde. Quelqu'un, dans cette étude, connaît le Jardinier de plus près que n'importe qui d'autre dans cette enquête, et je veux savoir qui, avant que cette personne ne devienne, elle aussi, le prochain nom sur cette liste qui ne cesse de s'allonger. »</w:t>
      </w:r>
    </w:p>
    <w:p>
      <w:pPr>
        <w:spacing w:line="276" w:lineRule="auto" w:after="120"/>
        <w:ind w:firstLine="432"/>
      </w:pPr>
      <w:r>
        <w:rPr>
          <w:rFonts w:ascii="Times New Roman" w:hAnsi="Times New Roman"/>
          <w:sz w:val="24"/>
        </w:rPr>
        <w:t>Elle raccrocha, et sentit, en regardant une dernière fois par la fenêtre du bureau du maire la place du village où les derniers curieux commençaient enfin à se disperser sous l'insistance polie des gendarmes, que cette enquête, loin de se refermer sur elle-même comme elle l'avait espéré au terme de cette longue journée, venait au contraire de s'ouvrir sur une porte qu'elle n'avait encore jamais vu s'entrebâiller — celle d'une étude notariale respectable, au cœur tranquille de Draguignan, où quelqu'un, depuis des mois peut-être, préparait avec un soin méticuleux chaque pièce d'un massacre annoncé.</w:t>
      </w:r>
    </w:p>
    <w:p>
      <w:pPr>
        <w:spacing w:line="276" w:lineRule="auto" w:after="120"/>
        <w:ind w:firstLine="432"/>
      </w:pPr>
      <w:r>
        <w:rPr>
          <w:rFonts w:ascii="Times New Roman" w:hAnsi="Times New Roman"/>
          <w:sz w:val="24"/>
        </w:rPr>
        <w:t>Ils arrivèrent devant l'étude Cabrol un peu avant vingt-deux heures, escortés par deux véhicules de gendarmerie qu'Ambrosini avait mobilisés en urgence, et Clara remarqua, avant même de descendre de voiture, une faible lueur mouvante derrière les volets clos du rez-de-chaussée — une lampe torche, ou la flamme dansante de quelque chose de plus inquiétant.</w:t>
      </w:r>
    </w:p>
    <w:p>
      <w:pPr>
        <w:spacing w:line="276" w:lineRule="auto" w:after="120"/>
        <w:ind w:firstLine="432"/>
      </w:pPr>
      <w:r>
        <w:rPr>
          <w:rFonts w:ascii="Times New Roman" w:hAnsi="Times New Roman"/>
          <w:sz w:val="24"/>
        </w:rPr>
        <w:t>« Il y a quelqu'un à l'intérieur », dit-elle à voix basse, une main déjà posée sur son arme, tandis qu'Ambrosini répartissait silencieusement ses hommes autour du bâtiment, deux vers l'arrière donnant sur une cour intérieure, deux autres postés devant l'entrée principale que les scellés, brisés, pendaient désormais lamentablement d'un chambranle forcé.</w:t>
      </w:r>
    </w:p>
    <w:p>
      <w:pPr>
        <w:spacing w:line="276" w:lineRule="auto" w:after="120"/>
        <w:ind w:firstLine="432"/>
      </w:pPr>
      <w:r>
        <w:rPr>
          <w:rFonts w:ascii="Times New Roman" w:hAnsi="Times New Roman"/>
          <w:sz w:val="24"/>
        </w:rPr>
        <w:t>Ferrière poussa la porte le premier, l'arme levée, et l'odeur les frappa avant même que leurs yeux n'aient eu le temps de s'habituer à la pénombre — une odeur âcre de papier brûlé, montant depuis le fond du couloir où une lueur orangée dansait contre les murs lambrissés du bureau principal. Un homme, silhouette sombre penchée au-dessus d'une corbeille métallique où des flammes achevaient de dévorer une pile de documents, se redressa d'un bond en les entendant approcher, renversant au passage une lampe de bureau qui alla se fracasser contre le sol dans un vacarme de verre brisé.</w:t>
      </w:r>
    </w:p>
    <w:p>
      <w:pPr>
        <w:spacing w:line="276" w:lineRule="auto" w:after="120"/>
        <w:ind w:firstLine="432"/>
      </w:pPr>
      <w:r>
        <w:rPr>
          <w:rFonts w:ascii="Times New Roman" w:hAnsi="Times New Roman"/>
          <w:sz w:val="24"/>
        </w:rPr>
        <w:t>« Police ! Ne bougez plus ! » cria Ferrière, mais l'homme, au lieu d'obtempérer, plongea vers une fenêtre latérale donnant sur la cour, l'ouvrant d'un coup d'épaule brutal qui fit voler des éclats de bois vermoulu, et se précipita dans l'obscurité au moment précis où l'un des gendarmes postés à l'arrière tentait de lui barrer le passage. Le choc entre les deux hommes fut violent, un enchevêtrement confus de bras et de jambes qui roula sur les pavés de la cour, et Clara, se précipitant à son tour par la porte de service, vit l'intrus se dégager d'une torsion brutale, frapper le gendarme d'un coup de coude en pleine mâchoire, et détaler vers le mur du fond, qu'il escalada avec une agilité surprenante pour un homme de sa carrure, disparaissant de l'autre côté dans les jardins en contrebas de la rue voisine.</w:t>
      </w:r>
    </w:p>
    <w:p>
      <w:pPr>
        <w:spacing w:line="276" w:lineRule="auto" w:after="120"/>
        <w:ind w:firstLine="432"/>
      </w:pPr>
      <w:r>
        <w:rPr>
          <w:rFonts w:ascii="Times New Roman" w:hAnsi="Times New Roman"/>
          <w:sz w:val="24"/>
        </w:rPr>
        <w:t>« Ne le poursuivez pas seul ! » cria Clara à Ferrière, qui s'était déjà élancé vers le mur, une main agrippant le faîte de pierre avant qu'elle ne parvienne à le retenir par la manche, le souffle court, le cœur battant d'une adrénaline qui refusait obstinément de retomber. « Ambrosini a demandé l'hélicoptère de la gendarmerie, il sera là dans dix minutes. On ne va pas se faire piéger dans un jardin inconnu, en pleine nuit, pour un homme qui connaît manifestement mieux ce quartier que nous.</w:t>
      </w:r>
    </w:p>
    <w:p>
      <w:pPr>
        <w:spacing w:line="276" w:lineRule="auto" w:after="120"/>
        <w:ind w:firstLine="432"/>
      </w:pPr>
      <w:r>
        <w:rPr>
          <w:rFonts w:ascii="Times New Roman" w:hAnsi="Times New Roman"/>
          <w:sz w:val="24"/>
        </w:rPr>
        <w:t>— On le perd, Clara, dit Ferrière, la mâchoire serrée, une égratignure saignant légèrement au-dessus du sourcil sans qu'il semble s'en apercevoir.</w:t>
      </w:r>
    </w:p>
    <w:p>
      <w:pPr>
        <w:spacing w:line="276" w:lineRule="auto" w:after="120"/>
        <w:ind w:firstLine="432"/>
      </w:pPr>
      <w:r>
        <w:rPr>
          <w:rFonts w:ascii="Times New Roman" w:hAnsi="Times New Roman"/>
          <w:sz w:val="24"/>
        </w:rPr>
        <w:t>— On perd un homme, dit-elle, mais on garde ce qu'il n'a pas eu le temps de détruire complètement. »</w:t>
      </w:r>
    </w:p>
    <w:p>
      <w:pPr>
        <w:spacing w:line="276" w:lineRule="auto" w:after="120"/>
        <w:ind w:firstLine="432"/>
      </w:pPr>
      <w:r>
        <w:rPr>
          <w:rFonts w:ascii="Times New Roman" w:hAnsi="Times New Roman"/>
          <w:sz w:val="24"/>
        </w:rPr>
        <w:t>À l'intérieur, le gendarme le plus proche du foyer improvisé avait déjà étouffé les flammes sous une couverture ignifugée récupérée dans le véhicule d'intervention, sauvant, dans une corbeille métallique noircie, une liasse de documents partiellement calcinés dont Yasmina Delcourt, arrivée en urgence quelques minutes plus tard avec son équipe, entreprit aussitôt le sauvetage méthodique sous une lumière de travail portative.</w:t>
      </w:r>
    </w:p>
    <w:p>
      <w:pPr>
        <w:spacing w:line="276" w:lineRule="auto" w:after="120"/>
        <w:ind w:firstLine="432"/>
      </w:pPr>
      <w:r>
        <w:rPr>
          <w:rFonts w:ascii="Times New Roman" w:hAnsi="Times New Roman"/>
          <w:sz w:val="24"/>
        </w:rPr>
        <w:t>« On a des fragments exploitables, dit-elle, une heure plus tard, penchée sur une table où elle avait disposé, feuille par feuille, ce qui pouvait encore l'être des documents rescapés. Des relevés bancaires, des copies d'actes notariés antidatés, et ça. » Elle tendit à Clara, entre deux doigts gantés, un fragment de papier roussi sur les bords mais encore parfaitement lisible en son centre — un en-tête de messagerie électronique imprimé, portant une adresse générique, sans nom apparent, et un unique mot en objet, souligné deux fois au stylo par une main que Clara reconnut aussitôt, avec un frisson glacé, comme identique à celle qui avait écrit la carte de la sixième assiette : « Jardinier ».</w:t>
      </w:r>
    </w:p>
    <w:p>
      <w:pPr>
        <w:spacing w:line="276" w:lineRule="auto" w:after="120"/>
        <w:ind w:firstLine="432"/>
      </w:pPr>
      <w:r>
        <w:rPr>
          <w:rFonts w:ascii="Times New Roman" w:hAnsi="Times New Roman"/>
          <w:sz w:val="24"/>
        </w:rPr>
        <w:t>Clara resta un long moment silencieuse, le fragment de papier tremblant légèrement entre ses doigts gantés, sentant se refermer sur elle, avec une certitude qui ne devait plus rien au doute, la conscience que cette enquête ne les conduisait plus simplement vers un coupable, mais vers quelque chose de bien plus vaste et de bien plus organisé qu'aucun d'eux n'avait encore osé nommer entièrement à voix haute — une main qui, ce soir encore, avait failli leur échapper d'un mur de pierre sèche, mais qui, cette fois, avait laissé derrière elle, dans les cendres d'un foyer trop vite éteint, la première preuve tangible de son propre nom.</w:t>
      </w:r>
    </w:p>
    <w:p>
      <w:r>
        <w:br w:type="page"/>
      </w:r>
    </w:p>
    <w:p>
      <w:pPr>
        <w:spacing w:before="720" w:after="480"/>
        <w:jc w:val="center"/>
      </w:pPr>
      <w:r>
        <w:rPr>
          <w:rFonts w:ascii="Times New Roman" w:hAnsi="Times New Roman"/>
          <w:b/>
          <w:sz w:val="28"/>
        </w:rPr>
        <w:t>Chapitre 8 — Ce que les morts ne disent jamais</w:t>
      </w:r>
    </w:p>
    <w:p>
      <w:pPr>
        <w:spacing w:line="276" w:lineRule="auto" w:after="120"/>
        <w:ind w:firstLine="432"/>
      </w:pPr>
      <w:r>
        <w:rPr>
          <w:rFonts w:ascii="Times New Roman" w:hAnsi="Times New Roman"/>
          <w:sz w:val="24"/>
        </w:rPr>
        <w:t>Le gant fut retrouvé un peu avant l'aube, coincé entre deux tuiles disjointes sur le mur d'enceinte que l'homme en costume gris avait escaladé la veille au soir, un gant de cuir fin, exactement tel que l'avait décrit Georgette Fabiani, déchiré sur toute la longueur de l'index comme si son propriétaire, dans la précipitation de sa fuite, l'avait arraché sans même s'en rendre compte contre une aspérité de la pierre. Yasmina Delcourt le récupéra elle-même, accroupie en équilibre précaire sur une échelle que deux gendarmes maintenaient fermement, et le glissa dans un sachet transparent avec cette délicatesse presque révérencieuse qu'elle réservait toujours aux indices dont elle sentait, avant même toute analyse, qu'ils pourraient s'avérer décisifs.</w:t>
      </w:r>
    </w:p>
    <w:p>
      <w:pPr>
        <w:spacing w:line="276" w:lineRule="auto" w:after="120"/>
        <w:ind w:firstLine="432"/>
      </w:pPr>
      <w:r>
        <w:rPr>
          <w:rFonts w:ascii="Times New Roman" w:hAnsi="Times New Roman"/>
          <w:sz w:val="24"/>
        </w:rPr>
        <w:t>« S'il y a de la sueur, une trace de peau à l'intérieur, dit-elle à Clara en redescendant l'échelle, on aura son ADN d'ici quarante-huit heures. Ce serait la première fois, depuis le début de cette affaire, qu'on tiendrait quelque chose d'aussi direct sur lui.</w:t>
      </w:r>
    </w:p>
    <w:p>
      <w:pPr>
        <w:spacing w:line="276" w:lineRule="auto" w:after="120"/>
        <w:ind w:firstLine="432"/>
      </w:pPr>
      <w:r>
        <w:rPr>
          <w:rFonts w:ascii="Times New Roman" w:hAnsi="Times New Roman"/>
          <w:sz w:val="24"/>
        </w:rPr>
        <w:t>— Ne vous réjouissez pas trop vite, dit Clara, avec une prudence qui n'était plus, à ce stade de l'enquête, un simple réflexe professionnel mais une conviction profondément ancrée. Un homme capable d'effacer six caméras différentes sur un quai de gare, onze mois plus tôt, ne perd pas un gant par accident. Ou alors on a affaire à quelqu'un de moins méthodique que je ne le croyais, ou c'est encore une pièce qu'on veut bien nous laisser trouver. »</w:t>
      </w:r>
    </w:p>
    <w:p>
      <w:pPr>
        <w:spacing w:line="276" w:lineRule="auto" w:after="120"/>
        <w:ind w:firstLine="432"/>
      </w:pPr>
      <w:r>
        <w:rPr>
          <w:rFonts w:ascii="Times New Roman" w:hAnsi="Times New Roman"/>
          <w:sz w:val="24"/>
        </w:rPr>
        <w:t>Ferrière, qui examinait le mur d'enceinte à la recherche d'autres traces, se retourna vers elle, le visage encore marqué par la nuit blanche qu'ils venaient tous deux de passer. « Vous pensez vraiment que tout, absolument tout, dans cette affaire, pourrait être une mise en scène ?</w:t>
      </w:r>
    </w:p>
    <w:p>
      <w:pPr>
        <w:spacing w:line="276" w:lineRule="auto" w:after="120"/>
        <w:ind w:firstLine="432"/>
      </w:pPr>
      <w:r>
        <w:rPr>
          <w:rFonts w:ascii="Times New Roman" w:hAnsi="Times New Roman"/>
          <w:sz w:val="24"/>
        </w:rPr>
        <w:t>— Je pense, dit Clara, qu'on ferait bien de commencer à se poser sérieusement cette question pour chaque pièce du dossier, y compris celles qu'on a déjà classées comme acquises. »</w:t>
      </w:r>
    </w:p>
    <w:p>
      <w:pPr>
        <w:spacing w:line="276" w:lineRule="auto" w:after="120"/>
        <w:ind w:firstLine="432"/>
      </w:pPr>
      <w:r>
        <w:rPr>
          <w:rFonts w:ascii="Times New Roman" w:hAnsi="Times New Roman"/>
          <w:sz w:val="24"/>
        </w:rPr>
        <w:t>Elle ne savait pas encore, en prononçant ces mots dans la lumière grise de l'aube provençale, à quel point cette phrase allait s'avérer prophétique dans les heures qui suivraient.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L'appel du docteur Younes arriva en milieu de matinée, alors que Clara et Ferrière, épuisés au-delà de toute mesure raisonnable, s'étaient enfin autorisé une pause de vingt minutes dans un café de la place principale de Draguignan, devant deux expressos qu'aucun des deux ne parvenait vraiment à savourer. La légiste, d'ordinaire d'un calme professionnel inébranlable, avait dans la voix une tension nouvelle que Clara identifia immédiatement comme le signe d'une découverte majeure.</w:t>
      </w:r>
    </w:p>
    <w:p>
      <w:pPr>
        <w:spacing w:line="276" w:lineRule="auto" w:after="120"/>
        <w:ind w:firstLine="432"/>
      </w:pPr>
      <w:r>
        <w:rPr>
          <w:rFonts w:ascii="Times New Roman" w:hAnsi="Times New Roman"/>
          <w:sz w:val="24"/>
        </w:rPr>
        <w:t>« Commissaire, j'ai besoin que vous veniez, dit-elle, sans préambule. J'ai repris l'examen du fragment de papier trouvé sous l'ongle de Camille Solère, avec un collègue spécialisé en biomécanique légale que j'ai fait venir de Nice pour un second avis. On a trouvé quelque chose qui change, je crois, absolument tout ce qu'on pensait savoir sur ce détail. »</w:t>
      </w:r>
    </w:p>
    <w:p>
      <w:pPr>
        <w:spacing w:line="276" w:lineRule="auto" w:after="120"/>
        <w:ind w:firstLine="432"/>
      </w:pPr>
      <w:r>
        <w:rPr>
          <w:rFonts w:ascii="Times New Roman" w:hAnsi="Times New Roman"/>
          <w:sz w:val="24"/>
        </w:rPr>
        <w:t>Ils arrivèrent à l'institut médico-légal moins d'une heure plus tard, trouvant Younes penchée sur un écran affichant une série de clichés en très fort grossissement, entourée de son collègue niçois, un homme silencieux et concentré qui les salua d'un simple hochement de tête avant de reprendre son observation au microscope.</w:t>
      </w:r>
    </w:p>
    <w:p>
      <w:pPr>
        <w:spacing w:line="276" w:lineRule="auto" w:after="120"/>
        <w:ind w:firstLine="432"/>
      </w:pPr>
      <w:r>
        <w:rPr>
          <w:rFonts w:ascii="Times New Roman" w:hAnsi="Times New Roman"/>
          <w:sz w:val="24"/>
        </w:rPr>
        <w:t>« Voilà ce qui nous a alertés, dit Younes, en désignant, sur l'écran, une image comparant le lit de l'ongle de Camille Solère à celui, pour référence, d'un cas archivé de mort par empoisonnement convulsif documenté. Quand une personne agonisante serre, arrache ou dissimule quelque chose sous son ongle dans un ultime geste conscient, on observe systématiquement des micro-hémorragies sous-unguéales, des signes de pression vitale — le corps réagit encore, le sang afflue, même dans les tout derniers instants. Ici — regardez — il n'y a strictement rien de tel. Aucune réaction vitale autour de l'insertion du fragment. Le tissu est parfaitement inerte à l'endroit précis où le papier a été glissé. »</w:t>
      </w:r>
    </w:p>
    <w:p>
      <w:pPr>
        <w:spacing w:line="276" w:lineRule="auto" w:after="120"/>
        <w:ind w:firstLine="432"/>
      </w:pPr>
      <w:r>
        <w:rPr>
          <w:rFonts w:ascii="Times New Roman" w:hAnsi="Times New Roman"/>
          <w:sz w:val="24"/>
        </w:rPr>
        <w:t>Clara sentit un froid glacial lui traverser la poitrine, une sensation qu'elle connaissait bien, celle d'un plancher qui se dérobe brutalement sous une certitude qu'elle avait crue, jusque-là, parfaitement stable. « Vous êtes en train de me dire que Camille Solère était déjà morte quand ce fragment a été placé sous son ongle.</w:t>
      </w:r>
    </w:p>
    <w:p>
      <w:pPr>
        <w:spacing w:line="276" w:lineRule="auto" w:after="120"/>
        <w:ind w:firstLine="432"/>
      </w:pPr>
      <w:r>
        <w:rPr>
          <w:rFonts w:ascii="Times New Roman" w:hAnsi="Times New Roman"/>
          <w:sz w:val="24"/>
        </w:rPr>
        <w:t>— Je suis en train de vous dire, dit Younes, avec la prudence méthodique qui la caractérisait, que c'est l'explication la plus cohérente avec ce que nous observons. Le fragment n'a pas été arraché par elle, dans un geste de défense ou de dénonciation ultime. Il a été inséré, après sa mort, par quelqu'un qui savait exactement où chercher, ou plutôt où déposer, pour que la découverte paraisse authentique lors du premier examen sur place. »</w:t>
      </w:r>
    </w:p>
    <w:p>
      <w:pPr>
        <w:spacing w:line="276" w:lineRule="auto" w:after="120"/>
        <w:ind w:firstLine="432"/>
      </w:pPr>
      <w:r>
        <w:rPr>
          <w:rFonts w:ascii="Times New Roman" w:hAnsi="Times New Roman"/>
          <w:sz w:val="24"/>
        </w:rPr>
        <w:t>Ferrière, resté silencieux depuis leur arrivée, laissa échapper un souffle qu'il semblait retenir depuis plusieurs minutes. « Toute la piste Vernasque, dit-il lentement, Castellan, l'accident de 2004, le Jardinier — tout ça reposait, au départ, sur un indice que la victime n'a jamais réellement laissé.</w:t>
      </w:r>
    </w:p>
    <w:p>
      <w:pPr>
        <w:spacing w:line="276" w:lineRule="auto" w:after="120"/>
        <w:ind w:firstLine="432"/>
      </w:pPr>
      <w:r>
        <w:rPr>
          <w:rFonts w:ascii="Times New Roman" w:hAnsi="Times New Roman"/>
          <w:sz w:val="24"/>
        </w:rPr>
        <w:t>— La piste Vernasque est réelle, dit Clara, en s'efforçant de rassembler ses pensées malgré le vertige qui menaçait de tout emporter. L'accident a bien eu lieu. Castellan a bien menti, il y a vingt-deux ans. Le registre du coffre d'Armand Solère existe vraiment, avec ses "frais J." bien réels. Rien de tout ça n'est inventé. Mais quelqu'un — celui qui a orchestré ce massacre — savait déjà, avant même de tuer qui que ce soit dans cette bastide, que cette histoire existait, et a décidé, délibérément, de nous y conduire lui-même, à son rythme, avec ses propres indices, plutôt que de nous laisser la découvrir par nos propres moyens. »</w:t>
      </w:r>
    </w:p>
    <w:p>
      <w:pPr>
        <w:spacing w:line="276" w:lineRule="auto" w:after="120"/>
        <w:ind w:firstLine="432"/>
      </w:pPr>
      <w:r>
        <w:rPr>
          <w:rFonts w:ascii="Times New Roman" w:hAnsi="Times New Roman"/>
          <w:sz w:val="24"/>
        </w:rPr>
        <w:t>Elle se leva, faisant les cent pas dans l'espace exigu du laboratoire, sentant son esprit reconstituer, pièce par pièce, l'ampleur exacte de ce qu'impliquait cette découverte. « Il a écrit la carte. Il a laissé le fragment. Il a payé Blanchard pour fuir, puis l'a tué au moment précis où sa fuite ne servait plus à rien. Il a laissé un téléphone identifiable près du corps, avec un nom qui correspondait exactement au fragment qu'il avait lui-même fabriqué. Il nous a conduits, comme des enfants tenus par la main, jusqu'à Castellan, jusqu'au registre du coffre, jusqu'à l'étude Cabrol. » Elle s'arrêta net, sentant une nausée froide monter en elle à mesure que les implications se précisaient. « Il ne nous laisse pas trouver la vérité, Ferrière. Il nous la distribue. Chapitre après chapitre, comme s'il écrivait cette enquête lui-même, à notre place, en nous laissant simplement le loisir de la découvrir dans l'ordre qu'il a choisi.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retour au poste de commandement se fit dans un silence lourd, chacun mesurant, à sa manière, l'ampleur de ce basculement. Ambrosini, mis au courant dès leur arrivée, s'assit lourdement, le visage gris de fatigue et d'une consternation qu'il ne chercha même pas à masquer. « Vous êtes en train de me dire, commissaire, qu'on a travaillé quatre jours entiers sur une enquête que le tueur a lui-même conçue pour nous, comme un jeu de piste ?</w:t>
      </w:r>
    </w:p>
    <w:p>
      <w:pPr>
        <w:spacing w:line="276" w:lineRule="auto" w:after="120"/>
        <w:ind w:firstLine="432"/>
      </w:pPr>
      <w:r>
        <w:rPr>
          <w:rFonts w:ascii="Times New Roman" w:hAnsi="Times New Roman"/>
          <w:sz w:val="24"/>
        </w:rPr>
        <w:t>— Je suis en train de vous dire, dit Clara, qu'on n'a peut-être pas encore résolu une seule chose par nous-mêmes depuis le premier matin. Chaque avancée qu'on a crue être le fruit de notre travail — l'identification de Théron, les empreintes de Blanchard, le nom de Castellan, le registre du coffre, l'imprimante de l'étude Cabrol — a été soigneusement disposée sur notre chemin par quelqu'un qui, apparemment, tenait à ce qu'on comprenne l'existence du Jardinier, l'existence de ce système, sans jamais nous laisser remonter jusqu'à sa propre identité. »</w:t>
      </w:r>
    </w:p>
    <w:p>
      <w:pPr>
        <w:spacing w:line="276" w:lineRule="auto" w:after="120"/>
        <w:ind w:firstLine="432"/>
      </w:pPr>
      <w:r>
        <w:rPr>
          <w:rFonts w:ascii="Times New Roman" w:hAnsi="Times New Roman"/>
          <w:sz w:val="24"/>
        </w:rPr>
        <w:t>Le silence qui suivit cette phrase pesa sur la pièce avec une densité presque physique, jusqu'à ce que Grimaldi, arrivé entre-temps pour un nouveau point de situation, prenne la parole d'une voix où perçait, pour la première fois depuis le début de l'affaire, quelque chose qui ressemblait moins à de l'impatience politique qu'à une inquiétude sincère. « Pourquoi ferait-il ça ? Pourquoi un homme capable d'orchestrer six meurtres avec un tel niveau de préparation prendrait-il le risque de guider volontairement une enquête vers l'existence d'un système de corruption qui l'implique lui-même ?</w:t>
      </w:r>
    </w:p>
    <w:p>
      <w:pPr>
        <w:spacing w:line="276" w:lineRule="auto" w:after="120"/>
        <w:ind w:firstLine="432"/>
      </w:pPr>
      <w:r>
        <w:rPr>
          <w:rFonts w:ascii="Times New Roman" w:hAnsi="Times New Roman"/>
          <w:sz w:val="24"/>
        </w:rPr>
        <w:t>— Parce qu'il ne s'implique peut-être pas lui-même, dit Clara, lentement, sentant une hypothèse se former en elle avec une clarté qui la glaça davantage encore que tout ce qu'elle avait envisagé jusque-là. Parce que ce système, avec ses vingt-deux ans d'histoire, ses "frais J.", son organisation méthodique, comptait peut-être plus d'un seul maillon. Et parce que la personne qui a orchestré ce massacre pourrait très bien être en train de se servir de nous — de la police, du parquet, de la presse — pour faire tomber, à sa place, quelqu'un d'autre qui la gênait autant qu'elle gênait tout le monde. Un règlement de comptes interne, monsieur le procureur, mené par les mains d'une enquête officielle qui n'y voit que du feu. »</w:t>
      </w:r>
    </w:p>
    <w:p>
      <w:pPr>
        <w:spacing w:line="276" w:lineRule="auto" w:after="120"/>
        <w:ind w:firstLine="432"/>
      </w:pPr>
      <w:r>
        <w:rPr>
          <w:rFonts w:ascii="Times New Roman" w:hAnsi="Times New Roman"/>
          <w:sz w:val="24"/>
        </w:rPr>
        <w:t>Grimaldi resta silencieux un long moment, les mains croisées devant lui, avant de secouer lentement la tête. « Si vous avez raison, commissaire, alors on n'est pas en train de traquer un coupable. On est en train de servir d'arme à quelqu'un dont on ignore tout, dans une guerre dont on ne comprend même pas les enjeux réels.</w:t>
      </w:r>
    </w:p>
    <w:p>
      <w:pPr>
        <w:spacing w:line="276" w:lineRule="auto" w:after="120"/>
        <w:ind w:firstLine="432"/>
      </w:pPr>
      <w:r>
        <w:rPr>
          <w:rFonts w:ascii="Times New Roman" w:hAnsi="Times New Roman"/>
          <w:sz w:val="24"/>
        </w:rPr>
        <w:t>— C'est exactement ce que je crains, dit Clara. Et c'est pour ça qu'à partir de maintenant, on va devoir vérifier deux fois, trois fois s'il le faut, chaque élément qui nous tombe entre les mains d'une façon un peu trop commode — parce que dans cette affaire, la facilité n'a jamais été un signe de chance.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Ferrière qui, tard dans la soirée, retrouva un peu de la légèreté nécessaire pour tenir debout face à l'ampleur vertigineuse de cette révélation, en insistant pour qu'ils dînent, pour une fois, dans un vrai restaurant plutôt que devant un dossier étalé sur une table de réunion — une petite pizzeria de la vieille ville de Draguignan dont le patron, reconnaissant Clara pour l'avoir vue passer trois fois aux informations régionales en autant de jours, insista pour leur offrir le dessert, provoquant chez elle un embarras si visible que Ferrière ne put s'empêcher d'en rire ouvertement, pour la première fois depuis des jours, un rire franc et sincère qui attira, l'espace d'un instant, quelques regards amusés des tables voisines.</w:t>
      </w:r>
    </w:p>
    <w:p>
      <w:pPr>
        <w:spacing w:line="276" w:lineRule="auto" w:after="120"/>
        <w:ind w:firstLine="432"/>
      </w:pPr>
      <w:r>
        <w:rPr>
          <w:rFonts w:ascii="Times New Roman" w:hAnsi="Times New Roman"/>
          <w:sz w:val="24"/>
        </w:rPr>
        <w:t>« Vous êtes officiellement une célébrité locale, dit-il, en attaquant sa part de tiramisu avec un enthousiasme qui contrastait joyeusement avec la gravité de la journée. Je devrais peut-être demander un autographe, pour mes archives personnelles.</w:t>
      </w:r>
    </w:p>
    <w:p>
      <w:pPr>
        <w:spacing w:line="276" w:lineRule="auto" w:after="120"/>
        <w:ind w:firstLine="432"/>
      </w:pPr>
      <w:r>
        <w:rPr>
          <w:rFonts w:ascii="Times New Roman" w:hAnsi="Times New Roman"/>
          <w:sz w:val="24"/>
        </w:rPr>
        <w:t>— Ne commencez pas, Ferrière, dit-elle, entre agacement et amusement, sentant néanmoins, malgré l'épuisement, ce répit bref et nécessaire s'installer entre eux comme une bulle protégée du reste du monde. J'ai déjà survécu à mon lapsus télévisé. Je peux survivre à un tiramisu offert.</w:t>
      </w:r>
    </w:p>
    <w:p>
      <w:pPr>
        <w:spacing w:line="276" w:lineRule="auto" w:after="120"/>
        <w:ind w:firstLine="432"/>
      </w:pPr>
      <w:r>
        <w:rPr>
          <w:rFonts w:ascii="Times New Roman" w:hAnsi="Times New Roman"/>
          <w:sz w:val="24"/>
        </w:rPr>
        <w:t>— On devrait peut-être commander un deuxième dessert, dit-il, l'air parfaitement sérieux. Pour la suite de l'enquête. Le sucre aide à réfléchir, il paraît. »</w:t>
      </w:r>
    </w:p>
    <w:p>
      <w:pPr>
        <w:spacing w:line="276" w:lineRule="auto" w:after="120"/>
        <w:ind w:firstLine="432"/>
      </w:pPr>
      <w:r>
        <w:rPr>
          <w:rFonts w:ascii="Times New Roman" w:hAnsi="Times New Roman"/>
          <w:sz w:val="24"/>
        </w:rPr>
        <w:t>Elle lui jeta un regard exaspéré qui ne parvint pas tout à fait à masquer son propre sourire, et pendant quelques minutes précieuses, au milieu du vacarme joyeux et ordinaire d'une pizzeria de province un vendredi soir, l'affaire du Sixième Couvert parut, l'espace d'un souffle, appartenir à un autre monde que celui où ils étaient sur le point de replonger.</w:t>
      </w:r>
    </w:p>
    <w:p>
      <w:pPr>
        <w:spacing w:line="276" w:lineRule="auto" w:after="120"/>
        <w:ind w:firstLine="432"/>
      </w:pPr>
      <w:r>
        <w:rPr>
          <w:rFonts w:ascii="Times New Roman" w:hAnsi="Times New Roman"/>
          <w:sz w:val="24"/>
        </w:rPr>
        <w:t>Son téléphone vibra alors qu'elle reposait sa fourchette, un message de Delcourt, bref et sans ambiguïté : « ADN du gant identifié dans le fichier national. Correspondance formelle. Vous devez voir ça immédiatement. »</w:t>
      </w:r>
    </w:p>
    <w:p>
      <w:pPr>
        <w:spacing w:line="276" w:lineRule="auto" w:after="120"/>
        <w:ind w:firstLine="432"/>
      </w:pPr>
      <w:r>
        <w:rPr>
          <w:rFonts w:ascii="Times New Roman" w:hAnsi="Times New Roman"/>
          <w:sz w:val="24"/>
        </w:rPr>
        <w:t>Clara sentit son cœur s'arrêter une fraction de seconde, puis reprendre un rythme précipité, tandis qu'elle composait déjà le numéro de Delcourt sous le regard soudain grave de Ferrière, qui avait reposé sa propre fourchette sans un mot.</w:t>
      </w:r>
    </w:p>
    <w:p>
      <w:pPr>
        <w:spacing w:line="276" w:lineRule="auto" w:after="120"/>
        <w:ind w:firstLine="432"/>
      </w:pPr>
      <w:r>
        <w:rPr>
          <w:rFonts w:ascii="Times New Roman" w:hAnsi="Times New Roman"/>
          <w:sz w:val="24"/>
        </w:rPr>
        <w:t>« Dites-moi, dit Clara, dès que Delcourt décrocha.</w:t>
      </w:r>
    </w:p>
    <w:p>
      <w:pPr>
        <w:spacing w:line="276" w:lineRule="auto" w:after="120"/>
        <w:ind w:firstLine="432"/>
      </w:pPr>
      <w:r>
        <w:rPr>
          <w:rFonts w:ascii="Times New Roman" w:hAnsi="Times New Roman"/>
          <w:sz w:val="24"/>
        </w:rPr>
        <w:t>— Le profil ADN retrouvé à l'intérieur du gant correspond à un individu déjà connu de nos services, dit Delcourt, la voix tendue par une gravité qu'elle ne cherchait plus à contenir. Un ancien employé de sécurité du groupe Vallier, licencié il y a quatre ans pour des raisons qui n'apparaissent nulle part dans son dossier officiel. Il a également été entendu, brièvement, dans le cadre d'une instruction annexe à l'affaire du tunnel du Fréjus, l'année dernière, sans jamais être mis en cause directement. »</w:t>
      </w:r>
    </w:p>
    <w:p>
      <w:pPr>
        <w:spacing w:line="276" w:lineRule="auto" w:after="120"/>
        <w:ind w:firstLine="432"/>
      </w:pPr>
      <w:r>
        <w:rPr>
          <w:rFonts w:ascii="Times New Roman" w:hAnsi="Times New Roman"/>
          <w:sz w:val="24"/>
        </w:rPr>
        <w:t>Clara ferma les yeux, le fil qu'elle tirait depuis le premier matin dans cette bastide se reliant, d'un coup, à une histoire qu'elle avait espéré, sans trop y croire, laisser définitivement derrière elle. « Son nom, dit-elle, la voix presque un murmure.</w:t>
      </w:r>
    </w:p>
    <w:p>
      <w:pPr>
        <w:spacing w:line="276" w:lineRule="auto" w:after="120"/>
        <w:ind w:firstLine="432"/>
      </w:pPr>
      <w:r>
        <w:rPr>
          <w:rFonts w:ascii="Times New Roman" w:hAnsi="Times New Roman"/>
          <w:sz w:val="24"/>
        </w:rPr>
        <w:t>— Grégoire Manzoni, dit Delcourt. Quarante-neuf ans. Et commissaire — il y a une note dans son dossier annexe, une ligne isolée qu'un enquêteur avait ajoutée l'année dernière sans lui donner beaucoup d'importance à l'époque, faute de lien direct avec l'affaire principale. Elle dit simplement : "Surnom utilisé en interne par certains collègues : le Jardinier." »</w:t>
      </w:r>
    </w:p>
    <w:p>
      <w:pPr>
        <w:spacing w:line="276" w:lineRule="auto" w:after="120"/>
        <w:ind w:firstLine="432"/>
      </w:pPr>
      <w:r>
        <w:rPr>
          <w:rFonts w:ascii="Times New Roman" w:hAnsi="Times New Roman"/>
          <w:sz w:val="24"/>
        </w:rPr>
        <w:t>Ils quittèrent la pizzeria sans finir leur dessert, Ferrière glissant un billet sur la table avec des excuses hâtives au patron désolé de les voir partir si vite, et regagnèrent le poste de commandement où Ambrosini, prévenu en urgence, avait déjà fait éditer le dossier complet de Grégoire Manzoni transmis par le fichier national. La photographie, projetée sur l'écran de la salle de réunion, montrait un homme au visage taillé à angles droits, les cheveux gris coupés court, exactement conforme à la description livrée quelques heures plus tôt par Georgette Fabiani.</w:t>
      </w:r>
    </w:p>
    <w:p>
      <w:pPr>
        <w:spacing w:line="276" w:lineRule="auto" w:after="120"/>
        <w:ind w:firstLine="432"/>
      </w:pPr>
      <w:r>
        <w:rPr>
          <w:rFonts w:ascii="Times New Roman" w:hAnsi="Times New Roman"/>
          <w:sz w:val="24"/>
        </w:rPr>
        <w:t>« Il a travaillé quatorze ans dans la sécurité du groupe Vallier, dit Ambrosini, en faisant défiler les pages du dossier professionnel récupéré auprès des ressources humaines de l'entreprise. Responsable, entre autres, de la protection rapprochée de plusieurs cadres dirigeants, et de ce que son contrat appelle pudiquement la "gestion des contentieux sensibles". Licencié il y a quatre ans, officiellement pour restructuration du service. Officieusement — » il marqua une pause, tournant l'écran vers Clara — « un mail interne, retrouvé dans les archives saisies l'an dernier lors de l'instruction sur le tunnel du Fréjus, évoque une "divergence de méthode" avec la nouvelle direction de la sécurité du groupe, sans jamais préciser laquelle.</w:t>
      </w:r>
    </w:p>
    <w:p>
      <w:pPr>
        <w:spacing w:line="276" w:lineRule="auto" w:after="120"/>
        <w:ind w:firstLine="432"/>
      </w:pPr>
      <w:r>
        <w:rPr>
          <w:rFonts w:ascii="Times New Roman" w:hAnsi="Times New Roman"/>
          <w:sz w:val="24"/>
        </w:rPr>
        <w:t>— Une divergence de méthode, répéta Clara, l'ironie amère du terme résonnant longuement en elle. On dirait un euphémisme pour dire qu'il en faisait trop, même pour eux.</w:t>
      </w:r>
    </w:p>
    <w:p>
      <w:pPr>
        <w:spacing w:line="276" w:lineRule="auto" w:after="120"/>
        <w:ind w:firstLine="432"/>
      </w:pPr>
      <w:r>
        <w:rPr>
          <w:rFonts w:ascii="Times New Roman" w:hAnsi="Times New Roman"/>
          <w:sz w:val="24"/>
        </w:rPr>
        <w:t>— Ou qu'on a voulu s'en débarrasser au moment précis où l'instruction sur Ossola commençait à devenir dangereuse pour tout le monde, dit Ferrière. Un homme habitué depuis quatorze ans à "gérer" les problèmes du groupe, mis à la porte juste avant que ces mêmes problèmes n'explosent au grand jour. Ça laisse une rancune qui a eu quatre ans pour mûrir. »</w:t>
      </w:r>
    </w:p>
    <w:p>
      <w:pPr>
        <w:spacing w:line="276" w:lineRule="auto" w:after="120"/>
        <w:ind w:firstLine="432"/>
      </w:pPr>
      <w:r>
        <w:rPr>
          <w:rFonts w:ascii="Times New Roman" w:hAnsi="Times New Roman"/>
          <w:sz w:val="24"/>
        </w:rPr>
        <w:t>Clara resta un moment silencieuse, fixant la photographie de Manzoni avec cette concentration presque physique qu'elle réservait aux visages appelés à devenir, d'une façon ou d'une autre, le centre de gravité d'une enquête entière. « On lance un avis de recherche national dès ce soir, dit-elle enfin, discret, sans communication à la presse — je ne veux surtout pas qu'il apprenne qu'on a son nom avant qu'on ait pu resserrer l'étau. Ambrosini, je veux son dernier domicile connu vérifié cette nuit, avec toute la discrétion possible.</w:t>
      </w:r>
    </w:p>
    <w:p>
      <w:pPr>
        <w:spacing w:line="276" w:lineRule="auto" w:after="120"/>
        <w:ind w:firstLine="432"/>
      </w:pPr>
      <w:r>
        <w:rPr>
          <w:rFonts w:ascii="Times New Roman" w:hAnsi="Times New Roman"/>
          <w:sz w:val="24"/>
        </w:rPr>
        <w:t>— Je m'en occupe personnellement », dit-il, déjà en train de composer un numéro.</w:t>
      </w:r>
    </w:p>
    <w:p>
      <w:pPr>
        <w:spacing w:line="276" w:lineRule="auto" w:after="120"/>
        <w:ind w:firstLine="432"/>
      </w:pPr>
      <w:r>
        <w:rPr>
          <w:rFonts w:ascii="Times New Roman" w:hAnsi="Times New Roman"/>
          <w:sz w:val="24"/>
        </w:rPr>
        <w:t>L'adresse, une petite maison de plain-pied en périphérie de Fréjus, fut vérifiée un peu avant minuit par une équipe discrète qui trouva porte close, volets fermés, boîte aux lettres débordant de courrier non relevé depuis, semblait-il, plusieurs semaines déjà — bien avant même la nuit du massacre à la bastide. Un voisin, réveillé par la présence des gendarmes et interrogé brièvement sur le pas de sa porte, confirma n'avoir pas vu Manzoni « depuis un bon mois, peut-être plus », ajoutant, avec cette délicatesse gênée des témoins qui craignent d'en dire trop ou trop peu, qu'il l'avait toujours trouvé « poli, discret, du genre à ne jamais faire de bruit — le genre de voisin dont on ne se souvient de rien, en fait, une fois qu'on y réfléchit vraiment ».</w:t>
      </w:r>
    </w:p>
    <w:p>
      <w:pPr>
        <w:spacing w:line="276" w:lineRule="auto" w:after="120"/>
        <w:ind w:firstLine="432"/>
      </w:pPr>
      <w:r>
        <w:rPr>
          <w:rFonts w:ascii="Times New Roman" w:hAnsi="Times New Roman"/>
          <w:sz w:val="24"/>
        </w:rPr>
        <w:t>« Il a anticipé, dit Clara, en refermant son téléphone après avoir reçu ce compte rendu, debout dans le couloir désert du poste de commandement à une heure du matin passée. Il a quitté cette maison bien avant qu'on ait la moindre raison de s'y intéresser. Ce qui veut dire, une fois de plus, qu'il savait depuis le début qu'on finirait par remonter jusqu'à lui — et qu'il l'avait probablement prévu ainsi depuis le premier soir. »</w:t>
      </w:r>
    </w:p>
    <w:p>
      <w:pPr>
        <w:spacing w:line="276" w:lineRule="auto" w:after="120"/>
        <w:ind w:firstLine="432"/>
      </w:pPr>
      <w:r>
        <w:rPr>
          <w:rFonts w:ascii="Times New Roman" w:hAnsi="Times New Roman"/>
          <w:sz w:val="24"/>
        </w:rPr>
        <w:t>Ferrière, appuyé contre le mur à côté d'elle, la regarda avec une gravité nouvelle, dépouillée pour une fois de toute trace d'ironie protectrice. « Vous croyez qu'on est en train de courir après un homme qui n'existe déjà plus, sous ce nom-là ?</w:t>
      </w:r>
    </w:p>
    <w:p>
      <w:pPr>
        <w:spacing w:line="276" w:lineRule="auto" w:after="120"/>
        <w:ind w:firstLine="432"/>
      </w:pPr>
      <w:r>
        <w:rPr>
          <w:rFonts w:ascii="Times New Roman" w:hAnsi="Times New Roman"/>
          <w:sz w:val="24"/>
        </w:rPr>
        <w:t>— Je crois, dit Clara, qu'on est en train de courir après un homme qui a construit toute sa carrière sur l'art de disparaître au bon moment, et qui nous a laissé son nom exactement comme il nous a laissé un fragment de papier sous l'ongle d'une morte — parce que ça servait, à ce stade précis de son plan, qu'on le trouve. La vraie question, Ferrière, celle qui devrait nous empêcher de dormir cette nuit, ce n'est pas de savoir qui est Grégoire Manzoni. »</w:t>
      </w:r>
    </w:p>
    <w:p>
      <w:pPr>
        <w:spacing w:line="276" w:lineRule="auto" w:after="120"/>
        <w:ind w:firstLine="432"/>
      </w:pPr>
      <w:r>
        <w:rPr>
          <w:rFonts w:ascii="Times New Roman" w:hAnsi="Times New Roman"/>
          <w:sz w:val="24"/>
        </w:rPr>
        <w:t>Elle se tut un instant, laissant la fatigue et la tension de cette journée interminable se déposer, pour la première fois, sur ses propres traits sans chercher à les dissimuler.</w:t>
      </w:r>
    </w:p>
    <w:p>
      <w:pPr>
        <w:spacing w:line="276" w:lineRule="auto" w:after="120"/>
        <w:ind w:firstLine="432"/>
      </w:pPr>
      <w:r>
        <w:rPr>
          <w:rFonts w:ascii="Times New Roman" w:hAnsi="Times New Roman"/>
          <w:sz w:val="24"/>
        </w:rPr>
        <w:t>« C'est de savoir ce qu'il veut qu'on fasse, maintenant qu'on a son nom. Parce qu'un homme aussi méthodique ne distribue jamais une pièce maîtresse sans en attendre quelque chose en retour. »</w:t>
      </w:r>
    </w:p>
    <w:p>
      <w:pPr>
        <w:spacing w:line="276" w:lineRule="auto" w:after="120"/>
        <w:ind w:firstLine="432"/>
      </w:pPr>
      <w:r>
        <w:rPr>
          <w:rFonts w:ascii="Times New Roman" w:hAnsi="Times New Roman"/>
          <w:sz w:val="24"/>
        </w:rPr>
        <w:t>Le couloir désert du poste de commandement, à cette heure avancée de la nuit, parut soudain à Clara d'un silence presque absolu, comme si le monde entier venait de se resserrer autour de ce seul nom, de ce seul mot, qui refermait enfin, après quatre jours d'incertitude vertigineuse, la première grande boucle de cette enquête — tout en sachant, avec une certitude glaciale qui ne devait plus rien à l'espoir, qu'un nom retrouvé aussi facilement, sur un gant déchiré laissé bien en évidence sur un mur d'enceinte, n'était probablement, une fois de plus, que ce que quelqu'un avait décidé de leur laisser trouver.</w:t>
      </w:r>
    </w:p>
    <w:p>
      <w:r>
        <w:br w:type="page"/>
      </w:r>
    </w:p>
    <w:p>
      <w:pPr>
        <w:spacing w:before="720" w:after="480"/>
        <w:jc w:val="center"/>
      </w:pPr>
      <w:r>
        <w:rPr>
          <w:rFonts w:ascii="Times New Roman" w:hAnsi="Times New Roman"/>
          <w:b/>
          <w:sz w:val="28"/>
        </w:rPr>
        <w:t>Chapitre 9 — Ce que la maison vide gardait encore</w:t>
      </w:r>
    </w:p>
    <w:p>
      <w:pPr>
        <w:spacing w:line="276" w:lineRule="auto" w:after="120"/>
        <w:ind w:firstLine="432"/>
      </w:pPr>
      <w:r>
        <w:rPr>
          <w:rFonts w:ascii="Times New Roman" w:hAnsi="Times New Roman"/>
          <w:sz w:val="24"/>
        </w:rPr>
        <w:t>L'équipe scientifique arriva à la petite maison de plain-pied de Fréjus un peu après huit heures du matin, sous un ciel d'un bleu si insolemment pur qu'il semblait, à Clara, presque indécent au regard de ce qu'ils s'apprêtaient à y découvrir. La façade crépie d'un ocre passé, les volets clos, le jardinet à l'abandon envahi de chiendent et de lauriers-roses en fin de floraison — tout, dans l'apparence de cette maison, respirait l'anonymat calculé d'un homme qui avait fait de la discrétion une seconde profession, plus rigoureuse encore, peut-être, que celle qui figurait sur ses bulletins de salaire.</w:t>
      </w:r>
    </w:p>
    <w:p>
      <w:pPr>
        <w:spacing w:line="276" w:lineRule="auto" w:after="120"/>
        <w:ind w:firstLine="432"/>
      </w:pPr>
      <w:r>
        <w:rPr>
          <w:rFonts w:ascii="Times New Roman" w:hAnsi="Times New Roman"/>
          <w:sz w:val="24"/>
        </w:rPr>
        <w:t>« On y va méthodiquement, dit Clara à l'équipe rassemblée devant le portail, aucune pièce ne doit être considérée comme sans intérêt avant qu'on l'ait vérifié soi-même. Cet homme ne laisse jamais rien au hasard, alors s'il a quitté cette maison avant qu'on ait la moindre raison de s'y intéresser, ce n'est certainement pas parce qu'il n'avait rien à y cacher. C'est parce qu'il savait exactement ce qu'il fallait emporter, et ce qu'il pouvait se permettre de laisser derrière lui. »</w:t>
      </w:r>
    </w:p>
    <w:p>
      <w:pPr>
        <w:spacing w:line="276" w:lineRule="auto" w:after="120"/>
        <w:ind w:firstLine="432"/>
      </w:pPr>
      <w:r>
        <w:rPr>
          <w:rFonts w:ascii="Times New Roman" w:hAnsi="Times New Roman"/>
          <w:sz w:val="24"/>
        </w:rPr>
        <w:t>Ferrière, qui forçait la serrure de la porte d'entrée avec l'aide d'un serrurier réquisitionné en urgence, leva brièvement les yeux vers elle. « Vous pensez qu'il a délibérément laissé quelque chose ?</w:t>
      </w:r>
    </w:p>
    <w:p>
      <w:pPr>
        <w:spacing w:line="276" w:lineRule="auto" w:after="120"/>
        <w:ind w:firstLine="432"/>
      </w:pPr>
      <w:r>
        <w:rPr>
          <w:rFonts w:ascii="Times New Roman" w:hAnsi="Times New Roman"/>
          <w:sz w:val="24"/>
        </w:rPr>
        <w:t>— Je pense, dit Clara, qu'un homme comme lui ne laisse jamais rien par négligence. Alors si on trouve quelque chose ici, la vraie question ne sera pas de savoir ce que c'est, mais de savoir pourquoi il a voulu qu'on le trouve. »</w:t>
      </w:r>
    </w:p>
    <w:p>
      <w:pPr>
        <w:spacing w:line="276" w:lineRule="auto" w:after="120"/>
        <w:ind w:firstLine="432"/>
      </w:pPr>
      <w:r>
        <w:rPr>
          <w:rFonts w:ascii="Times New Roman" w:hAnsi="Times New Roman"/>
          <w:sz w:val="24"/>
        </w:rPr>
        <w:t>L'intérieur de la maison, une fois la porte ouverte, révéla d'abord une banalité presque décevante : un salon sobrement meublé, une cuisine impeccablement rangée, une chambre au lit fait au carré avec une précision presque militaire. Rien, dans ce décor, ne trahissait la personnalité d'un homme capable d'orchestrer six meurtres avec la minutie clinique dont ils avaient été témoins depuis quatre jours. C'était, songea Clara en parcourant les pièces l'une après l'autre, exactement le genre d'intérieur qu'on habite quand on a appris, au fil d'une vie entière consacrée à la sécurité des autres, à ne jamais laisser transparaître la sienne.</w:t>
      </w:r>
    </w:p>
    <w:p>
      <w:pPr>
        <w:spacing w:line="276" w:lineRule="auto" w:after="120"/>
        <w:ind w:firstLine="432"/>
      </w:pPr>
      <w:r>
        <w:rPr>
          <w:rFonts w:ascii="Times New Roman" w:hAnsi="Times New Roman"/>
          <w:sz w:val="24"/>
        </w:rPr>
        <w:t>Ce fut Delcourt qui, une heure plus tard, appela Clara depuis le garage attenant, sa voix teintée d'une excitation qu'elle peinait visiblement à contenir. « Commissaire, venez voir ça. »</w:t>
      </w:r>
    </w:p>
    <w:p>
      <w:pPr>
        <w:spacing w:line="276" w:lineRule="auto" w:after="120"/>
        <w:ind w:firstLine="432"/>
      </w:pPr>
      <w:r>
        <w:rPr>
          <w:rFonts w:ascii="Times New Roman" w:hAnsi="Times New Roman"/>
          <w:sz w:val="24"/>
        </w:rPr>
        <w:t>Le garage, en apparence ordinaire — un établi, quelques outils de jardinage rangés avec le même soin obsessionnel que le reste de la maison — cachait, derrière une étagère métallique qui pivotait sur un axe dissimulé, un renfoncement d'à peine deux mètres sur trois, éclairé par une simple ampoule nue suspendue au plafond. Clara s'y glissa, suivie de Ferrière, et sentit immédiatement son estomac se nouer devant ce que révélait la lumière blafarde.</w:t>
      </w:r>
    </w:p>
    <w:p>
      <w:pPr>
        <w:spacing w:line="276" w:lineRule="auto" w:after="120"/>
        <w:ind w:firstLine="432"/>
      </w:pPr>
      <w:r>
        <w:rPr>
          <w:rFonts w:ascii="Times New Roman" w:hAnsi="Times New Roman"/>
          <w:sz w:val="24"/>
        </w:rPr>
        <w:t>Les murs de ce réduit étaient entièrement recouverts de photographies punaisées, certaines anciennes et jaunies, d'autres visiblement récentes, imprimées sur du papier encore lisse. Des clichés de la bastide de Roquemarine, pris sous des angles différents et à des dates différentes, certains remontant manifestement à plusieurs mois avant les meurtres. Des photographies des Solère, d'Issaurat, de Blanchard, de Castellan — le dossier complet de chacune des victimes et des témoins de cette affaire, agencé avec la rigueur méthodique d'un tableau d'enquête que n'aurait pas renié Clara elle-même.</w:t>
      </w:r>
    </w:p>
    <w:p>
      <w:pPr>
        <w:spacing w:line="276" w:lineRule="auto" w:after="120"/>
        <w:ind w:firstLine="432"/>
      </w:pPr>
      <w:r>
        <w:rPr>
          <w:rFonts w:ascii="Times New Roman" w:hAnsi="Times New Roman"/>
          <w:sz w:val="24"/>
        </w:rPr>
        <w:t>Mais ce qui la glaça véritablement, ce qui lui arracha un pas de recul, ce fut la colonne de photographies fixée sur le mur du fond, à hauteur d'yeux, disposée avec un soin presque révérencieux.</w:t>
      </w:r>
    </w:p>
    <w:p>
      <w:pPr>
        <w:spacing w:line="276" w:lineRule="auto" w:after="120"/>
        <w:ind w:firstLine="432"/>
      </w:pPr>
      <w:r>
        <w:rPr>
          <w:rFonts w:ascii="Times New Roman" w:hAnsi="Times New Roman"/>
          <w:sz w:val="24"/>
        </w:rPr>
        <w:t>Elle-même, sortant du poste de commandement de Draguignan, la veille au soir. Ferrière, au volant de leur véhicule, photographié à travers le pare-brise à un feu rouge de la ville. Et, plus loin sur le même mur, une photographie plus ancienne, plus troublante encore parce qu'elle ne datait manifestement pas de cette enquête : Clara, souriante, un sac de courses à la main, sortant d'un immeuble parisien qu'elle reconnut immédiatement comme le sien, dans le septième arrondissement.</w:t>
      </w:r>
    </w:p>
    <w:p>
      <w:pPr>
        <w:spacing w:line="276" w:lineRule="auto" w:after="120"/>
        <w:ind w:firstLine="432"/>
      </w:pPr>
      <w:r>
        <w:rPr>
          <w:rFonts w:ascii="Times New Roman" w:hAnsi="Times New Roman"/>
          <w:sz w:val="24"/>
        </w:rPr>
        <w:t>« Ferrière, dit-elle, d'une voix qu'elle s'efforça de maintenir stable malgré le vertige qui montait en elle. Regardez la date inscrite au dos. »</w:t>
      </w:r>
    </w:p>
    <w:p>
      <w:pPr>
        <w:spacing w:line="276" w:lineRule="auto" w:after="120"/>
        <w:ind w:firstLine="432"/>
      </w:pPr>
      <w:r>
        <w:rPr>
          <w:rFonts w:ascii="Times New Roman" w:hAnsi="Times New Roman"/>
          <w:sz w:val="24"/>
        </w:rPr>
        <w:t>Il la rejoignit, détacha délicatement le cliché de son épingle, et retourna la photographie. Une inscription au crayon, d'une écriture appliquée et régulière : « Mars, avant Roquemarine. »</w:t>
      </w:r>
    </w:p>
    <w:p>
      <w:pPr>
        <w:spacing w:line="276" w:lineRule="auto" w:after="120"/>
        <w:ind w:firstLine="432"/>
      </w:pPr>
      <w:r>
        <w:rPr>
          <w:rFonts w:ascii="Times New Roman" w:hAnsi="Times New Roman"/>
          <w:sz w:val="24"/>
        </w:rPr>
        <w:t>« Il nous observait avant même que cette affaire ne commence, dit Ferrière, la voix soudain rauque. Avant le premier meurtre. Avant qu'on sache seulement que cette bastide existait.</w:t>
      </w:r>
    </w:p>
    <w:p>
      <w:pPr>
        <w:spacing w:line="276" w:lineRule="auto" w:after="120"/>
        <w:ind w:firstLine="432"/>
      </w:pPr>
      <w:r>
        <w:rPr>
          <w:rFonts w:ascii="Times New Roman" w:hAnsi="Times New Roman"/>
          <w:sz w:val="24"/>
        </w:rPr>
        <w:t>— Ou, dit Clara, en sentant une hypothèse plus terrible encore se former en elle avec cette clarté glaciale qu'elle redoutait toujours de reconnaître, il savait depuis longtemps qu'il faudrait, un jour, nous impliquer dans quelque chose. Et il a commencé à se préparer, à nous préparer, bien avant que la première victime ne meure. »</w:t>
      </w:r>
    </w:p>
    <w:p>
      <w:pPr>
        <w:spacing w:line="276" w:lineRule="auto" w:after="120"/>
        <w:ind w:firstLine="432"/>
      </w:pPr>
      <w:r>
        <w:rPr>
          <w:rFonts w:ascii="Times New Roman" w:hAnsi="Times New Roman"/>
          <w:sz w:val="24"/>
        </w:rPr>
        <w:t>Elle sentit son téléphone vibrer dans sa poche et l'ignora un instant, incapable de détacher son regard de cette image d'elle-même, prise à son insu, dans une rue qu'elle avait arpentée des centaines de fois avec le sentiment absolu, jusqu'à cet instant précis, d'y être en sécurité.</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Elle appela Samir depuis la voiture, une demi-heure plus tard, tandis que Delcourt et son équipe photographiaient méthodiquement chaque centimètre carré du réduit avant d'en entamer le catalogage. Elle avait hésité — dire ou ne pas dire, alarmer ou protéger par le silence — avant de se souvenir, avec une amertume familière, qu'ils avaient déjà eu cette conversation une fois, onze mois plus tôt, et qu'elle s'était juré, ce soir-là, de ne plus jamais choisir le silence au nom d'une protection illusoire.</w:t>
      </w:r>
    </w:p>
    <w:p>
      <w:pPr>
        <w:spacing w:line="276" w:lineRule="auto" w:after="120"/>
        <w:ind w:firstLine="432"/>
      </w:pPr>
      <w:r>
        <w:rPr>
          <w:rFonts w:ascii="Times New Roman" w:hAnsi="Times New Roman"/>
          <w:sz w:val="24"/>
        </w:rPr>
        <w:t>« Tu es où, là, maintenant ? demanda-t-elle, sans préambule, dès qu'il décrocha.</w:t>
      </w:r>
    </w:p>
    <w:p>
      <w:pPr>
        <w:spacing w:line="276" w:lineRule="auto" w:after="120"/>
        <w:ind w:firstLine="432"/>
      </w:pPr>
      <w:r>
        <w:rPr>
          <w:rFonts w:ascii="Times New Roman" w:hAnsi="Times New Roman"/>
          <w:sz w:val="24"/>
        </w:rPr>
        <w:t>— Au travail, dit Samir, dans le ton légèrement inquiet de quelqu'un qui reconnaît immédiatement, à la voix, que quelque chose ne va pas. Pourquoi ? Qu'est-ce qui se passe ?</w:t>
      </w:r>
    </w:p>
    <w:p>
      <w:pPr>
        <w:spacing w:line="276" w:lineRule="auto" w:after="120"/>
        <w:ind w:firstLine="432"/>
      </w:pPr>
      <w:r>
        <w:rPr>
          <w:rFonts w:ascii="Times New Roman" w:hAnsi="Times New Roman"/>
          <w:sz w:val="24"/>
        </w:rPr>
        <w:t>— Rien d'immédiat, dit-elle, en s'efforçant de garder un calme qu'elle ne ressentait qu'à moitié. Mais je veux que tu saches qu'on a trouvé, dans la maison d'un suspect, une photo de moi prise près de l'appartement, il y a plusieurs mois. Je ne pense pas que tu sois en danger direct aujourd'hui, mais je préfère que la police du septième soit prévenue, et je veux que Dostoïevski reste à l'intérieur cette semaine, pas de balcon ouvert, pas de fenêtre au rez-de-chaussée. »</w:t>
      </w:r>
    </w:p>
    <w:p>
      <w:pPr>
        <w:spacing w:line="276" w:lineRule="auto" w:after="120"/>
        <w:ind w:firstLine="432"/>
      </w:pPr>
      <w:r>
        <w:rPr>
          <w:rFonts w:ascii="Times New Roman" w:hAnsi="Times New Roman"/>
          <w:sz w:val="24"/>
        </w:rPr>
        <w:t>Il y eut un silence, court mais dense, avant que Samir ne réponde, d'une voix qui avait perdu toute légèreté. « C'est la même histoire que l'année dernière.</w:t>
      </w:r>
    </w:p>
    <w:p>
      <w:pPr>
        <w:spacing w:line="276" w:lineRule="auto" w:after="120"/>
        <w:ind w:firstLine="432"/>
      </w:pPr>
      <w:r>
        <w:rPr>
          <w:rFonts w:ascii="Times New Roman" w:hAnsi="Times New Roman"/>
          <w:sz w:val="24"/>
        </w:rPr>
        <w:t>— C'est lié à la même histoire que l'année dernière, dit Clara, avec une prudence qu'elle jugeait nécessaire mais qui, elle le sentait, ne rassurait personne, pas même elle. Le groupe derrière tout ça — le groupe Vallier, ceux qui avaient racheté l'entreprise dans l'affaire du tunnel — c'est le même monde, Samir. Pas la même personne, mais le même monde.</w:t>
      </w:r>
    </w:p>
    <w:p>
      <w:pPr>
        <w:spacing w:line="276" w:lineRule="auto" w:after="120"/>
        <w:ind w:firstLine="432"/>
      </w:pPr>
      <w:r>
        <w:rPr>
          <w:rFonts w:ascii="Times New Roman" w:hAnsi="Times New Roman"/>
          <w:sz w:val="24"/>
        </w:rPr>
        <w:t>— Alors ce n'est pas fini, dit-il, moins comme une question que comme une constatation résignée. Ça ne sera jamais vraiment fini, avec ces gens-là.</w:t>
      </w:r>
    </w:p>
    <w:p>
      <w:pPr>
        <w:spacing w:line="276" w:lineRule="auto" w:after="120"/>
        <w:ind w:firstLine="432"/>
      </w:pPr>
      <w:r>
        <w:rPr>
          <w:rFonts w:ascii="Times New Roman" w:hAnsi="Times New Roman"/>
          <w:sz w:val="24"/>
        </w:rPr>
        <w:t>— Je ne sais pas, dit-elle honnêtement, la gorge nouée devant la lassitude sincère qu'elle percevait dans sa voix. Mais je te promets qu'on va le découvrir. »</w:t>
      </w:r>
    </w:p>
    <w:p>
      <w:pPr>
        <w:spacing w:line="276" w:lineRule="auto" w:after="120"/>
        <w:ind w:firstLine="432"/>
      </w:pPr>
      <w:r>
        <w:rPr>
          <w:rFonts w:ascii="Times New Roman" w:hAnsi="Times New Roman"/>
          <w:sz w:val="24"/>
        </w:rPr>
        <w:t>Il y eut un nouveau silence, puis, contre toute attente, un petit rire fatigué, presque tendre, qui la prit totalement au dépourvu. « Au moins j'ai une bonne excuse pour annuler le rendez-vous chez le vétérinaire de Dostoïevski, cet après-midi. Il déteste cette caisse de transport plus que n'importe quel tueur en série pourrait jamais me détester, moi.</w:t>
      </w:r>
    </w:p>
    <w:p>
      <w:pPr>
        <w:spacing w:line="276" w:lineRule="auto" w:after="120"/>
        <w:ind w:firstLine="432"/>
      </w:pPr>
      <w:r>
        <w:rPr>
          <w:rFonts w:ascii="Times New Roman" w:hAnsi="Times New Roman"/>
          <w:sz w:val="24"/>
        </w:rPr>
        <w:t>— Samir.</w:t>
      </w:r>
    </w:p>
    <w:p>
      <w:pPr>
        <w:spacing w:line="276" w:lineRule="auto" w:after="120"/>
        <w:ind w:firstLine="432"/>
      </w:pPr>
      <w:r>
        <w:rPr>
          <w:rFonts w:ascii="Times New Roman" w:hAnsi="Times New Roman"/>
          <w:sz w:val="24"/>
        </w:rPr>
        <w:t>— Je plaisante à moitié, dit-il. L'autre moitié, c'est que si un homme armé de patience et de photographies volées veut vraiment s'en prendre à un chat de neuf kilos qui panique dès qu'on approche une brosse, il aura fort à faire. Ce chat a survécu à ta cuisine, Clara. Il peut survivre à n'importe quoi. »</w:t>
      </w:r>
    </w:p>
    <w:p>
      <w:pPr>
        <w:spacing w:line="276" w:lineRule="auto" w:after="120"/>
        <w:ind w:firstLine="432"/>
      </w:pPr>
      <w:r>
        <w:rPr>
          <w:rFonts w:ascii="Times New Roman" w:hAnsi="Times New Roman"/>
          <w:sz w:val="24"/>
        </w:rPr>
        <w:t>Elle sentit, malgré la gravité de la situation, un rire bref et involontaire lui échapper — le genre de rire qui naît précisément de la tension qu'il vient, l'espace d'un instant, désamorcer. « Je t'aime, dit-elle, simplement, avant de raccrocher, et elle resta un moment silencieuse dans la voiture, les yeux fermés, avant de rouvrir son ordinateur portable pour reprendre le travail.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reste de la matinée fut consacré à l'inventaire méticuleux du réduit, dont chaque élément fut photographié, catalogué, mis sous scellé avec une rigueur que Delcourt appliquait avec une intensité redoublée depuis qu'elle avait, elle aussi, aperçu son propre reflet furtif dans l'une des photographies — prise, semblait-il, lors d'une conférence de presse tenue trois jours plus tôt devant le poste de commandement de Draguignan, ce qui signifiait que Manzoni, ou quelqu'un travaillant pour lui, avait continué à photographier les enquêteurs après le début même de l'enquête, en toute connaissance de leur présence sur le terrain.</w:t>
      </w:r>
    </w:p>
    <w:p>
      <w:pPr>
        <w:spacing w:line="276" w:lineRule="auto" w:after="120"/>
        <w:ind w:firstLine="432"/>
      </w:pPr>
      <w:r>
        <w:rPr>
          <w:rFonts w:ascii="Times New Roman" w:hAnsi="Times New Roman"/>
          <w:sz w:val="24"/>
        </w:rPr>
        <w:t>Ce fut Ambrosini qui découvrit l'élément le plus concret de la matinée, glissé entre les pages d'un vieux répertoire papier retrouvé dans un tiroir verrouillé du bureau : une feuille manuscrite, pliée en quatre, portant une liste de noms et de numéros de téléphone sans autre indication. La plupart des noms correspondaient à d'anciens collègues de Manzoni au sein du groupe Vallier, déjà identifiés et interrogés dans le cadre de l'instruction sur l'affaire du tunnel du Fréjus l'année précédente. Mais un nom, en bas de la liste, souligné deux fois d'un trait appuyé, ne figurait dans aucun des dossiers déjà constitués.</w:t>
      </w:r>
    </w:p>
    <w:p>
      <w:pPr>
        <w:spacing w:line="276" w:lineRule="auto" w:after="120"/>
        <w:ind w:firstLine="432"/>
      </w:pPr>
      <w:r>
        <w:rPr>
          <w:rFonts w:ascii="Times New Roman" w:hAnsi="Times New Roman"/>
          <w:sz w:val="24"/>
        </w:rPr>
        <w:t>« Denis Fontanier, lut Ambrosini à voix haute, en tendant la feuille à Clara. Vous connaissez ce nom ?</w:t>
      </w:r>
    </w:p>
    <w:p>
      <w:pPr>
        <w:spacing w:line="276" w:lineRule="auto" w:after="120"/>
        <w:ind w:firstLine="432"/>
      </w:pPr>
      <w:r>
        <w:rPr>
          <w:rFonts w:ascii="Times New Roman" w:hAnsi="Times New Roman"/>
          <w:sz w:val="24"/>
        </w:rPr>
        <w:t>— Non, dit Clara, en examinant l'écriture ferme et régulière qui avait souligné ce nom avec une insistance qui, dans le contexte de cette découverte, ne pouvait pas être fortuite. Mais quelque chose me dit qu'on va très vite apprendre à le connaître. »</w:t>
      </w:r>
    </w:p>
    <w:p>
      <w:pPr>
        <w:spacing w:line="276" w:lineRule="auto" w:after="120"/>
        <w:ind w:firstLine="432"/>
      </w:pPr>
      <w:r>
        <w:rPr>
          <w:rFonts w:ascii="Times New Roman" w:hAnsi="Times New Roman"/>
          <w:sz w:val="24"/>
        </w:rPr>
        <w:t>Une recherche rapide, menée depuis l'ordinateur portable installé dans le camion de commandement mobile garé devant la maison, révéla que Denis Fontanier, cinquante-deux ans, occupait actuellement le poste de responsable conformité et sécurité chez Solstice Sécurité, une société de conseil spécialisée dans la protection des sites industriels sensibles — et filiale, depuis son rachat en 2016, du même consortium Alpine Capital Partners qui avait absorbé, cinq ans plus tôt, le groupe Vallier lui-même.</w:t>
      </w:r>
    </w:p>
    <w:p>
      <w:pPr>
        <w:spacing w:line="276" w:lineRule="auto" w:after="120"/>
        <w:ind w:firstLine="432"/>
      </w:pPr>
      <w:r>
        <w:rPr>
          <w:rFonts w:ascii="Times New Roman" w:hAnsi="Times New Roman"/>
          <w:sz w:val="24"/>
        </w:rPr>
        <w:t>« Encore Alpine Capital Partners, dit Ferrière, en lisant par-dessus l'épaule de Clara. Ce consortium commence à ressembler moins à une entreprise qu'à une pieuvre dont on découvre un nouveau tentacule à chaque nouvelle affaire.</w:t>
      </w:r>
    </w:p>
    <w:p>
      <w:pPr>
        <w:spacing w:line="276" w:lineRule="auto" w:after="120"/>
        <w:ind w:firstLine="432"/>
      </w:pPr>
      <w:r>
        <w:rPr>
          <w:rFonts w:ascii="Times New Roman" w:hAnsi="Times New Roman"/>
          <w:sz w:val="24"/>
        </w:rPr>
        <w:t>— Ou, dit Clara, c'est exactement la structure conçue pour donner cette impression-là — suffisamment vaste, suffisamment diversifiée, pour qu'on puisse toujours y trouver un lien plausible avec n'importe quel suspect qu'on nous présenterait. Ce qui m'inquiète, Ferrière, ce n'est pas de découvrir un nouveau lien. C'est de me demander si ce lien est réel, ou si c'est encore une pièce qu'on nous tend délibérément, comme le reste. »</w:t>
      </w:r>
    </w:p>
    <w:p>
      <w:pPr>
        <w:spacing w:line="276" w:lineRule="auto" w:after="120"/>
        <w:ind w:firstLine="432"/>
      </w:pPr>
      <w:r>
        <w:rPr>
          <w:rFonts w:ascii="Times New Roman" w:hAnsi="Times New Roman"/>
          <w:sz w:val="24"/>
        </w:rPr>
        <w:t>Grimaldi, arrivé sur place en fin de matinée pour constater lui-même l'ampleur de la découverte, resta un long moment silencieux devant le mur de photographies, le visage plus pâle qu'à l'accoutumée, avant de se tourner vers Clara avec une gravité qu'elle ne lui connaissait que rarement. « Commissaire, dit-il, à voix basse, comme s'il craignait d'être entendu par quelqu'un d'autre que les personnes présentes dans ce garage. Est-ce que je dois comprendre que vous-même, et le lieutenant Ferrière, êtes désormais considérés comme des cibles potentielles dans cette affaire, et pas simplement comme des enquêteurs ?</w:t>
      </w:r>
    </w:p>
    <w:p>
      <w:pPr>
        <w:spacing w:line="276" w:lineRule="auto" w:after="120"/>
        <w:ind w:firstLine="432"/>
      </w:pPr>
      <w:r>
        <w:rPr>
          <w:rFonts w:ascii="Times New Roman" w:hAnsi="Times New Roman"/>
          <w:sz w:val="24"/>
        </w:rPr>
        <w:t>— Je pense, dit Clara, après un instant de réflexion honnête, qu'on doit désormais considérer que quiconque s'approche suffisamment près de la vérité dans cette affaire devient, à un moment ou à un autre, une cible potentielle. Ce qui inclut effectivement le lieutenant Ferrière et moi-même. Mais ça inclut aussi, monsieur le procureur, chaque témoin qu'on a interrogé, chaque analyste qui a travaillé sur ce dossier, et probablement vous-même dès l'instant où vous avez signé la première commission rogatoire.</w:t>
      </w:r>
    </w:p>
    <w:p>
      <w:pPr>
        <w:spacing w:line="276" w:lineRule="auto" w:after="120"/>
        <w:ind w:firstLine="432"/>
      </w:pPr>
      <w:r>
        <w:rPr>
          <w:rFonts w:ascii="Times New Roman" w:hAnsi="Times New Roman"/>
          <w:sz w:val="24"/>
        </w:rPr>
        <w:t>— C'est une pensée réconfortante, dit Grimaldi, avec un rire sans joie.</w:t>
      </w:r>
    </w:p>
    <w:p>
      <w:pPr>
        <w:spacing w:line="276" w:lineRule="auto" w:after="120"/>
        <w:ind w:firstLine="432"/>
      </w:pPr>
      <w:r>
        <w:rPr>
          <w:rFonts w:ascii="Times New Roman" w:hAnsi="Times New Roman"/>
          <w:sz w:val="24"/>
        </w:rPr>
        <w:t>— Je ne suis pas payée pour être réconfortante, dit Clara. Je suis payée pour trouver qui a fait ça, avant qu'il ne décide que l'un d'entre nous en sait trop.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Ambrosini, qui s'était éclipsé un instant pour passer un appel discret à sa hiérarchie, revint dans le garage le visage cramoisi et le téléphone encore vibrant contre sa cuisse, sur une sonnerie de dessin animé pour enfants que Clara reconnut immédiatement pour l'avoir entendue, quelques années plus tôt, chez une amie mère de jeune enfant.</w:t>
      </w:r>
    </w:p>
    <w:p>
      <w:pPr>
        <w:spacing w:line="276" w:lineRule="auto" w:after="120"/>
        <w:ind w:firstLine="432"/>
      </w:pPr>
      <w:r>
        <w:rPr>
          <w:rFonts w:ascii="Times New Roman" w:hAnsi="Times New Roman"/>
          <w:sz w:val="24"/>
        </w:rPr>
        <w:t>« Ma fille, expliqua-t-il, en coupant précipitamment la sonnerie et en évitant soigneusement de croiser le regard amusé de Ferrière. Elle a récupéré mon téléphone samedi dernier pour une vidéo, et je n'ai toujours pas trouvé comment remettre la sonnerie normale.</w:t>
      </w:r>
    </w:p>
    <w:p>
      <w:pPr>
        <w:spacing w:line="276" w:lineRule="auto" w:after="120"/>
        <w:ind w:firstLine="432"/>
      </w:pPr>
      <w:r>
        <w:rPr>
          <w:rFonts w:ascii="Times New Roman" w:hAnsi="Times New Roman"/>
          <w:sz w:val="24"/>
        </w:rPr>
        <w:t>— C'est une excellente sonnerie, dit Ferrière, avec un sérieux appliqué qui ne trompait personne. Très adaptée à un commandant de gendarmerie en pleine perquisition dans la planque d'un tueur en série.</w:t>
      </w:r>
    </w:p>
    <w:p>
      <w:pPr>
        <w:spacing w:line="276" w:lineRule="auto" w:after="120"/>
        <w:ind w:firstLine="432"/>
      </w:pPr>
      <w:r>
        <w:rPr>
          <w:rFonts w:ascii="Times New Roman" w:hAnsi="Times New Roman"/>
          <w:sz w:val="24"/>
        </w:rPr>
        <w:t>— Vous ne trouverez jamais mon fils Théo digne d'intérêt tant que vous n'aurez pas vu le dessin animé en question, dit Ambrosini, avec une dignité blessée qui fit sourire, malgré elle, jusqu'à Clara. C'est une chanson qui reste dans la tête pendant des jours entiers. Un supplice, littéralement, conçu par des scénaristes qui doivent détester les parents d'une haine profonde et méthodique.</w:t>
      </w:r>
    </w:p>
    <w:p>
      <w:pPr>
        <w:spacing w:line="276" w:lineRule="auto" w:after="120"/>
        <w:ind w:firstLine="432"/>
      </w:pPr>
      <w:r>
        <w:rPr>
          <w:rFonts w:ascii="Times New Roman" w:hAnsi="Times New Roman"/>
          <w:sz w:val="24"/>
        </w:rPr>
        <w:t>— Ça, au moins, dit Clara, c'est une forme de préméditation que je peux comprendre. »</w:t>
      </w:r>
    </w:p>
    <w:p>
      <w:pPr>
        <w:spacing w:line="276" w:lineRule="auto" w:after="120"/>
        <w:ind w:firstLine="432"/>
      </w:pPr>
      <w:r>
        <w:rPr>
          <w:rFonts w:ascii="Times New Roman" w:hAnsi="Times New Roman"/>
          <w:sz w:val="24"/>
        </w:rPr>
        <w:t>L'instant de légèreté, bref mais bienvenu au terme d'une matinée éprouvante, se dissipa rapidement lorsque Delcourt, penchée sur la deuxième rangée de clichés fixés au mur, appela de nouveau leur attention avec une gravité qui ne laissait plus place à la plaisanterie. Une série de photographies plus petites, disposées un peu à l'écart des autres, montrait cette fois Ferrière lui-même, à des moments et dans des lieux qui n'avaient, en apparence, aucun rapport avec l'enquête en cours : sur le pas de la porte d'un pavillon qu'il reconnut immédiatement comme celui de sa sœur, à Toulon, où il se rendait régulièrement le dimanche pour déjeuner avec ses neveux.</w:t>
      </w:r>
    </w:p>
    <w:p>
      <w:pPr>
        <w:spacing w:line="276" w:lineRule="auto" w:after="120"/>
        <w:ind w:firstLine="432"/>
      </w:pPr>
      <w:r>
        <w:rPr>
          <w:rFonts w:ascii="Times New Roman" w:hAnsi="Times New Roman"/>
          <w:sz w:val="24"/>
        </w:rPr>
        <w:t>« Ils remontent à quand, ces photos-là ? demanda Clara, la mâchoire crispée devant l'expression soudain figée de Ferrière.</w:t>
      </w:r>
    </w:p>
    <w:p>
      <w:pPr>
        <w:spacing w:line="276" w:lineRule="auto" w:after="120"/>
        <w:ind w:firstLine="432"/>
      </w:pPr>
      <w:r>
        <w:rPr>
          <w:rFonts w:ascii="Times New Roman" w:hAnsi="Times New Roman"/>
          <w:sz w:val="24"/>
        </w:rPr>
        <w:t>— Il y a une date au dos de celle-ci, dit Delcourt, en retournant délicatement le cliché. Février. Sept mois avant Roquemarine. »</w:t>
      </w:r>
    </w:p>
    <w:p>
      <w:pPr>
        <w:spacing w:line="276" w:lineRule="auto" w:after="120"/>
        <w:ind w:firstLine="432"/>
      </w:pPr>
      <w:r>
        <w:rPr>
          <w:rFonts w:ascii="Times New Roman" w:hAnsi="Times New Roman"/>
          <w:sz w:val="24"/>
        </w:rPr>
        <w:t>Ferrière ne dit rien pendant un long moment, fixant la photographie de la maison de sa sœur avec une intensité qui trahissait, sous son calme apparent, une inquiétude bien plus vive que celle qu'il avait manifestée devant sa propre image. « Ils savaient pour ma sœur, dit-il enfin, la voix étrangement neutre. Pour mes neveux. Sept mois avant le premier meurtre.</w:t>
      </w:r>
    </w:p>
    <w:p>
      <w:pPr>
        <w:spacing w:line="276" w:lineRule="auto" w:after="120"/>
        <w:ind w:firstLine="432"/>
      </w:pPr>
      <w:r>
        <w:rPr>
          <w:rFonts w:ascii="Times New Roman" w:hAnsi="Times New Roman"/>
          <w:sz w:val="24"/>
        </w:rPr>
        <w:t>— On va renforcer la surveillance chez elle dès ce soir, dit Ambrosini, sa légèreté de tout à l'heure évanouie sans retour. Discrètement, sans l'alarmer plus que nécessaire.</w:t>
      </w:r>
    </w:p>
    <w:p>
      <w:pPr>
        <w:spacing w:line="276" w:lineRule="auto" w:after="120"/>
        <w:ind w:firstLine="432"/>
      </w:pPr>
      <w:r>
        <w:rPr>
          <w:rFonts w:ascii="Times New Roman" w:hAnsi="Times New Roman"/>
          <w:sz w:val="24"/>
        </w:rPr>
        <w:t>— Non, dit Ferrière, après un instant de réflexion. Alarmez-la. Elle a le droit de savoir. J'ai appris, cette année, qu'on ne protège jamais vraiment les gens qu'on aime en leur cachant ce qui les menace. On finit simplement par leur mentir, en plus de les mettre en danger. »</w:t>
      </w:r>
    </w:p>
    <w:p>
      <w:pPr>
        <w:spacing w:line="276" w:lineRule="auto" w:after="120"/>
        <w:ind w:firstLine="432"/>
      </w:pPr>
      <w:r>
        <w:rPr>
          <w:rFonts w:ascii="Times New Roman" w:hAnsi="Times New Roman"/>
          <w:sz w:val="24"/>
        </w:rPr>
        <w:t>Clara le regarda, reconnaissant dans cette phrase l'écho presque exact d'une leçon qu'elle-même avait mis longtemps à intégrer, et sentit, l'espace d'un instant, quelque chose qui ressemblait à de la fierté se mêler à l'inquiétude sourde qui ne la quittait plus depuis la découverte de ce réduit.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L'après-midi fut consacré à localiser Denis Fontanier, dont le domicile officiel se trouvait à Aix-en-Provence, mais dont l'employeur, contacté par téléphone avec une prudence extrême pour ne pas éveiller de soupçon prématuré, indiqua qu'il se trouvait actuellement en déplacement professionnel dans la région, pour une mission de sécurisation d'un site logistique appartenant à l'un des clients du groupe, quelque part entre Fréjus et Cannes.</w:t>
      </w:r>
    </w:p>
    <w:p>
      <w:pPr>
        <w:spacing w:line="276" w:lineRule="auto" w:after="120"/>
        <w:ind w:firstLine="432"/>
      </w:pPr>
      <w:r>
        <w:rPr>
          <w:rFonts w:ascii="Times New Roman" w:hAnsi="Times New Roman"/>
          <w:sz w:val="24"/>
        </w:rPr>
        <w:t>« On ne l'approche pas encore directement, dit Clara à Ambrosini, en étudiant la carte de la région déployée sur la table du camion de commandement. Je veux d'abord savoir exactement où il était, heure par heure, la nuit du massacre à la bastide, avant qu'on aille lui poser la question en face. S'il a quelque chose à cacher, je préfère qu'il ne sache pas encore qu'on s'intéresse à lui.</w:t>
      </w:r>
    </w:p>
    <w:p>
      <w:pPr>
        <w:spacing w:line="276" w:lineRule="auto" w:after="120"/>
        <w:ind w:firstLine="432"/>
      </w:pPr>
      <w:r>
        <w:rPr>
          <w:rFonts w:ascii="Times New Roman" w:hAnsi="Times New Roman"/>
          <w:sz w:val="24"/>
        </w:rPr>
        <w:t>— Les caméras de péage de l'autoroute A8 pourraient nous donner une première indication, dit Ambrosini. Si son véhicule professionnel est équipé d'un badge de télépéage, comme c'est généralement le cas pour ce type de poste, on devrait pouvoir reconstituer son trajet cette nuit-là en quelques heures.</w:t>
      </w:r>
    </w:p>
    <w:p>
      <w:pPr>
        <w:spacing w:line="276" w:lineRule="auto" w:after="120"/>
        <w:ind w:firstLine="432"/>
      </w:pPr>
      <w:r>
        <w:rPr>
          <w:rFonts w:ascii="Times New Roman" w:hAnsi="Times New Roman"/>
          <w:sz w:val="24"/>
        </w:rPr>
        <w:t>— Faites-le, dit Clara. Discrètement, et en priorité absolue. »</w:t>
      </w:r>
    </w:p>
    <w:p>
      <w:pPr>
        <w:spacing w:line="276" w:lineRule="auto" w:after="120"/>
        <w:ind w:firstLine="432"/>
      </w:pPr>
      <w:r>
        <w:rPr>
          <w:rFonts w:ascii="Times New Roman" w:hAnsi="Times New Roman"/>
          <w:sz w:val="24"/>
        </w:rPr>
        <w:t>La réponse arriva en fin de journée, alors que le soleil commençait à décliner sur les collines de la garrigue, teintant le ciel de cette lumière dorée et mélancolique particulière aux fins d'après-midi provençales de fin d'été. Le véhicule immatriculé au nom de Denis Fontanier avait franchi le péage de Fréjus, en direction de Roquemarine, à vingt-deux heures dix-sept la nuit du massacre — moins de deux heures avant l'estimation la plus probable de l'heure des décès établie par le docteur Younes.</w:t>
      </w:r>
    </w:p>
    <w:p>
      <w:pPr>
        <w:spacing w:line="276" w:lineRule="auto" w:after="120"/>
        <w:ind w:firstLine="432"/>
      </w:pPr>
      <w:r>
        <w:rPr>
          <w:rFonts w:ascii="Times New Roman" w:hAnsi="Times New Roman"/>
          <w:sz w:val="24"/>
        </w:rPr>
        <w:t>« Il était là, dit Ferrière, en fixant l'écran avec une intensité nouvelle. Cette nuit-là. À moins de deux kilomètres de la bastide.</w:t>
      </w:r>
    </w:p>
    <w:p>
      <w:pPr>
        <w:spacing w:line="276" w:lineRule="auto" w:after="120"/>
        <w:ind w:firstLine="432"/>
      </w:pPr>
      <w:r>
        <w:rPr>
          <w:rFonts w:ascii="Times New Roman" w:hAnsi="Times New Roman"/>
          <w:sz w:val="24"/>
        </w:rPr>
        <w:t>— Ce qui ne prouve rien d'autre, dit Clara, avec cette prudence méthodique qu'elle s'imposait désormais systématiquement, que le fait qu'il faille absolument l'entendre, et rapidement. Mais rappelez-vous ce que je disais ce matin, Ferrière. Un nom souligné deux fois dans le répertoire d'un homme qui a passé des mois à préparer chaque détail de cette mise en scène — ça ne ressemble pas à une découverte fortuite de notre part. Ça ressemble, une fois de plus, à quelque chose qu'on nous a laissé trouver. »</w:t>
      </w:r>
    </w:p>
    <w:p>
      <w:pPr>
        <w:spacing w:line="276" w:lineRule="auto" w:after="120"/>
        <w:ind w:firstLine="432"/>
      </w:pPr>
      <w:r>
        <w:rPr>
          <w:rFonts w:ascii="Times New Roman" w:hAnsi="Times New Roman"/>
          <w:sz w:val="24"/>
        </w:rPr>
        <w:t>Elle resta un instant silencieuse, regardant le soleil achever sa course derrière les collines, sentant peser sur elle le poids cumulé de cette journée — la maison vide, le mur de photographies, sa propre image volée dans une rue de Paris, et maintenant ce nom nouveau, Fontanier, dont elle ne savait pas encore s'il serait le prochain coupable, la prochaine victime, ou simplement la prochaine pièce d'un jeu dont elle commençait sérieusement à douter qu'ils en comprendraient un jour toutes les règles.</w:t>
      </w:r>
    </w:p>
    <w:p>
      <w:pPr>
        <w:spacing w:line="276" w:lineRule="auto" w:after="120"/>
        <w:ind w:firstLine="432"/>
      </w:pPr>
      <w:r>
        <w:rPr>
          <w:rFonts w:ascii="Times New Roman" w:hAnsi="Times New Roman"/>
          <w:sz w:val="24"/>
        </w:rPr>
        <w:t>« On l'interroge demain, à la première heure, dit-elle enfin. Et cette fois, Ferrière, je veux qu'on vérifie chaque mot qu'il nous dira, deux fois plutôt qu'une, avant d'y croire ne serait-ce qu'à moitié. »</w:t>
      </w:r>
    </w:p>
    <w:p>
      <w:r>
        <w:br w:type="page"/>
      </w:r>
    </w:p>
    <w:p>
      <w:pPr>
        <w:spacing w:before="720" w:after="480"/>
        <w:jc w:val="center"/>
      </w:pPr>
      <w:r>
        <w:rPr>
          <w:rFonts w:ascii="Times New Roman" w:hAnsi="Times New Roman"/>
          <w:b/>
          <w:sz w:val="28"/>
        </w:rPr>
        <w:t>Chapitre 10 — Ce que Fontanier ne voulait pas dire</w:t>
      </w:r>
    </w:p>
    <w:p>
      <w:pPr>
        <w:spacing w:line="276" w:lineRule="auto" w:after="120"/>
        <w:ind w:firstLine="432"/>
      </w:pPr>
      <w:r>
        <w:rPr>
          <w:rFonts w:ascii="Times New Roman" w:hAnsi="Times New Roman"/>
          <w:sz w:val="24"/>
        </w:rPr>
        <w:t>La nuit avait été courte, une fois de plus, ponctuée par les allées et venues incessantes entre le poste de commandement et l'hôtel réquisitionné où Clara et Ferrière ne s'accordaient plus, depuis quatre jours, que de brèves heures de sommeil fragmenté. Clara avait passé la sienne, en grande partie, à relire pour la troisième fois le dossier professionnel complet de Denis Fontanier, cherchant dans chaque ligne de son parcours chez Vallier puis chez Solstice Sécurité un détail qui aurait pu justifier le trait de soulignement double retrouvé dans le répertoire de Manzoni, sans parvenir à en tirer davantage qu'un vague sentiment d'incomplétude.</w:t>
      </w:r>
    </w:p>
    <w:p>
      <w:pPr>
        <w:spacing w:line="276" w:lineRule="auto" w:after="120"/>
        <w:ind w:firstLine="432"/>
      </w:pPr>
      <w:r>
        <w:rPr>
          <w:rFonts w:ascii="Times New Roman" w:hAnsi="Times New Roman"/>
          <w:sz w:val="24"/>
        </w:rPr>
        <w:t>« Vous avez dormi combien d'heures, cette nuit ? demanda Ferrière, en la rejoignant devant la machine à café du poste de commandement, une machine capricieuse dont le gobelet, mal positionné une fois sur deux par un mécanisme défaillant que personne n'avait pris le temps de faire réparer, inondait régulièrement le plan de travail d'un café tiède et amer.</w:t>
      </w:r>
    </w:p>
    <w:p>
      <w:pPr>
        <w:spacing w:line="276" w:lineRule="auto" w:after="120"/>
        <w:ind w:firstLine="432"/>
      </w:pPr>
      <w:r>
        <w:rPr>
          <w:rFonts w:ascii="Times New Roman" w:hAnsi="Times New Roman"/>
          <w:sz w:val="24"/>
        </w:rPr>
        <w:t>— Deux heures, peut-être trois, dit Clara, en regardant avec une lassitude non dissimulée le café se répandre une nouvelle fois à côté du gobelet plutôt que dedans. Et vous ?</w:t>
      </w:r>
    </w:p>
    <w:p>
      <w:pPr>
        <w:spacing w:line="276" w:lineRule="auto" w:after="120"/>
        <w:ind w:firstLine="432"/>
      </w:pPr>
      <w:r>
        <w:rPr>
          <w:rFonts w:ascii="Times New Roman" w:hAnsi="Times New Roman"/>
          <w:sz w:val="24"/>
        </w:rPr>
        <w:t>— Moins que vous, dit Ferrière, en épongeant le dégât du plat de la main avec une grimace résignée. Ma sœur m'a appelé à trois heures du matin, complètement paniquée après qu'Ambrosini a fait poser une voiture de surveillance devant chez elle sans la prévenir suffisamment à l'avance de la raison exacte. Il a fallu que je lui explique, au téléphone, à trois heures du matin, l'existence d'un mur de photographies dans le garage d'un homme qu'elle n'a jamais rencontré. Ça n'a pas été la conversation la plus simple de ma carrière.</w:t>
      </w:r>
    </w:p>
    <w:p>
      <w:pPr>
        <w:spacing w:line="276" w:lineRule="auto" w:after="120"/>
        <w:ind w:firstLine="432"/>
      </w:pPr>
      <w:r>
        <w:rPr>
          <w:rFonts w:ascii="Times New Roman" w:hAnsi="Times New Roman"/>
          <w:sz w:val="24"/>
        </w:rPr>
        <w:t>— Elle va bien ? demanda Clara, avec une sincérité qui dépassait, pour un instant, la seule dimension professionnelle de la question.</w:t>
      </w:r>
    </w:p>
    <w:p>
      <w:pPr>
        <w:spacing w:line="276" w:lineRule="auto" w:after="120"/>
        <w:ind w:firstLine="432"/>
      </w:pPr>
      <w:r>
        <w:rPr>
          <w:rFonts w:ascii="Times New Roman" w:hAnsi="Times New Roman"/>
          <w:sz w:val="24"/>
        </w:rPr>
        <w:t>— Elle va bien, dit-il. Terrifiée, mais bien. Elle m'a surtout demandé si elle devait s'inquiéter pour le chat. » Il marqua une pause, un sourire fatigué mais réel éclairant brièvement son visage. « Apparemment, dans les familles Ferrière comme dans la vôtre, les chats occupent une place stratégique dans l'ordre des priorités, même en pleine crise. »</w:t>
      </w:r>
    </w:p>
    <w:p>
      <w:pPr>
        <w:spacing w:line="276" w:lineRule="auto" w:after="120"/>
        <w:ind w:firstLine="432"/>
      </w:pPr>
      <w:r>
        <w:rPr>
          <w:rFonts w:ascii="Times New Roman" w:hAnsi="Times New Roman"/>
          <w:sz w:val="24"/>
        </w:rPr>
        <w:t>Clara laissa échapper un rire bref, sincère, qui lui fit un bien immense après une nuit aussi éprouvante, avant que son téléphone n'affiche l'heure et ne la rappelle, avec la brutalité coutumière de cette enquête, à l'urgence du jour qui s'annonçait.</w:t>
      </w:r>
    </w:p>
    <w:p>
      <w:pPr>
        <w:spacing w:line="276" w:lineRule="auto" w:after="120"/>
        <w:ind w:firstLine="432"/>
      </w:pPr>
      <w:r>
        <w:rPr>
          <w:rFonts w:ascii="Times New Roman" w:hAnsi="Times New Roman"/>
          <w:sz w:val="24"/>
        </w:rPr>
        <w:t>Denis Fontanier se présenta de lui-même au poste de commandement de Draguignan à huit heures moins le quart, convoqué la veille au soir par un simple appel évoquant, avec une prudence délibérée, « des éclaircissements de routine dans le cadre d'une enquête en cours » — une formule assez vague pour ne pas l'alarmer, assez précise pour qu'il ne puisse feindre l'ignorance complète. Clara l'observa un long moment à travers la vitre sans tain de la salle d'attente avant d'entrer, cherchant, dans son attitude, les signes qu'elle avait appris à repérer chez les hommes qui savent qu'ils ont quelque chose à cacher : les mains qu'on ne sait pas où poser, les regards trop fréquents vers la porte, la jambe qui tressaute sous la table à un rythme qu'on ne maîtrise plus.</w:t>
      </w:r>
    </w:p>
    <w:p>
      <w:pPr>
        <w:spacing w:line="276" w:lineRule="auto" w:after="120"/>
        <w:ind w:firstLine="432"/>
      </w:pPr>
      <w:r>
        <w:rPr>
          <w:rFonts w:ascii="Times New Roman" w:hAnsi="Times New Roman"/>
          <w:sz w:val="24"/>
        </w:rPr>
        <w:t>Fontanier, cinquante-deux ans, costume gris anthracite impeccablement coupé, cheveux poivre et sel coiffés avec un soin qui trahissait davantage la vanité que la nervosité, ne présentait aucun de ces signes. Il attendait, parfaitement immobile, les mains croisées sur la table, avec l'aisance calme d'un homme habitué depuis longtemps aux salles d'attente officielles et aux conversations qu'on préfère éviter.</w:t>
      </w:r>
    </w:p>
    <w:p>
      <w:pPr>
        <w:spacing w:line="276" w:lineRule="auto" w:after="120"/>
        <w:ind w:firstLine="432"/>
      </w:pPr>
      <w:r>
        <w:rPr>
          <w:rFonts w:ascii="Times New Roman" w:hAnsi="Times New Roman"/>
          <w:sz w:val="24"/>
        </w:rPr>
        <w:t>« Commissaire Vasseur, dit-il, en se levant à demi lorsqu'elle entra, avec une politesse un peu trop appliquée pour être tout à fait naturelle. On m'a dit que vous vouliez me parler d'une enquête en cours. Je dois avouer que je ne vois pas très bien de laquelle il pourrait s'agir. Mon métier, chez Solstice Sécurité, me tient plutôt éloigné des affaires criminelles.</w:t>
      </w:r>
    </w:p>
    <w:p>
      <w:pPr>
        <w:spacing w:line="276" w:lineRule="auto" w:after="120"/>
        <w:ind w:firstLine="432"/>
      </w:pPr>
      <w:r>
        <w:rPr>
          <w:rFonts w:ascii="Times New Roman" w:hAnsi="Times New Roman"/>
          <w:sz w:val="24"/>
        </w:rPr>
        <w:t>— Votre métier, dit Clara, en s'asseyant en face de lui avec Ferrière à sa droite, vous a pourtant amené, la nuit du 4 au 5 de ce mois, sur l'autoroute A8 en direction de Roquemarine, à vingt-deux heures dix-sept précisément. Je voudrais que vous me disiez ce que vous faisiez là-bas, cette nuit-là. »</w:t>
      </w:r>
    </w:p>
    <w:p>
      <w:pPr>
        <w:spacing w:line="276" w:lineRule="auto" w:after="120"/>
        <w:ind w:firstLine="432"/>
      </w:pPr>
      <w:r>
        <w:rPr>
          <w:rFonts w:ascii="Times New Roman" w:hAnsi="Times New Roman"/>
          <w:sz w:val="24"/>
        </w:rPr>
        <w:t>Elle observa, avec cette attention presque clinique qu'elle réservait toujours aux tout premiers instants d'un interrogatoire décisif, le très bref instant de flottement qui traversa le regard de Fontanier — une fraction de seconde, pas davantage, mais suffisante pour que Clara sache, avec une certitude immédiate, qu'il venait de mentir avant même d'avoir prononcé le moindre mot.</w:t>
      </w:r>
    </w:p>
    <w:p>
      <w:pPr>
        <w:spacing w:line="276" w:lineRule="auto" w:after="120"/>
        <w:ind w:firstLine="432"/>
      </w:pPr>
      <w:r>
        <w:rPr>
          <w:rFonts w:ascii="Times New Roman" w:hAnsi="Times New Roman"/>
          <w:sz w:val="24"/>
        </w:rPr>
        <w:t>« Je devais me rendre sur un site logistique, dit-il, d'une voix redevenue parfaitement assurée. Une mission de sécurisation préventive pour un client dont je ne peux pas, par contrat, divulguer le nom sans autorisation préalable.</w:t>
      </w:r>
    </w:p>
    <w:p>
      <w:pPr>
        <w:spacing w:line="276" w:lineRule="auto" w:after="120"/>
        <w:ind w:firstLine="432"/>
      </w:pPr>
      <w:r>
        <w:rPr>
          <w:rFonts w:ascii="Times New Roman" w:hAnsi="Times New Roman"/>
          <w:sz w:val="24"/>
        </w:rPr>
        <w:t>— Le site en question se trouve à quelle distance exacte de Roquemarine ? demanda Ferrière.</w:t>
      </w:r>
    </w:p>
    <w:p>
      <w:pPr>
        <w:spacing w:line="276" w:lineRule="auto" w:after="120"/>
        <w:ind w:firstLine="432"/>
      </w:pPr>
      <w:r>
        <w:rPr>
          <w:rFonts w:ascii="Times New Roman" w:hAnsi="Times New Roman"/>
          <w:sz w:val="24"/>
        </w:rPr>
        <w:t>— Une dizaine de kilomètres, je crois, dit Fontanier, après un temps de réflexion un peu trop long pour une donnée qu'un professionnel de la sécurité aurait dû connaître par cœur.</w:t>
      </w:r>
    </w:p>
    <w:p>
      <w:pPr>
        <w:spacing w:line="276" w:lineRule="auto" w:after="120"/>
        <w:ind w:firstLine="432"/>
      </w:pPr>
      <w:r>
        <w:rPr>
          <w:rFonts w:ascii="Times New Roman" w:hAnsi="Times New Roman"/>
          <w:sz w:val="24"/>
        </w:rPr>
        <w:t>— Curieux, dit Clara, en feuilletant ostensiblement un dossier qu'elle n'avait, en réalité, pas besoin de consulter. Parce qu'on a vérifié, monsieur Fontanier, et aucun site industriel appartenant à un client de Solstice Sécurité ne se trouve à moins de trente-cinq kilomètres de l'endroit où votre véhicule a été enregistré cette nuit-là. »</w:t>
      </w:r>
    </w:p>
    <w:p>
      <w:pPr>
        <w:spacing w:line="276" w:lineRule="auto" w:after="120"/>
        <w:ind w:firstLine="432"/>
      </w:pPr>
      <w:r>
        <w:rPr>
          <w:rFonts w:ascii="Times New Roman" w:hAnsi="Times New Roman"/>
          <w:sz w:val="24"/>
        </w:rPr>
        <w:t>Le silence qui suivit s'étira, lourd et inconfortable, tandis que Fontanier fixait la table devant lui, la mâchoire soudain crispée, avant de laisser échapper un long soupir qui semblait porter le poids d'une fatigue bien plus ancienne que celle de cette seule matinée.</w:t>
      </w:r>
    </w:p>
    <w:p>
      <w:pPr>
        <w:spacing w:line="276" w:lineRule="auto" w:after="120"/>
        <w:ind w:firstLine="432"/>
      </w:pPr>
      <w:r>
        <w:rPr>
          <w:rFonts w:ascii="Times New Roman" w:hAnsi="Times New Roman"/>
          <w:sz w:val="24"/>
        </w:rPr>
        <w:t>« D'accord, dit-il enfin, en se passant une main sur le visage avec un geste qui trahissait, pour la première fois, un embarras véritable. Je vais tout vous dire, commissaire, mais je vous demande une discrétion absolue, parce que ce que je m'apprête à vous confier n'a strictement rien à voir avec votre enquête, et pourrait en revanche détruire mon mariage si ça venait à sortir de cette pièce.</w:t>
      </w:r>
    </w:p>
    <w:p>
      <w:pPr>
        <w:spacing w:line="276" w:lineRule="auto" w:after="120"/>
        <w:ind w:firstLine="432"/>
      </w:pPr>
      <w:r>
        <w:rPr>
          <w:rFonts w:ascii="Times New Roman" w:hAnsi="Times New Roman"/>
          <w:sz w:val="24"/>
        </w:rPr>
        <w:t>— Ça dépendra de ce que vous nous direz, dit Clara, sans rien promettre. Continuez.</w:t>
      </w:r>
    </w:p>
    <w:p>
      <w:pPr>
        <w:spacing w:line="276" w:lineRule="auto" w:after="120"/>
        <w:ind w:firstLine="432"/>
      </w:pPr>
      <w:r>
        <w:rPr>
          <w:rFonts w:ascii="Times New Roman" w:hAnsi="Times New Roman"/>
          <w:sz w:val="24"/>
        </w:rPr>
        <w:t>— Je n'étais pas sur un site logistique cette nuit-là, dit Fontanier, le regard rivé sur ses propres mains. J'étais à l'hôtel des Oliviers, à Fréjus, avec une femme qui n'est pas mon épouse. Une collègue de Solstice Sécurité, en réalité — une liaison qui dure depuis un peu plus d'un an, que nous avons toujours pris soin de dissimuler en utilisant, pour ces rendez-vous, exactement le type d'alibi professionnel que je viens de vous servir. J'ai pris l'autoroute en direction de cette zone parce que l'hôtel s'y trouve, pas parce que j'avais la moindre intention de m'approcher de cette bastide dont j'ai découvert l'existence, comme tout le monde, dans les journaux. »</w:t>
      </w:r>
    </w:p>
    <w:p>
      <w:pPr>
        <w:spacing w:line="276" w:lineRule="auto" w:after="120"/>
        <w:ind w:firstLine="432"/>
      </w:pPr>
      <w:r>
        <w:rPr>
          <w:rFonts w:ascii="Times New Roman" w:hAnsi="Times New Roman"/>
          <w:sz w:val="24"/>
        </w:rPr>
        <w:t>Ferrière échangea un regard avec Clara, un regard qui contenait à la fois la déception professionnelle de voir une piste prometteuse se dissoudre en un banal adultère, et une pointe d'amusement presque malgré lui devant l'absurdité un peu pathétique de la situation — celle d'un homme prêt à risquer d'être soupçonné de six meurtres plutôt que d'avouer une infidélité à sa femme.</w:t>
      </w:r>
    </w:p>
    <w:p>
      <w:pPr>
        <w:spacing w:line="276" w:lineRule="auto" w:after="120"/>
        <w:ind w:firstLine="432"/>
      </w:pPr>
      <w:r>
        <w:rPr>
          <w:rFonts w:ascii="Times New Roman" w:hAnsi="Times New Roman"/>
          <w:sz w:val="24"/>
        </w:rPr>
        <w:t>« Vous préfériez qu'on vous croie potentiellement lié à un massacre plutôt que d'admettre une liaison ? demanda Clara, incapable de masquer complètement l'incrédulité dans sa voix.</w:t>
      </w:r>
    </w:p>
    <w:p>
      <w:pPr>
        <w:spacing w:line="276" w:lineRule="auto" w:after="120"/>
        <w:ind w:firstLine="432"/>
      </w:pPr>
      <w:r>
        <w:rPr>
          <w:rFonts w:ascii="Times New Roman" w:hAnsi="Times New Roman"/>
          <w:sz w:val="24"/>
        </w:rPr>
        <w:t>— Quand vous formulez les choses ainsi, dit Fontanier, avec une grimace sincèrement piteuse, ça paraît effectivement d'une stupidité difficile à défendre. Mais mettez-vous à ma place, commissaire. Vous recevez un appel de la police évoquant une enquête criminelle en cours, sans autre précision, et vous devez choisir, en une fraction de seconde, entre deux mensonges possibles. J'ai choisi le mauvais, visiblement.</w:t>
      </w:r>
    </w:p>
    <w:p>
      <w:pPr>
        <w:spacing w:line="276" w:lineRule="auto" w:after="120"/>
        <w:ind w:firstLine="432"/>
      </w:pPr>
      <w:r>
        <w:rPr>
          <w:rFonts w:ascii="Times New Roman" w:hAnsi="Times New Roman"/>
          <w:sz w:val="24"/>
        </w:rPr>
        <w:t>— Le nom de cette collègue, dit Clara, et le numéro de l'hôtel. On va vérifier chaque élément de ce que vous venez de nous dire, dans l'heure qui suit, et si le moindre détail ne correspond pas, monsieur Fontanier, vous reviendrez ici pour une conversation nettement moins cordiale que celle-ci. »</w:t>
      </w:r>
    </w:p>
    <w:p>
      <w:pPr>
        <w:spacing w:line="276" w:lineRule="auto" w:after="120"/>
        <w:ind w:firstLine="432"/>
      </w:pPr>
      <w:r>
        <w:rPr>
          <w:rFonts w:ascii="Times New Roman" w:hAnsi="Times New Roman"/>
          <w:sz w:val="24"/>
        </w:rPr>
        <w:t>Fontanier s'exécuta, livrant le nom — Élodie Ravier, trente-huit ans, responsable des ressources humaines de Solstice Sécurité — avec la résignation lasse d'un homme qui venait de comprendre que son secret, soigneusement protégé depuis plus d'un an, ne survivrait pas à la journée.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vérification, menée en un peu moins de deux heures par une équipe dépêchée sur place, confirma point par point la version de Fontanier : réservation à l'hôtel des Oliviers sous son propre nom, carte bancaire personnelle utilisée pour le règlement, caméra de la réception l'enregistrant à vingt-deux heures quarante-trois en compagnie d'une femme correspondant à la description d'Élodie Ravier, elle-même confirmant, une fois contactée séparément et mise devant le fait accompli avec un embarras au moins égal à celui de son amant, l'intégralité du récit.</w:t>
      </w:r>
    </w:p>
    <w:p>
      <w:pPr>
        <w:spacing w:line="276" w:lineRule="auto" w:after="120"/>
        <w:ind w:firstLine="432"/>
      </w:pPr>
      <w:r>
        <w:rPr>
          <w:rFonts w:ascii="Times New Roman" w:hAnsi="Times New Roman"/>
          <w:sz w:val="24"/>
        </w:rPr>
        <w:t>« Une fausse piste de plus, dit Ferrière, en refermant le dossier avec un mélange de soulagement et de frustration. Un homme qui souligne son nom deux fois dans un répertoire, qui se trouve précisément à deux kilomètres d'une scène de crime la nuit du massacre, et dont l'explication tient en un mot : adultère.</w:t>
      </w:r>
    </w:p>
    <w:p>
      <w:pPr>
        <w:spacing w:line="276" w:lineRule="auto" w:after="120"/>
        <w:ind w:firstLine="432"/>
      </w:pPr>
      <w:r>
        <w:rPr>
          <w:rFonts w:ascii="Times New Roman" w:hAnsi="Times New Roman"/>
          <w:sz w:val="24"/>
        </w:rPr>
        <w:t>— Sauf, dit Clara, en fronçant les sourcils devant une pensée qui venait de se former, presque malgré elle, que ce mot-là n'explique toujours pas pourquoi Manzoni avait souligné son nom, précisément le sien, dans ce répertoire. Une liaison extraconjugale n'a strictement aucun rapport avec l'affaire Vernasque, avec le groupe Vallier, ou avec Alpine Capital Partners. Alors pourquoi Fontanier, entre tous les anciens collègues de Manzoni, mérite-t-il un trait de soulignement double ? »</w:t>
      </w:r>
    </w:p>
    <w:p>
      <w:pPr>
        <w:spacing w:line="276" w:lineRule="auto" w:after="120"/>
        <w:ind w:firstLine="432"/>
      </w:pPr>
      <w:r>
        <w:rPr>
          <w:rFonts w:ascii="Times New Roman" w:hAnsi="Times New Roman"/>
          <w:sz w:val="24"/>
        </w:rPr>
        <w:t>Elle reprit contact avec Fontanier, resté dans les locaux pour finaliser sa déposition, et lui posa directement la question, observant de nouveau, avec la même attention clinique que lors du premier entretien, la réaction qui traversa son visage.</w:t>
      </w:r>
    </w:p>
    <w:p>
      <w:pPr>
        <w:spacing w:line="276" w:lineRule="auto" w:after="120"/>
        <w:ind w:firstLine="432"/>
      </w:pPr>
      <w:r>
        <w:rPr>
          <w:rFonts w:ascii="Times New Roman" w:hAnsi="Times New Roman"/>
          <w:sz w:val="24"/>
        </w:rPr>
        <w:t>« Manzoni, répéta-t-il, en pâlissant visiblement. Grégoire Manzoni ?</w:t>
      </w:r>
    </w:p>
    <w:p>
      <w:pPr>
        <w:spacing w:line="276" w:lineRule="auto" w:after="120"/>
        <w:ind w:firstLine="432"/>
      </w:pPr>
      <w:r>
        <w:rPr>
          <w:rFonts w:ascii="Times New Roman" w:hAnsi="Times New Roman"/>
          <w:sz w:val="24"/>
        </w:rPr>
        <w:t>— Vous le connaissez, dit Clara. Ce n'était pas vraiment une question.</w:t>
      </w:r>
    </w:p>
    <w:p>
      <w:pPr>
        <w:spacing w:line="276" w:lineRule="auto" w:after="120"/>
        <w:ind w:firstLine="432"/>
      </w:pPr>
      <w:r>
        <w:rPr>
          <w:rFonts w:ascii="Times New Roman" w:hAnsi="Times New Roman"/>
          <w:sz w:val="24"/>
        </w:rPr>
        <w:t>— Je l'ai connu, dit Fontanier, après un silence prudent. Chez Vallier, il y a des années. On travaillait dans le même service. Mais je ne l'ai plus revu depuis son licenciement, il y a quatre ans. » Il hésita, puis reprit, la voix plus basse. « Il m'a contacté, il y a environ deux mois. Un simple message, sur une messagerie chiffrée qu'on utilisait tous les deux à l'époque de Vallier, pour des raisons professionnelles qui n'avaient rien de suspect. Il me demandait, en substance, si j'avais toujours accès aux protocoles de sécurité des sites qu'avait rachetés Alpine Capital Partners dans la région. Je n'ai pas répondu. Ce genre de demande, venant d'un homme licencié dans des circonstances aussi troubles que les siennes, ça ne sentait pas bon, et je n'avais aucune envie de m'en mêler.</w:t>
      </w:r>
    </w:p>
    <w:p>
      <w:pPr>
        <w:spacing w:line="276" w:lineRule="auto" w:after="120"/>
        <w:ind w:firstLine="432"/>
      </w:pPr>
      <w:r>
        <w:rPr>
          <w:rFonts w:ascii="Times New Roman" w:hAnsi="Times New Roman"/>
          <w:sz w:val="24"/>
        </w:rPr>
        <w:t>— Vous ne l'avez pas signalé, dit Ferrière, d'un ton où perçait un reproche à peine voilé.</w:t>
      </w:r>
    </w:p>
    <w:p>
      <w:pPr>
        <w:spacing w:line="276" w:lineRule="auto" w:after="120"/>
        <w:ind w:firstLine="432"/>
      </w:pPr>
      <w:r>
        <w:rPr>
          <w:rFonts w:ascii="Times New Roman" w:hAnsi="Times New Roman"/>
          <w:sz w:val="24"/>
        </w:rPr>
        <w:t>— Non, admit Fontanier, avec un embarras qui semblait, cette fois, tout à fait sincère. J'ai eu tort, je le sais bien maintenant. Mais à l'époque, ça ressemblait davantage à un ancien collègue un peu à la dérive cherchant à se recaser dans une mission de sécurité privée qu'à un projet de meurtre. »</w:t>
      </w:r>
    </w:p>
    <w:p>
      <w:pPr>
        <w:spacing w:line="276" w:lineRule="auto" w:after="120"/>
        <w:ind w:firstLine="432"/>
      </w:pPr>
      <w:r>
        <w:rPr>
          <w:rFonts w:ascii="Times New Roman" w:hAnsi="Times New Roman"/>
          <w:sz w:val="24"/>
        </w:rPr>
        <w:t>Clara sentit une pièce nouvelle s'ajouter, lentement, à l'ensemble qu'elle tentait de reconstituer depuis quatre jours. « Ce message, dit-elle, vous l'avez toujours ?</w:t>
      </w:r>
    </w:p>
    <w:p>
      <w:pPr>
        <w:spacing w:line="276" w:lineRule="auto" w:after="120"/>
        <w:ind w:firstLine="432"/>
      </w:pPr>
      <w:r>
        <w:rPr>
          <w:rFonts w:ascii="Times New Roman" w:hAnsi="Times New Roman"/>
          <w:sz w:val="24"/>
        </w:rPr>
        <w:t>— Je peux essayer de le retrouver, dit Fontanier. Mais cette messagerie s'autodétruit après trente jours, par défaut. Il y a peu de chances qu'il subsiste encore.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appela Samir depuis le couloir, dans l'heure qui suivit, en lui décrivant le nom de l'application de messagerie chiffrée mentionnée par Fontanier — un service peu connu, prisé des professionnels de la sécurité privée pour ses garanties de confidentialité, mais dont Samir, par une coïncidence qu'elle trouva presque providentielle, avait eu à examiner le fonctionnement l'année précédente dans le cadre d'un audit technique pour un autre client.</w:t>
      </w:r>
    </w:p>
    <w:p>
      <w:pPr>
        <w:spacing w:line="276" w:lineRule="auto" w:after="120"/>
        <w:ind w:firstLine="432"/>
      </w:pPr>
      <w:r>
        <w:rPr>
          <w:rFonts w:ascii="Times New Roman" w:hAnsi="Times New Roman"/>
          <w:sz w:val="24"/>
        </w:rPr>
        <w:t>« Autodestruction après trente jours ne veut pas toujours dire suppression réelle des serveurs, dit-il, après qu'elle lui eut exposé la situation. Ça dépend de la configuration de sauvegarde côté opérateur, et certains hébergeurs conservent des copies chiffrées bien plus longtemps qu'ils ne l'annoncent officiellement, pour des raisons de conformité légale. Envoie-moi une réquisition officielle avec le numéro de compte de Fontanier, et je regarde ce que je peux en tirer avec mes contacts habituels. Je ne te promets rien, mais ça vaut la peine d'essayer.</w:t>
      </w:r>
    </w:p>
    <w:p>
      <w:pPr>
        <w:spacing w:line="276" w:lineRule="auto" w:after="120"/>
        <w:ind w:firstLine="432"/>
      </w:pPr>
      <w:r>
        <w:rPr>
          <w:rFonts w:ascii="Times New Roman" w:hAnsi="Times New Roman"/>
          <w:sz w:val="24"/>
        </w:rPr>
        <w:t>— Merci, Samir, dit-elle, un début de sourire perçant malgré l'épuisement. Je crois que je te dois, à ce stade, plus de gratitude que ce que mon salaire de commissaire pourra jamais rembourser.</w:t>
      </w:r>
    </w:p>
    <w:p>
      <w:pPr>
        <w:spacing w:line="276" w:lineRule="auto" w:after="120"/>
        <w:ind w:firstLine="432"/>
      </w:pPr>
      <w:r>
        <w:rPr>
          <w:rFonts w:ascii="Times New Roman" w:hAnsi="Times New Roman"/>
          <w:sz w:val="24"/>
        </w:rPr>
        <w:t>— Tu me dois surtout un dîner correct, un jour où tu ne rentreras pas à trois heures du matin en sentant le café froid et la poussière calcaire, dit-il, et elle raccrocha avec, contre toute attente au vu de la gravité de la journée, un sourire véritable aux lèvres. »</w:t>
      </w:r>
    </w:p>
    <w:p>
      <w:pPr>
        <w:spacing w:line="276" w:lineRule="auto" w:after="120"/>
        <w:ind w:firstLine="432"/>
      </w:pPr>
      <w:r>
        <w:rPr>
          <w:rFonts w:ascii="Times New Roman" w:hAnsi="Times New Roman"/>
          <w:sz w:val="24"/>
        </w:rPr>
        <w:t>La réquisition fut transmise dans l'heure suivant l'aval de Grimaldi, qui la signa sans discuter, mais non sans un commentaire acide sur la lenteur habituelle des opérateurs de messagerie chiffrée à répondre aux demandes judiciaires, une lenteur qui, selon lui, tenait davantage d'une politique commerciale assumée que d'un simple excès de prudence.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de matinée que Grimaldi, contraint par la pression grandissante de la presse locale, déjà informée par des sources non identifiées qu'un « témoin important » avait été convoqué au poste de commandement, dut affronter un point presse improvisé sur le parvis même du bâtiment, sous une nuée de micros tendus par des journalistes visiblement affamés du moindre détail nouveau après quatre jours d'un silence officiel strictement maintenu.</w:t>
      </w:r>
    </w:p>
    <w:p>
      <w:pPr>
        <w:spacing w:line="276" w:lineRule="auto" w:after="120"/>
        <w:ind w:firstLine="432"/>
      </w:pPr>
      <w:r>
        <w:rPr>
          <w:rFonts w:ascii="Times New Roman" w:hAnsi="Times New Roman"/>
          <w:sz w:val="24"/>
        </w:rPr>
        <w:t>« Pouvez-vous confirmer qu'un suspect a été interrogé ce matin ? lança une journaliste de la chaîne régionale, micro brandi à quelques centimètres du visage du procureur.</w:t>
      </w:r>
    </w:p>
    <w:p>
      <w:pPr>
        <w:spacing w:line="276" w:lineRule="auto" w:after="120"/>
        <w:ind w:firstLine="432"/>
      </w:pPr>
      <w:r>
        <w:rPr>
          <w:rFonts w:ascii="Times New Roman" w:hAnsi="Times New Roman"/>
          <w:sz w:val="24"/>
        </w:rPr>
        <w:t>— Nous avons entendu, dans le cadre normal de l'enquête, plusieurs personnes susceptibles d'apporter des éléments utiles, dit Grimaldi, avec la prudence rodée d'un homme habitué à naviguer entre transparence obligatoire et confidentialité de l'instruction.</w:t>
      </w:r>
    </w:p>
    <w:p>
      <w:pPr>
        <w:spacing w:line="276" w:lineRule="auto" w:after="120"/>
        <w:ind w:firstLine="432"/>
      </w:pPr>
      <w:r>
        <w:rPr>
          <w:rFonts w:ascii="Times New Roman" w:hAnsi="Times New Roman"/>
          <w:sz w:val="24"/>
        </w:rPr>
        <w:t>— S'agit-il de Denis Fontanier, employé de Solstice Sécurité ? » relança un autre journaliste, citant un nom que Grimaldi n'avait, à aucun moment, prononcé publiquement, et dont la précision le fit visiblement tressaillir devant les caméras, l'espace d'une fraction de seconde qu'aucun des journalistes présents ne manqua de remarquer, et qui suffit, dans les minutes suivantes, à alimenter sur les réseaux sociaux locaux une vague de spéculations aussi rapide qu'incontrôlable.</w:t>
      </w:r>
    </w:p>
    <w:p>
      <w:pPr>
        <w:spacing w:line="276" w:lineRule="auto" w:after="120"/>
        <w:ind w:firstLine="432"/>
      </w:pPr>
      <w:r>
        <w:rPr>
          <w:rFonts w:ascii="Times New Roman" w:hAnsi="Times New Roman"/>
          <w:sz w:val="24"/>
        </w:rPr>
        <w:t>Grimaldi, de retour dans la salle de commandement quelques minutes plus tard, le visage encore marqué par l'embarras de s'être ainsi trahi devant les caméras sans même prononcer un mot, se laissa tomber sur une chaise avec un juron étouffé peu compatible, en temps normal, avec la dignité de sa fonction. « Comment diable ce nom est-il sorti, dit-il, en frappant du plat de la main sur la table, alors que nous l'avons entendu depuis moins de trois heures ?</w:t>
      </w:r>
    </w:p>
    <w:p>
      <w:pPr>
        <w:spacing w:line="276" w:lineRule="auto" w:after="120"/>
        <w:ind w:firstLine="432"/>
      </w:pPr>
      <w:r>
        <w:rPr>
          <w:rFonts w:ascii="Times New Roman" w:hAnsi="Times New Roman"/>
          <w:sz w:val="24"/>
        </w:rPr>
        <w:t>— C'est exactement la question qui nous préoccupe, monsieur le procureur, dit Clara, sentant l'inquiétude déjà présente en elle depuis la découverte du répertoire s'aggraver encore d'un cran. Et je crains que la réponse ne soit nettement moins rassurante qu'une simple indiscrétion de couloir.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d'après-midi, alors que Fontanier venait de quitter le poste de commandement après avoir signé sa déposition complète, qu'un appel radio interrompit brutalement le point de situation que Clara tenait avec Ambrosini et Grimaldi. Une voiture de patrouille, positionnée par précaution à quelques centaines de mètres du parking où Fontanier avait garé son véhicule, signalait une agression en cours.</w:t>
      </w:r>
    </w:p>
    <w:p>
      <w:pPr>
        <w:spacing w:line="276" w:lineRule="auto" w:after="120"/>
        <w:ind w:firstLine="432"/>
      </w:pPr>
      <w:r>
        <w:rPr>
          <w:rFonts w:ascii="Times New Roman" w:hAnsi="Times New Roman"/>
          <w:sz w:val="24"/>
        </w:rPr>
        <w:t>Clara et Ferrière furent sur place en moins de quatre minutes, pour découvrir Fontanier affalé contre la portière ouverte de sa propre voiture, le visage en sang, à demi conscient, tandis que les gendarmes de la patrouille, arrivés quelques secondes trop tard pour empêcher l'agression, ratissaient déjà les alentours immédiats à la recherche d'un homme aperçu fuyant à pied vers les jardins publics voisins, sans qu'aucune description exploitable n'ait pu être obtenue dans la précipitation du moment.</w:t>
      </w:r>
    </w:p>
    <w:p>
      <w:pPr>
        <w:spacing w:line="276" w:lineRule="auto" w:after="120"/>
        <w:ind w:firstLine="432"/>
      </w:pPr>
      <w:r>
        <w:rPr>
          <w:rFonts w:ascii="Times New Roman" w:hAnsi="Times New Roman"/>
          <w:sz w:val="24"/>
        </w:rPr>
        <w:t>« Il respire, dit l'un des gendarmes, agenouillé près de Fontanier, une main pressée sur une plaie profonde au niveau du cuir chevelu. Mais il a pris un coup violent, probablement avec un objet contondant. L'ambulance arrive. »</w:t>
      </w:r>
    </w:p>
    <w:p>
      <w:pPr>
        <w:spacing w:line="276" w:lineRule="auto" w:after="120"/>
        <w:ind w:firstLine="432"/>
      </w:pPr>
      <w:r>
        <w:rPr>
          <w:rFonts w:ascii="Times New Roman" w:hAnsi="Times New Roman"/>
          <w:sz w:val="24"/>
        </w:rPr>
        <w:t>Fontanier, les yeux mi-clos, tenta de parler, sa voix réduite à un murmure à peine audible que Clara dut s'agenouiller pour saisir. « Il a dit... dit-il, avec un effort visible. Il a dit... "Tu n'aurais pas dû répondre à leurs questions."</w:t>
      </w:r>
    </w:p>
    <w:p>
      <w:pPr>
        <w:spacing w:line="276" w:lineRule="auto" w:after="120"/>
        <w:ind w:firstLine="432"/>
      </w:pPr>
      <w:r>
        <w:rPr>
          <w:rFonts w:ascii="Times New Roman" w:hAnsi="Times New Roman"/>
          <w:sz w:val="24"/>
        </w:rPr>
        <w:t>— Qui, Fontanier ? demanda Clara, d'une voix pressante, la gorge nouée par l'urgence de la situation. Qui vous a dit ça ?</w:t>
      </w:r>
    </w:p>
    <w:p>
      <w:pPr>
        <w:spacing w:line="276" w:lineRule="auto" w:after="120"/>
        <w:ind w:firstLine="432"/>
      </w:pPr>
      <w:r>
        <w:rPr>
          <w:rFonts w:ascii="Times New Roman" w:hAnsi="Times New Roman"/>
          <w:sz w:val="24"/>
        </w:rPr>
        <w:t>— Je n'ai pas vu son visage, murmura-t-il, avant que ses yeux ne se referment complètement, emportant avec eux, du moins pour l'instant, la seule information qui aurait pu confirmer ce que Clara redoutait déjà : que quelqu'un, quelque part, avait su, presque en temps réel, exactement ce qui s'était dit dans cette salle d'interrogatoire. »</w:t>
      </w:r>
    </w:p>
    <w:p>
      <w:pPr>
        <w:spacing w:line="276" w:lineRule="auto" w:after="120"/>
        <w:ind w:firstLine="432"/>
      </w:pPr>
      <w:r>
        <w:rPr>
          <w:rFonts w:ascii="Times New Roman" w:hAnsi="Times New Roman"/>
          <w:sz w:val="24"/>
        </w:rPr>
        <w:t>L'ambulance emporta Fontanier vers l'hôpital de Draguignan sous escorte, dans un état jugé grave mais stable, tandis que Clara restait debout sur ce parking, dans la lumière déclinante de fin de journée, sentant une colère froide se substituer peu à peu à la stupeur du premier instant.</w:t>
      </w:r>
    </w:p>
    <w:p>
      <w:pPr>
        <w:spacing w:line="276" w:lineRule="auto" w:after="120"/>
        <w:ind w:firstLine="432"/>
      </w:pPr>
      <w:r>
        <w:rPr>
          <w:rFonts w:ascii="Times New Roman" w:hAnsi="Times New Roman"/>
          <w:sz w:val="24"/>
        </w:rPr>
        <w:t>« Quelqu'un savait, dit-elle à Ferrière, qui se tenait à côté d'elle, le visage aussi tendu que le sien. Quelqu'un savait qu'on l'avait interrogé, et savait qu'il nous avait parlé de Manzoni. Ce qui veut dire, Ferrière, qu'on a une fuite. Soit dans ce poste de commandement, soit dans nos communications, soit ailleurs, mais quelque part très près de nous.</w:t>
      </w:r>
    </w:p>
    <w:p>
      <w:pPr>
        <w:spacing w:line="276" w:lineRule="auto" w:after="120"/>
        <w:ind w:firstLine="432"/>
      </w:pPr>
      <w:r>
        <w:rPr>
          <w:rFonts w:ascii="Times New Roman" w:hAnsi="Times New Roman"/>
          <w:sz w:val="24"/>
        </w:rPr>
        <w:t>— Ou, dit Ferrière, avec une prudence qui n'atténuait en rien la gravité de son hypothèse, quelqu'un le surveillait lui, personnellement, depuis un moment déjà, et savait qu'il finirait par être convoqué dès l'instant où son nom figurait dans ce répertoire. Ce qui reviendrait au même, en pratique, que d'avoir une fuite : quelqu'un, dans cette affaire, voit toujours un coup en avance sur nous. »</w:t>
      </w:r>
    </w:p>
    <w:p>
      <w:pPr>
        <w:spacing w:line="276" w:lineRule="auto" w:after="120"/>
        <w:ind w:firstLine="432"/>
      </w:pPr>
      <w:r>
        <w:rPr>
          <w:rFonts w:ascii="Times New Roman" w:hAnsi="Times New Roman"/>
          <w:sz w:val="24"/>
        </w:rPr>
        <w:t>Clara resta silencieuse un long moment, regardant les gyrophares de l'ambulance disparaître au bout de la rue, sentant peser sur elle, avec une intensité nouvelle, la certitude glaciale que cette enquête, loin de se refermer, venait au contraire de s'ouvrir sur un gouffre bien plus vaste et bien plus dangereux qu'elle ne l'avait envisagé jusque-là.</w:t>
      </w:r>
    </w:p>
    <w:p>
      <w:pPr>
        <w:spacing w:line="276" w:lineRule="auto" w:after="120"/>
        <w:ind w:firstLine="432"/>
      </w:pPr>
      <w:r>
        <w:rPr>
          <w:rFonts w:ascii="Times New Roman" w:hAnsi="Times New Roman"/>
          <w:sz w:val="24"/>
        </w:rPr>
        <w:t>« Je veux une protection rapprochée pour Fontanier à l'hôpital, vingt-quatre heures sur vingt-quatre, dit-elle enfin, à Ambrosini qui venait de les rejoindre en courant. Et je veux qu'on referme immédiatement le cercle des personnes ayant eu connaissance du contenu de cet interrogatoire. Ce cercle-là, Ambrosini, c'est probablement là qu'on trouvera notre prochaine réponse. »</w:t>
      </w:r>
    </w:p>
    <w:p>
      <w:r>
        <w:br w:type="page"/>
      </w:r>
    </w:p>
    <w:p>
      <w:pPr>
        <w:spacing w:before="720" w:after="480"/>
        <w:jc w:val="center"/>
      </w:pPr>
      <w:r>
        <w:rPr>
          <w:rFonts w:ascii="Times New Roman" w:hAnsi="Times New Roman"/>
          <w:b/>
          <w:sz w:val="28"/>
        </w:rPr>
        <w:t>Chapitre 11 — L'homme qui était déjà mort</w:t>
      </w:r>
    </w:p>
    <w:p>
      <w:pPr>
        <w:spacing w:line="276" w:lineRule="auto" w:after="120"/>
        <w:ind w:firstLine="432"/>
      </w:pPr>
      <w:r>
        <w:rPr>
          <w:rFonts w:ascii="Times New Roman" w:hAnsi="Times New Roman"/>
          <w:sz w:val="24"/>
        </w:rPr>
        <w:t>L'hôpital de Draguignan, à cette heure avancée de la soirée, baignait dans cette lumière blanche et fatiguée propre aux services de réanimation, où le silence n'est jamais tout à fait silencieux, ponctué qu'il est par le bip régulier des moniteurs et le glissement feutré des semelles en caoutchouc sur le linoléum. Clara et Ferrière attendaient depuis près de deux heures dans le couloir attenant à la chambre de Denis Fontanier, sous la garde discrète de deux gendarmes postés à chaque extrémité du couloir, lorsque le médecin de garde vint enfin les informer que le patient, sorti d'un coma artificiel induit pour limiter l'œdème cérébral, était en mesure, à condition de ne pas prolonger l'entretien au-delà de quelques minutes, de répondre à de brèves questions.</w:t>
      </w:r>
    </w:p>
    <w:p>
      <w:pPr>
        <w:spacing w:line="276" w:lineRule="auto" w:after="120"/>
        <w:ind w:firstLine="432"/>
      </w:pPr>
      <w:r>
        <w:rPr>
          <w:rFonts w:ascii="Times New Roman" w:hAnsi="Times New Roman"/>
          <w:sz w:val="24"/>
        </w:rPr>
        <w:t>Fontanier, le crâne partiellement rasé et recouvert d'un pansement épais, le visage encore tuméfié, ouvrit les yeux avec effort lorsque Clara s'approcha du lit, et parvint à esquisser, malgré tout, un sourire faible qui n'était pas dénué d'une ironie touchante. « Vous savez, commissaire, dit-il, la voix éraillée mais audible, si j'avais su que dire la vérité sur ma vie privée m'exposerait à me faire fracasser le crâne dans un parking, j'aurais peut-être maintenu mon premier mensonge jusqu'au bout.</w:t>
      </w:r>
    </w:p>
    <w:p>
      <w:pPr>
        <w:spacing w:line="276" w:lineRule="auto" w:after="120"/>
        <w:ind w:firstLine="432"/>
      </w:pPr>
      <w:r>
        <w:rPr>
          <w:rFonts w:ascii="Times New Roman" w:hAnsi="Times New Roman"/>
          <w:sz w:val="24"/>
        </w:rPr>
        <w:t>— Vous n'auriez pas dû avoir à choisir entre les deux, dit Clara, avec une sincérité qui ne masquait pas entièrement la culpabilité qu'elle éprouvait, presque malgré elle, à l'idée que leur conversation de la veille avait pu, d'une manière ou d'une autre, précipiter cette agression. Est-ce que vous vous souvenez de quoi que ce soit de plus, sur l'homme qui vous a attaqué ? Une odeur, une texture de vêtement, une façon de parler au-delà de cette seule phrase ?</w:t>
      </w:r>
    </w:p>
    <w:p>
      <w:pPr>
        <w:spacing w:line="276" w:lineRule="auto" w:after="120"/>
        <w:ind w:firstLine="432"/>
      </w:pPr>
      <w:r>
        <w:rPr>
          <w:rFonts w:ascii="Times New Roman" w:hAnsi="Times New Roman"/>
          <w:sz w:val="24"/>
        </w:rPr>
        <w:t>— Une odeur, dit Fontanier, après un long silence pendant lequel ses yeux se refermèrent presque, comme s'il cherchait, au fond d'une mémoire encore brouillée par les sédatifs, un détail qui refusait de remonter à la surface. Du tabac froid. Et quelque chose d'autre, plus étrange — un parfum de lavande, très net, comme s'il sortait tout juste d'un champ. » Il rouvrit les yeux, fixant Clara avec une intensité soudaine malgré son épuisement. « C'est idiot, non ? Un tueur qui sent la lavande.</w:t>
      </w:r>
    </w:p>
    <w:p>
      <w:pPr>
        <w:spacing w:line="276" w:lineRule="auto" w:after="120"/>
        <w:ind w:firstLine="432"/>
      </w:pPr>
      <w:r>
        <w:rPr>
          <w:rFonts w:ascii="Times New Roman" w:hAnsi="Times New Roman"/>
          <w:sz w:val="24"/>
        </w:rPr>
        <w:t>— Rien n'est idiot dans cette affaire, dit Clara, le malaise grandissant en elle malgré la chaleur étouffante de la chambre. Absolument rien. »</w:t>
      </w:r>
    </w:p>
    <w:p>
      <w:pPr>
        <w:spacing w:line="276" w:lineRule="auto" w:after="120"/>
        <w:ind w:firstLine="432"/>
      </w:pPr>
      <w:r>
        <w:rPr>
          <w:rFonts w:ascii="Times New Roman" w:hAnsi="Times New Roman"/>
          <w:sz w:val="24"/>
        </w:rPr>
        <w:t>Le médecin, revenu s'assurer que l'entretien ne s'éternisait pas au-delà du raisonnable, mit fin à la conversation avec une fermeté professionnelle qui ne souffrait aucune discussion, et Clara quitta la chambre avec Ferrière, l'esprit déjà tout entier occupé par ce détail olfactif ténu — la lavande, omniprésente dans les collines qui entouraient la bastide de Roquemarine, mais dont la mention, dans ce contexte précis, prenait une résonance qu'elle ne parvenait pas encore à situer précisément.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Ambrosini, resté au poste de commandement pour superviser l'enquête sur la fuite qui avait permis à la presse de connaître le nom de Fontanier moins de trois heures après son audition, qui les accueillit à leur retour avec une expression qui trahissait, à elle seule, la gravité de sa découverte.</w:t>
      </w:r>
    </w:p>
    <w:p>
      <w:pPr>
        <w:spacing w:line="276" w:lineRule="auto" w:after="120"/>
        <w:ind w:firstLine="432"/>
      </w:pPr>
      <w:r>
        <w:rPr>
          <w:rFonts w:ascii="Times New Roman" w:hAnsi="Times New Roman"/>
          <w:sz w:val="24"/>
        </w:rPr>
        <w:t>« On a trouvé le dispositif, dit-il, sans préambule, en les conduisant vers un bureau technique où un jeune analyste en informatique légale, arrivé en urgence de Nice, s'affairait sur un boîtier métallique de la taille d'une pièce de monnaie. C'était dans la salle d'interrogatoire elle-même. Fixé sous le rebord de la table, à quelques centimètres à peine du dossier que vous consultiez, commissaire. Un micro-émetteur miniaturisé, d'une qualité technique qui dépasse largement ce qu'on trouve dans le commerce grand public — le genre de matériel utilisé par certains services de sécurité privée haut de gamme, ou par des officines dont je préfère, pour l'instant, ne pas prononcer le nom à voix haute.</w:t>
      </w:r>
    </w:p>
    <w:p>
      <w:pPr>
        <w:spacing w:line="276" w:lineRule="auto" w:after="120"/>
        <w:ind w:firstLine="432"/>
      </w:pPr>
      <w:r>
        <w:rPr>
          <w:rFonts w:ascii="Times New Roman" w:hAnsi="Times New Roman"/>
          <w:sz w:val="24"/>
        </w:rPr>
        <w:t>— Depuis combien de temps est-il installé ? demanda Ferrière, la mâchoire crispée.</w:t>
      </w:r>
    </w:p>
    <w:p>
      <w:pPr>
        <w:spacing w:line="276" w:lineRule="auto" w:after="120"/>
        <w:ind w:firstLine="432"/>
      </w:pPr>
      <w:r>
        <w:rPr>
          <w:rFonts w:ascii="Times New Roman" w:hAnsi="Times New Roman"/>
          <w:sz w:val="24"/>
        </w:rPr>
        <w:t>— Impossible à dire avec certitude, dit l'analyste, sans lever les yeux de son écran. Mais la batterie, à ce stade de décharge, suggère une installation d'au moins plusieurs semaines. Peut-être davantage. »</w:t>
      </w:r>
    </w:p>
    <w:p>
      <w:pPr>
        <w:spacing w:line="276" w:lineRule="auto" w:after="120"/>
        <w:ind w:firstLine="432"/>
      </w:pPr>
      <w:r>
        <w:rPr>
          <w:rFonts w:ascii="Times New Roman" w:hAnsi="Times New Roman"/>
          <w:sz w:val="24"/>
        </w:rPr>
        <w:t>Clara resta un instant silencieuse, l'implication de cette découverte s'installant en elle avec un poids nouveau. « Ce qui veut dire, dit-elle enfin, que ce n'est pas seulement la conversation d'hier avec Fontanier qui a été écoutée. C'est potentiellement chaque conversation tenue dans cette pièce depuis le tout début de l'enquête.</w:t>
      </w:r>
    </w:p>
    <w:p>
      <w:pPr>
        <w:spacing w:line="276" w:lineRule="auto" w:after="120"/>
        <w:ind w:firstLine="432"/>
      </w:pPr>
      <w:r>
        <w:rPr>
          <w:rFonts w:ascii="Times New Roman" w:hAnsi="Times New Roman"/>
          <w:sz w:val="24"/>
        </w:rPr>
        <w:t>— Chaque piste qu'on a évoquée à voix haute dans cette salle, dit Ferrière, en fermant les yeux un instant sous le poids de cette prise de conscience. Chaque nom qu'on a envisagé. Chaque hypothèse, même les plus fragiles. Tout a pu être entendu, en temps réel, par quelqu'un qui n'avait, depuis le début, qu'à s'asseoir tranquillement quelque part et écouter notre travail se dérouler pièce par pièce.</w:t>
      </w:r>
    </w:p>
    <w:p>
      <w:pPr>
        <w:spacing w:line="276" w:lineRule="auto" w:after="120"/>
        <w:ind w:firstLine="432"/>
      </w:pPr>
      <w:r>
        <w:rPr>
          <w:rFonts w:ascii="Times New Roman" w:hAnsi="Times New Roman"/>
          <w:sz w:val="24"/>
        </w:rPr>
        <w:t>— On change immédiatement de salle, dit Clara, à Ambrosini. Et je veux un balayage électronique complet de chaque local que nous avons occupé depuis le premier jour, y compris nos véhicules, y compris nos téléphones personnels. »</w:t>
      </w:r>
    </w:p>
    <w:p>
      <w:pPr>
        <w:spacing w:line="276" w:lineRule="auto" w:after="120"/>
        <w:ind w:firstLine="432"/>
      </w:pPr>
      <w:r>
        <w:rPr>
          <w:rFonts w:ascii="Times New Roman" w:hAnsi="Times New Roman"/>
          <w:sz w:val="24"/>
        </w:rPr>
        <w:t>L'analyste, après avoir examiné plus attentivement le boîtier sous une loupe binoculaire, finit par repérer, gravé en lettres microscopiques sur la face interne du circuit imprimé, un code de série qu'il photographia avec soin avant de le faire circuler sur les bases de données professionnelles accessibles depuis son poste. « Ce composant provient d'un fabricant suisse qui ne vend qu'à des professionnels agréés de la sécurité privée et du renseignement, dit-il, après quelques minutes de recherche. Et sur la liste restreinte de leurs clients européens, publiée dans un rapport de conformité que je viens de retrouver en accès semi-public, figure justement Solstice Sécurité — la société de monsieur Fontanier lui-même.</w:t>
      </w:r>
    </w:p>
    <w:p>
      <w:pPr>
        <w:spacing w:line="276" w:lineRule="auto" w:after="120"/>
        <w:ind w:firstLine="432"/>
      </w:pPr>
      <w:r>
        <w:rPr>
          <w:rFonts w:ascii="Times New Roman" w:hAnsi="Times New Roman"/>
          <w:sz w:val="24"/>
        </w:rPr>
        <w:t>— Il aurait posé lui-même le dispositif d'écoute qui a permis qu'on l'agresse ensuite ? dit Ferrière, incrédule. Ça n'a aucun sens.</w:t>
      </w:r>
    </w:p>
    <w:p>
      <w:pPr>
        <w:spacing w:line="276" w:lineRule="auto" w:after="120"/>
        <w:ind w:firstLine="432"/>
      </w:pPr>
      <w:r>
        <w:rPr>
          <w:rFonts w:ascii="Times New Roman" w:hAnsi="Times New Roman"/>
          <w:sz w:val="24"/>
        </w:rPr>
        <w:t>— À moins, dit Clara, une nouvelle pièce s'assemblant avec cette clarté glaciale qu'elle redoutait toujours, que ce ne soit pas Fontanier lui-même qui l'ait posé, mais quelqu'un ayant eu accès, à un moment ou à un autre, au même matériel professionnel que son entreprise utilise couramment pour ses propres missions de sécurisation. Ce qui ramène, une fois de plus, tous les chemins vers le même point : Solstice Sécurité, Alpine Capital Partners, et cette toile qu'on n'arrive toujours pas à voir dans son ensemble.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petit matin, alors que Clara venait à peine de s'accorder une brève heure de sommeil sur un lit de camp installé dans un bureau annexe, que l'appel qui allait bouleverser une nouvelle fois la trajectoire de l'enquête arriva, transmis en urgence par le poste de commandement de la gendarmerie de secours en montagne.</w:t>
      </w:r>
    </w:p>
    <w:p>
      <w:pPr>
        <w:spacing w:line="276" w:lineRule="auto" w:after="120"/>
        <w:ind w:firstLine="432"/>
      </w:pPr>
      <w:r>
        <w:rPr>
          <w:rFonts w:ascii="Times New Roman" w:hAnsi="Times New Roman"/>
          <w:sz w:val="24"/>
        </w:rPr>
        <w:t>Un groupe de spéléologues amateurs, explorant une ancienne carrière de bauxite désaffectée à une quinzaine de kilomètres de Roquemarine, dans les gorges reculées où l'accès n'était possible qu'à pied par un sentier peu fréquenté, était tombé sur une odeur de décomposition suffisamment forte pour les alerter, malgré leur inexpérience en la matière, sur la nature probable de sa source. Après avoir prévenu les secours, ils avaient attendu, terrifiés, l'arrivée d'une équipe spécialisée qui découvrit, dans une cavité latérale à demi effondrée, un corps en état de décomposition avancée, dissimulé sous un amoncellement de pierres qui n'avait manifestement pas suffi à contenir entièrement les effluves de la putréfaction au fil des semaines écoulées.</w:t>
      </w:r>
    </w:p>
    <w:p>
      <w:pPr>
        <w:spacing w:line="276" w:lineRule="auto" w:after="120"/>
        <w:ind w:firstLine="432"/>
      </w:pPr>
      <w:r>
        <w:rPr>
          <w:rFonts w:ascii="Times New Roman" w:hAnsi="Times New Roman"/>
          <w:sz w:val="24"/>
        </w:rPr>
        <w:t>Clara et Ferrière arrivèrent sur les lieux un peu avant midi, après une marche d'approche éprouvante sous un soleil de plomb qui écrasait la garrigue environnante d'une chaleur presque minérale, pour trouver le docteur Younes déjà à l'œuvre, masquée et gantée, au milieu d'un dispositif de tentes blanches dressées à la hâte pour protéger la scène des regards comme de la chaleur. L'entrée de la carrière s'ouvrait dans la roche ocre comme une plaie sombre, et l'odeur, dès les premiers mètres du sentier, prenait à la gorge avec une violence que ni Clara ni Ferrière, pourtant rompus l'un et l'autre à ce genre d'épreuve, ne parvinrent tout à fait à anticiper — un mélange écœurant de chaux, de terre humide et de décomposition organique que le vent, faute de circuler dans cette cavité encaissée, semblait avoir décidé de concentrer en un seul point immuable. Un des spéléologues amateurs, encore assis sur un rocher à l'extérieur du périmètre de sécurité, une couverture de survie sur les épaules malgré la chaleur, vomissait par intermittence dans un sac que lui tendait, avec une patience résignée, un gendarme visiblement habitué à ce genre de réaction.</w:t>
      </w:r>
    </w:p>
    <w:p>
      <w:pPr>
        <w:spacing w:line="276" w:lineRule="auto" w:after="120"/>
        <w:ind w:firstLine="432"/>
      </w:pPr>
      <w:r>
        <w:rPr>
          <w:rFonts w:ascii="Times New Roman" w:hAnsi="Times New Roman"/>
          <w:sz w:val="24"/>
        </w:rPr>
        <w:t>« Deuxième fois en dix minutes, murmura Ferrière à Clara, en désignant discrètement le jeune homme d'un mouvement de tête. On devrait peut-être lui offrir une médaille, plutôt qu'un simple procès-verbal de témoignage. Il n'avait clairement pas prévu ça, en achetant son matériel de spéléologie amateur le mois dernier. »</w:t>
      </w:r>
    </w:p>
    <w:p>
      <w:pPr>
        <w:spacing w:line="276" w:lineRule="auto" w:after="120"/>
        <w:ind w:firstLine="432"/>
      </w:pPr>
      <w:r>
        <w:rPr>
          <w:rFonts w:ascii="Times New Roman" w:hAnsi="Times New Roman"/>
          <w:sz w:val="24"/>
        </w:rPr>
        <w:t>Clara ne répondit pas, concentrée tout entière sur l'entrée de la cavité, sentant déjà, avant même d'y pénétrer, cette tension familière qui précédait toujours, dans son expérience, les découvertes les plus déterminantes d'une enquête.</w:t>
      </w:r>
    </w:p>
    <w:p>
      <w:pPr>
        <w:spacing w:line="276" w:lineRule="auto" w:after="120"/>
        <w:ind w:firstLine="432"/>
      </w:pPr>
      <w:r>
        <w:rPr>
          <w:rFonts w:ascii="Times New Roman" w:hAnsi="Times New Roman"/>
          <w:sz w:val="24"/>
        </w:rPr>
        <w:t>« Ce n'est pas beau à voir, commissaire, prévint-elle, tandis que Clara s'approchait avec cette détermination froide qu'elle mobilisait toujours face aux scènes les plus éprouvantes. La décomposition est très avancée, plusieurs semaines au minimum, probablement six à huit selon les premiers indices entomologiques que mon collègue est en train d'évaluer. Le corps a été partiellement recouvert de chaux vive, ce qui a accéléré certains processus tout en en ralentissant d'autres, de façon assez inhabituelle pour créer une véritable confusion sur la datation exacte.</w:t>
      </w:r>
    </w:p>
    <w:p>
      <w:pPr>
        <w:spacing w:line="276" w:lineRule="auto" w:after="120"/>
        <w:ind w:firstLine="432"/>
      </w:pPr>
      <w:r>
        <w:rPr>
          <w:rFonts w:ascii="Times New Roman" w:hAnsi="Times New Roman"/>
          <w:sz w:val="24"/>
        </w:rPr>
        <w:t>— Une identité ? demanda Clara, en s'efforçant de maintenir sa voix stable malgré l'odeur suffocante qui s'échappait de la cavité.</w:t>
      </w:r>
    </w:p>
    <w:p>
      <w:pPr>
        <w:spacing w:line="276" w:lineRule="auto" w:after="120"/>
        <w:ind w:firstLine="432"/>
      </w:pPr>
      <w:r>
        <w:rPr>
          <w:rFonts w:ascii="Times New Roman" w:hAnsi="Times New Roman"/>
          <w:sz w:val="24"/>
        </w:rPr>
        <w:t>— On a pu prélever un échantillon dentaire suffisamment conservé pour une comparaison rapide, dit Younes. Le laboratoire de Marseille nous a promis un résultat avant ce soir, en priorité absolue compte tenu du contexte. Mais je peux déjà vous dire une chose, commissaire, qui va sans doute compliquer encore un peu plus votre semaine. » Elle marqua une pause, retirant ses gants avec un geste mesuré qui trahissait, malgré son calme professionnel habituel, une tension inhabituelle. « La corpulence, la taille, la couleur des cheveux encore identifiable sur le cuir chevelu partiellement préservé par la chaux — tout correspond, de manière troublante, au signalement de l'homme que vous recherchez. Grégoire Manzoni. »</w:t>
      </w:r>
    </w:p>
    <w:p>
      <w:pPr>
        <w:spacing w:line="276" w:lineRule="auto" w:after="120"/>
        <w:ind w:firstLine="432"/>
      </w:pPr>
      <w:r>
        <w:rPr>
          <w:rFonts w:ascii="Times New Roman" w:hAnsi="Times New Roman"/>
          <w:sz w:val="24"/>
        </w:rPr>
        <w:t>Ferrière, resté en retrait à quelques pas, laissa échapper un juron étouffé. « Ce n'est pas possible, dit-il. On a son ADN sur le gant retrouvé au mur d'enceinte de la bastide, une semaine à peine avant aujourd'hui. Son dossier a été activé dans le fichier national. Sa maison était vide, mais rien n'indiquait qu'il était mort.</w:t>
      </w:r>
    </w:p>
    <w:p>
      <w:pPr>
        <w:spacing w:line="276" w:lineRule="auto" w:after="120"/>
        <w:ind w:firstLine="432"/>
      </w:pPr>
      <w:r>
        <w:rPr>
          <w:rFonts w:ascii="Times New Roman" w:hAnsi="Times New Roman"/>
          <w:sz w:val="24"/>
        </w:rPr>
        <w:t>— Si l'estimation de la légiste est exacte, dit Clara, gagnée par un vertige nouveau, plus vertigineux encore que tous ceux qu'elle avait éprouvés depuis le début de cette affaire, s'emparer d'elle, cet homme serait mort six à huit semaines avant le massacre de la bastide. Ce qui signifierait que Grégoire Manzoni était déjà mort, enterré dans cette carrière, au moment même où quelqu'un empoisonnait quatre convives et pendait un cinquième au-dessus d'une table dressée pour six.</w:t>
      </w:r>
    </w:p>
    <w:p>
      <w:pPr>
        <w:spacing w:line="276" w:lineRule="auto" w:after="120"/>
        <w:ind w:firstLine="432"/>
      </w:pPr>
      <w:r>
        <w:rPr>
          <w:rFonts w:ascii="Times New Roman" w:hAnsi="Times New Roman"/>
          <w:sz w:val="24"/>
        </w:rPr>
        <w:t>— Le gant, dit Younes, lentement, en formulant à voix haute l'hypothèse que Clara sentait déjà se former en elle avec une clarté effroyable. Si cet homme est bien mort depuis deux mois, l'ADN retrouvé à l'intérieur du gant n'a pas pu être déposé par transpiration lors d'une fuite récente. Il aurait fallu, pour l'y introduire, un prélèvement biologique conservé — un cheveu, un fragment de peau, une trace de sang séché, quelque chose qui aurait été gardé, délibérément, en vue précisément de cet usage. »</w:t>
      </w:r>
    </w:p>
    <w:p>
      <w:pPr>
        <w:spacing w:line="276" w:lineRule="auto" w:after="120"/>
        <w:ind w:firstLine="432"/>
      </w:pPr>
      <w:r>
        <w:rPr>
          <w:rFonts w:ascii="Times New Roman" w:hAnsi="Times New Roman"/>
          <w:sz w:val="24"/>
        </w:rPr>
        <w:t>Le silence qui suivit cette phrase s'étira longuement dans la chaleur écrasante de cette carrière abandonnée, chacun mesurant, à sa manière, l'ampleur vertigineuse de ce que cela impliquait.</w:t>
      </w:r>
    </w:p>
    <w:p>
      <w:pPr>
        <w:spacing w:line="276" w:lineRule="auto" w:after="120"/>
        <w:ind w:firstLine="432"/>
      </w:pPr>
      <w:r>
        <w:rPr>
          <w:rFonts w:ascii="Times New Roman" w:hAnsi="Times New Roman"/>
          <w:sz w:val="24"/>
        </w:rPr>
        <w:t>« Il n'a jamais escaladé ce mur, dit Clara enfin, la voix presque un souffle. L'homme au costume gris, celui que Georgette Fabiani a vu fuir cette nuit-là, celui dont le gant a été retrouvé, ce n'était pas Manzoni. C'était quelqu'un d'autre, portant peut-être délibérément un gant contenant un fragment biologique prélevé sur Manzoni des semaines plus tôt, pour orienter précisément l'enquête vers un nom, une identité, un visage — celui d'un homme qui ne pourrait jamais se défendre, ni confirmer, ni infirmer quoi que ce soit, parce qu'il était déjà mort et enterré à quinze kilomètres de là.</w:t>
      </w:r>
    </w:p>
    <w:p>
      <w:pPr>
        <w:spacing w:line="276" w:lineRule="auto" w:after="120"/>
        <w:ind w:firstLine="432"/>
      </w:pPr>
      <w:r>
        <w:rPr>
          <w:rFonts w:ascii="Times New Roman" w:hAnsi="Times New Roman"/>
          <w:sz w:val="24"/>
        </w:rPr>
        <w:t>— "Le Jardinier", dit Ferrière, lentement, en se remémorant la note isolée dans le dossier annexe de Manzoni évoquée par Delcourt quelques jours plus tôt. Et si ce nom-là n'était pas celui d'un homme en particulier, mais celui d'une fonction ? Un rôle que plusieurs personnes différentes auraient occupé, au fil des années, au sein de ce système ? Manzoni aurait pu être le premier "Jardinier", licencié il y a quatre ans, éliminé discrètement quelques mois avant que le massacre ne soit orchestré — et quelqu'un d'autre, aujourd'hui, porterait simplement le même surnom, en utilisant même son ADN comme une signature volée pour brouiller définitivement les pistes.</w:t>
      </w:r>
    </w:p>
    <w:p>
      <w:pPr>
        <w:spacing w:line="276" w:lineRule="auto" w:after="120"/>
        <w:ind w:firstLine="432"/>
      </w:pPr>
      <w:r>
        <w:rPr>
          <w:rFonts w:ascii="Times New Roman" w:hAnsi="Times New Roman"/>
          <w:sz w:val="24"/>
        </w:rPr>
        <w:t>— Si c'est le cas, dit Clara, une nausée froide montant en elle à mesure que les implications se précisaient, alors on ne traque pas un homme. On traque un poste. Une fonction, transmise d'un exécutant à l'autre au sein d'une organisation suffisamment ancienne, suffisamment structurée, pour se permettre de sacrifier ses propres agents dès l'instant où ils cessent d'être utiles — et de recycler jusqu'à leurs restes biologiques pour continuer, après leur mort, à orienter des enquêtes entières à sa convenance.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profita du trajet de retour depuis la carrière pour appeler Renaud Castellan, toujours placé sous protection policière discrète depuis l'agression subie chapitres plus tôt, jugeant qu'il valait mieux qu'il apprenne la nouvelle par elle plutôt que par une fuite médiatique dont ils avaient déjà mesuré, la veille encore, la rapidité redoutable. Le silence qui suivit son annonce, à l'autre bout du fil, s'étira si longuement qu'elle crut un instant la communication coupée.</w:t>
      </w:r>
    </w:p>
    <w:p>
      <w:pPr>
        <w:spacing w:line="276" w:lineRule="auto" w:after="120"/>
        <w:ind w:firstLine="432"/>
      </w:pPr>
      <w:r>
        <w:rPr>
          <w:rFonts w:ascii="Times New Roman" w:hAnsi="Times New Roman"/>
          <w:sz w:val="24"/>
        </w:rPr>
        <w:t>« Mort, répéta enfin Castellan, la voix blanche. Depuis deux mois. Vous êtes en train de me dire que l'homme dont j'ai eu si peur, celui dont j'ai passé des nuits entières à guetter l'ombre derrière mes volets, n'existait déjà plus quand je le redoutais ?</w:t>
      </w:r>
    </w:p>
    <w:p>
      <w:pPr>
        <w:spacing w:line="276" w:lineRule="auto" w:after="120"/>
        <w:ind w:firstLine="432"/>
      </w:pPr>
      <w:r>
        <w:rPr>
          <w:rFonts w:ascii="Times New Roman" w:hAnsi="Times New Roman"/>
          <w:sz w:val="24"/>
        </w:rPr>
        <w:t>— Je suis en train de vous dire, dit Clara, avec autant de délicatesse que la situation le permettait, que la menace, elle, existe toujours bel et bien — simplement pas sous le visage que nous imaginions. Continuez à respecter scrupuleusement les consignes de sécurité qu'on vous a données. Rien, dans ce que nous venons d'apprendre, ne rend votre protection moins nécessaire. Au contraire.</w:t>
      </w:r>
    </w:p>
    <w:p>
      <w:pPr>
        <w:spacing w:line="276" w:lineRule="auto" w:after="120"/>
        <w:ind w:firstLine="432"/>
      </w:pPr>
      <w:r>
        <w:rPr>
          <w:rFonts w:ascii="Times New Roman" w:hAnsi="Times New Roman"/>
          <w:sz w:val="24"/>
        </w:rPr>
        <w:t>— Au contraire, répéta-t-il, dans un souffle presque inaudible, avant de raccrocher sans un mot de plus, laissant Clara fixer un instant son téléphone avec ce sentiment familier, et toujours aussi lourd à porter, d'annoncer à quelqu'un que le monde qu'il croyait avoir enfin compris venait, une fois de plus, de se dérober sous ses pieds.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retour au poste de commandement, en fin d'après-midi, se fit dans une atmosphère lourde que même Ambrosini, pourtant coutumier d'un optimisme professionnel à toute épreuve, ne parvint pas à alléger. Grimaldi, informé par téléphone dès la confirmation officielle de l'identité par le laboratoire de Marseille en fin de journée — la comparaison dentaire écartant tout doute raisonnable sur l'identité de Grégoire Manzoni — resta un long moment silencieux au bout du fil avant de reprendre la parole, la voix lasse. « Alors on a un mort qu'on cherchait comme s'il était vivant, un vivant qui se fait passer pour un mort, et un système capable d'orchestrer tout ça avec une préméditation qui remonte à plusieurs mois, sinon davantage. Dites-moi, commissaire, qu'il existe au moins une bonne nouvelle quelque part dans cette journée.</w:t>
      </w:r>
    </w:p>
    <w:p>
      <w:pPr>
        <w:spacing w:line="276" w:lineRule="auto" w:after="120"/>
        <w:ind w:firstLine="432"/>
      </w:pPr>
      <w:r>
        <w:rPr>
          <w:rFonts w:ascii="Times New Roman" w:hAnsi="Times New Roman"/>
          <w:sz w:val="24"/>
        </w:rPr>
        <w:t>— La seule bonne nouvelle, dit Clara, avec une lassitude qu'elle ne cherchait plus à masquer, c'est que Fontanier est hors de danger, et qu'il a peut-être, sans le savoir, laissé échapper le premier détail sensoriel exploitable de toute cette enquête. Un parfum de lavande, sur l'homme qui l'a agressé. »</w:t>
      </w:r>
    </w:p>
    <w:p>
      <w:pPr>
        <w:spacing w:line="276" w:lineRule="auto" w:after="120"/>
        <w:ind w:firstLine="432"/>
      </w:pPr>
      <w:r>
        <w:rPr>
          <w:rFonts w:ascii="Times New Roman" w:hAnsi="Times New Roman"/>
          <w:sz w:val="24"/>
        </w:rPr>
        <w:t>Ce fut Ferrière qui, un peu plus tard dans la soirée, retrouva presque malgré lui un peu de la légèreté nécessaire pour tenir debout face à cette nouvelle vertigineuse, en faisant remarquer, avec un sérieux parfaitement feint, que la moitié de la population masculine adulte de Provence sentait probablement la lavande à un moment ou un autre de la journée, ce qui réduisait leur nouvel indice à une portée d'investigation à peu près aussi vaste que l'ensemble du département du Var.</w:t>
      </w:r>
    </w:p>
    <w:p>
      <w:pPr>
        <w:spacing w:line="276" w:lineRule="auto" w:after="120"/>
        <w:ind w:firstLine="432"/>
      </w:pPr>
      <w:r>
        <w:rPr>
          <w:rFonts w:ascii="Times New Roman" w:hAnsi="Times New Roman"/>
          <w:sz w:val="24"/>
        </w:rPr>
        <w:t>« Vous voulez dire, dit Clara, avec un sourire fatigué mais réel, qu'on va devoir interroger chaque agriculteur, chaque retraité et chaque touriste ayant acheté un savon dans une boutique de souvenirs entre Grasse et Draguignan ?</w:t>
      </w:r>
    </w:p>
    <w:p>
      <w:pPr>
        <w:spacing w:line="276" w:lineRule="auto" w:after="120"/>
        <w:ind w:firstLine="432"/>
      </w:pPr>
      <w:r>
        <w:rPr>
          <w:rFonts w:ascii="Times New Roman" w:hAnsi="Times New Roman"/>
          <w:sz w:val="24"/>
        </w:rPr>
        <w:t>— Je dis simplement, dit Ferrière, qu'il serait peut-être temps qu'on arrête d'acheter nos cafés dans cette station-service qui vend justement des sachets de lavande séchée à la caisse. On finira par se soupçonner mutuellement, à ce rythme. »</w:t>
      </w:r>
    </w:p>
    <w:p>
      <w:pPr>
        <w:spacing w:line="276" w:lineRule="auto" w:after="120"/>
        <w:ind w:firstLine="432"/>
      </w:pPr>
      <w:r>
        <w:rPr>
          <w:rFonts w:ascii="Times New Roman" w:hAnsi="Times New Roman"/>
          <w:sz w:val="24"/>
        </w:rPr>
        <w:t>Elle rit, un rire bref mais sincère, avant que son téléphone n'affiche un message de Samir — bref, mais porteur d'une promesse d'avancée qu'elle attendait depuis la veille avec une impatience à peine contenue : « J'ai peut-être quelque chose sur le message de Manzoni à Fontanier. Appelle-moi dès que possible, ce n'est pas anodin. »</w:t>
      </w:r>
    </w:p>
    <w:p>
      <w:pPr>
        <w:spacing w:line="276" w:lineRule="auto" w:after="120"/>
        <w:ind w:firstLine="432"/>
      </w:pPr>
      <w:r>
        <w:rPr>
          <w:rFonts w:ascii="Times New Roman" w:hAnsi="Times New Roman"/>
          <w:sz w:val="24"/>
        </w:rPr>
        <w:t>Elle composa son numéro sans attendre, sentant, malgré l'épuisement accumulé de cette journée effroyable, cette tension particulière propre aux instants qui précèdent une découverte décisive, incapable de savoir encore si ce qu'elle s'apprêtait à apprendre allait refermer une piste ou en ouvrir dix nouvelles. Par la fenêtre du bureau qu'on lui avait attribué, elle apercevait les dernières lueurs orangées du soleil disparaître derrière les collines, et songea, l'espace d'un instant fugace, que cette même lumière déclinante devait, en ce moment précis, tomber aussi sur la carrière abandonnée où reposait depuis deux mois un homme que tout un pays venait de rechercher comme s'il était vivant — une pensée qui, plus que toute autre depuis le début de cette affaire, lui donna la certitude glaçante qu'ils ne poursuivaient plus un simple assassin, mais l'ombre patiente et méthodique de tout un système.</w:t>
      </w:r>
    </w:p>
    <w:p>
      <w:r>
        <w:br w:type="page"/>
      </w:r>
    </w:p>
    <w:p>
      <w:pPr>
        <w:spacing w:before="720" w:after="480"/>
        <w:jc w:val="center"/>
      </w:pPr>
      <w:r>
        <w:rPr>
          <w:rFonts w:ascii="Times New Roman" w:hAnsi="Times New Roman"/>
          <w:b/>
          <w:sz w:val="28"/>
        </w:rPr>
        <w:t>Chapitre 12 — Le domaine des Quatre Vents</w:t>
      </w:r>
    </w:p>
    <w:p>
      <w:pPr>
        <w:spacing w:line="276" w:lineRule="auto" w:after="120"/>
        <w:ind w:firstLine="432"/>
      </w:pPr>
      <w:r>
        <w:rPr>
          <w:rFonts w:ascii="Times New Roman" w:hAnsi="Times New Roman"/>
          <w:sz w:val="24"/>
        </w:rPr>
        <w:t>Samir décrocha à la première sonnerie, sa voix trahissant une excitation qu'il peinait visiblement à contenir malgré l'heure tardive. « J'ai récupéré une copie du message envoyé à Fontanier, dit-il, sans même prendre le temps d'un bonjour. L'opérateur suisse a fini par répondre à la réquisition, sous la pression du procureur, apparemment, et j'ai eu accès aux métadonnées avant même que le contenu complet ne soit déchiffré de leur côté. Clara, ce message n'a pas été envoyé depuis le téléphone personnel de Manzoni.</w:t>
      </w:r>
    </w:p>
    <w:p>
      <w:pPr>
        <w:spacing w:line="276" w:lineRule="auto" w:after="120"/>
        <w:ind w:firstLine="432"/>
      </w:pPr>
      <w:r>
        <w:rPr>
          <w:rFonts w:ascii="Times New Roman" w:hAnsi="Times New Roman"/>
          <w:sz w:val="24"/>
        </w:rPr>
        <w:t>— Depuis quoi, alors ? demanda Clara, le pouls s'accélérant malgré l'épuisement de cette journée déjà interminable.</w:t>
      </w:r>
    </w:p>
    <w:p>
      <w:pPr>
        <w:spacing w:line="276" w:lineRule="auto" w:after="120"/>
        <w:ind w:firstLine="432"/>
      </w:pPr>
      <w:r>
        <w:rPr>
          <w:rFonts w:ascii="Times New Roman" w:hAnsi="Times New Roman"/>
          <w:sz w:val="24"/>
        </w:rPr>
        <w:t>— Depuis un serveur professionnel, dit Samir, celui utilisé en interne par le service sécurité d'un domaine viticole du nom de "Domaine des Quatre Vents", propriété, d'après le registre du commerce que j'ai consulté en parallèle, d'une société-écran elle-même détenue à quatre-vingts pour cent par un fonds domicilié au Luxembourg dont le principal actionnaire connu n'est autre que... »</w:t>
      </w:r>
    </w:p>
    <w:p>
      <w:pPr>
        <w:spacing w:line="276" w:lineRule="auto" w:after="120"/>
        <w:ind w:firstLine="432"/>
      </w:pPr>
      <w:r>
        <w:rPr>
          <w:rFonts w:ascii="Times New Roman" w:hAnsi="Times New Roman"/>
          <w:sz w:val="24"/>
        </w:rPr>
        <w:t>Il marqua une pause délibérée, avec cette théâtralité qu'il ne pouvait jamais tout à fait réprimer lorsqu'il tenait une découverte dont il mesurait pleinement la portée.</w:t>
      </w:r>
    </w:p>
    <w:p>
      <w:pPr>
        <w:spacing w:line="276" w:lineRule="auto" w:after="120"/>
        <w:ind w:firstLine="432"/>
      </w:pPr>
      <w:r>
        <w:rPr>
          <w:rFonts w:ascii="Times New Roman" w:hAnsi="Times New Roman"/>
          <w:sz w:val="24"/>
        </w:rPr>
        <w:t>« Alpine Capital Partners, termina Clara à sa place, la gorge soudain sèche.</w:t>
      </w:r>
    </w:p>
    <w:p>
      <w:pPr>
        <w:spacing w:line="276" w:lineRule="auto" w:after="120"/>
        <w:ind w:firstLine="432"/>
      </w:pPr>
      <w:r>
        <w:rPr>
          <w:rFonts w:ascii="Times New Roman" w:hAnsi="Times New Roman"/>
          <w:sz w:val="24"/>
        </w:rPr>
        <w:t>— Alpine Capital Partners, confirma Samir. Et il y a autre chose, Clara, quelque chose qui va te faire l'effet d'une gifle, je te préviens tout de suite. Le message à Fontanier a été envoyé un mardi, à quatorze heures dix-sept. D'après l'estimation de la légiste que tu m'as transmise ce matin, Manzoni était déjà mort depuis plusieurs semaines à cette date précise. »</w:t>
      </w:r>
    </w:p>
    <w:p>
      <w:pPr>
        <w:spacing w:line="276" w:lineRule="auto" w:after="120"/>
        <w:ind w:firstLine="432"/>
      </w:pPr>
      <w:r>
        <w:rPr>
          <w:rFonts w:ascii="Times New Roman" w:hAnsi="Times New Roman"/>
          <w:sz w:val="24"/>
        </w:rPr>
        <w:t>Elle entendit, en arrière-fond de la communication, le miaulement plaintif et parfaitement reconnaissable de Dostoïevski, suivi d'un bruit sourd qui ressemblait fort à un objet renversé sur une étagère. « Il est en train de faire tomber quelque chose, en ce moment même ? demanda-t-elle, incapable de réprimer un sourire fatigué malgré la gravité de la conversation.</w:t>
      </w:r>
    </w:p>
    <w:p>
      <w:pPr>
        <w:spacing w:line="276" w:lineRule="auto" w:after="120"/>
        <w:ind w:firstLine="432"/>
      </w:pPr>
      <w:r>
        <w:rPr>
          <w:rFonts w:ascii="Times New Roman" w:hAnsi="Times New Roman"/>
          <w:sz w:val="24"/>
        </w:rPr>
        <w:t>— Le pot de stylos, sur le bureau, confirma Samir, avec une lassitude affectueuse dans la voix. Il a décidé, depuis que je passe mes soirées sur cet ordinateur pour toi plutôt que de m'occuper de lui comme il l'exige, de me punir méthodiquement, objet après objet. Je crois qu'il complote, lui aussi, à sa manière. Un vrai Jardinier de salon.</w:t>
      </w:r>
    </w:p>
    <w:p>
      <w:pPr>
        <w:spacing w:line="276" w:lineRule="auto" w:after="120"/>
        <w:ind w:firstLine="432"/>
      </w:pPr>
      <w:r>
        <w:rPr>
          <w:rFonts w:ascii="Times New Roman" w:hAnsi="Times New Roman"/>
          <w:sz w:val="24"/>
        </w:rPr>
        <w:t>— Ne dis pas ça, même pour plaisanter, dit Clara, avec un frisson qui n'avait, cette fois, rien de feint.</w:t>
      </w:r>
    </w:p>
    <w:p>
      <w:pPr>
        <w:spacing w:line="276" w:lineRule="auto" w:after="120"/>
        <w:ind w:firstLine="432"/>
      </w:pPr>
      <w:r>
        <w:rPr>
          <w:rFonts w:ascii="Times New Roman" w:hAnsi="Times New Roman"/>
          <w:sz w:val="24"/>
        </w:rPr>
        <w:t>— Pardon, dit Samir, la voix redevenue sérieuse. Mauvaise blague. » Il marqua une pause, avant de reprendre, avec cette gravité posée qu'elle lui connaissait dans les moments qui comptaient vraiment. « Sois prudente, Clara. Ce que je viens de te montrer prouve que ces gens-là pensent en années, pas en jours. Un système capable de continuer à faire parler un mort pendant deux mois pour orienter une enquête, ce n'est pas de l'improvisation. C'est une architecture. Et les architectures de ce genre ont toujours quelqu'un, tout en haut, qui continue de dessiner les plans pendant que tout le monde regarde les fondations.</w:t>
      </w:r>
    </w:p>
    <w:p>
      <w:pPr>
        <w:spacing w:line="276" w:lineRule="auto" w:after="120"/>
        <w:ind w:firstLine="432"/>
      </w:pPr>
      <w:r>
        <w:rPr>
          <w:rFonts w:ascii="Times New Roman" w:hAnsi="Times New Roman"/>
          <w:sz w:val="24"/>
        </w:rPr>
        <w:t>— Je sais, dit-elle, doucement. C'est bien ce qui m'empêche de dormir, ces jours-ci, davantage encore que le manque de sommeil lui-même. »</w:t>
      </w:r>
    </w:p>
    <w:p>
      <w:pPr>
        <w:spacing w:line="276" w:lineRule="auto" w:after="120"/>
        <w:ind w:firstLine="432"/>
      </w:pPr>
      <w:r>
        <w:rPr>
          <w:rFonts w:ascii="Times New Roman" w:hAnsi="Times New Roman"/>
          <w:sz w:val="24"/>
        </w:rPr>
        <w:t>Clara resta un instant silencieuse, l'implication de cette phrase se déployant en elle avec une lenteur presque insoutenable, avant de reprendre, la voix blanche. « Quelqu'un a utilisé le compte professionnel de Manzoni, après sa mort, pour contacter Fontanier en se faisant passer pour lui.</w:t>
      </w:r>
    </w:p>
    <w:p>
      <w:pPr>
        <w:spacing w:line="276" w:lineRule="auto" w:after="120"/>
        <w:ind w:firstLine="432"/>
      </w:pPr>
      <w:r>
        <w:rPr>
          <w:rFonts w:ascii="Times New Roman" w:hAnsi="Times New Roman"/>
          <w:sz w:val="24"/>
        </w:rPr>
        <w:t>— Exactement, dit Samir. Soit quelqu'un qui avait toujours accès à ses identifiants, soit quelqu'un qui les a récupérés après l'avoir tué, pour continuer à utiliser son identité comme un masque commode. Et ce domaine viticole, les Quatre Vents — j'ai vérifié sa localisation sur une carte, Clara, avant de t'appeler. Il se trouve à moins de quatre kilomètres de la bastide de Roquemarine.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nouvelle, communiquée dès le lendemain matin à l'ensemble de l'équipe réunie dans la nouvelle salle de commandement — soigneusement balayée, cette fois, par les techniciens venus de Nice, et dépourvue de tout mobilier susceptible de dissimuler un quelconque dispositif d'écoute — provoqua un silence pesant que Grimaldi rompit le premier, le visage grave.</w:t>
      </w:r>
    </w:p>
    <w:p>
      <w:pPr>
        <w:spacing w:line="276" w:lineRule="auto" w:after="120"/>
        <w:ind w:firstLine="432"/>
      </w:pPr>
      <w:r>
        <w:rPr>
          <w:rFonts w:ascii="Times New Roman" w:hAnsi="Times New Roman"/>
          <w:sz w:val="24"/>
        </w:rPr>
        <w:t>« À quatre kilomètres, répéta-t-il, en fixant la carte projetée sur l'écran mural, sur laquelle Ambrosini venait d'entourer d'un cercle rouge la position exacte du domaine. Vous êtes en train de me dire qu'on a passé quatre jours à ratisser toute la région, à interroger des dizaines de témoins, à remonter jusqu'à Fréjus et jusqu'à cette carrière abandonnée, alors que le cœur de cette organisation se trouvait peut-être, depuis le début, à quatre kilomètres à peine de la scène du premier crime ?</w:t>
      </w:r>
    </w:p>
    <w:p>
      <w:pPr>
        <w:spacing w:line="276" w:lineRule="auto" w:after="120"/>
        <w:ind w:firstLine="432"/>
      </w:pPr>
      <w:r>
        <w:rPr>
          <w:rFonts w:ascii="Times New Roman" w:hAnsi="Times New Roman"/>
          <w:sz w:val="24"/>
        </w:rPr>
        <w:t>— C'est exactement ce que je crains, monsieur le procureur, dit Clara, en étudiant à son tour la carte avec cette concentration presque physique qu'elle réservait toujours aux moments décisifs d'une enquête. Et je crains aussi que ce ne soit pas un hasard. Un domaine viticole, avec ses hectares de vignes, ses bâtiments d'exploitation, ses hangars agricoles isolés — c'est exactement le genre de propriété qui permettrait d'observer, de loin, sans jamais s'exposer directement, tout ce qui se passe dans la vallée alentour, y compris une bastide occupée par une famille qu'on s'apprête à massacrer. »</w:t>
      </w:r>
    </w:p>
    <w:p>
      <w:pPr>
        <w:spacing w:line="276" w:lineRule="auto" w:after="120"/>
        <w:ind w:firstLine="432"/>
      </w:pPr>
      <w:r>
        <w:rPr>
          <w:rFonts w:ascii="Times New Roman" w:hAnsi="Times New Roman"/>
          <w:sz w:val="24"/>
        </w:rPr>
        <w:t>Ambrosini, qui avait passé la nuit à rassembler les informations disponibles sur la propriété, prit la parole à son tour, un dossier encore chaud de l'imprimante entre les mains. « Le domaine appartient officiellement, sur le papier, à un couple de retraités belges qui en ont fait l'acquisition en 2019, mais qui, d'après le peu qu'on a pu vérifier cette nuit, semblent résider en réalité de façon quasi permanente à Bruxelles, ne se rendant sur place que deux ou trois semaines par an, en plein été. Le reste du temps, la gestion complète de l'exploitation est confiée à une société tierce, elle-même filiale d'un groupe agricole plus vaste, dont l'actionnariat ultime remonte, par une chaîne de participations que nos analystes financiers commencent tout juste à démêler, jusqu'au même fonds luxembourgeois évoqué par votre contact technique, commissaire.</w:t>
      </w:r>
    </w:p>
    <w:p>
      <w:pPr>
        <w:spacing w:line="276" w:lineRule="auto" w:after="120"/>
        <w:ind w:firstLine="432"/>
      </w:pPr>
      <w:r>
        <w:rPr>
          <w:rFonts w:ascii="Times New Roman" w:hAnsi="Times New Roman"/>
          <w:sz w:val="24"/>
        </w:rPr>
        <w:t>— Une coquille dans une coquille, dit Ferrière, avec une grimace las. À ce niveau d'opacité, je commence à me demander si l'ensemble de la Provence n'appartient pas, d'une façon ou d'une autre, à ce même consortium.</w:t>
      </w:r>
    </w:p>
    <w:p>
      <w:pPr>
        <w:spacing w:line="276" w:lineRule="auto" w:after="120"/>
        <w:ind w:firstLine="432"/>
      </w:pPr>
      <w:r>
        <w:rPr>
          <w:rFonts w:ascii="Times New Roman" w:hAnsi="Times New Roman"/>
          <w:sz w:val="24"/>
        </w:rPr>
        <w:t>— Ce serait rassurant, en un sens, dit Clara. Au moins on saurait où frapper. Non, Ferrière, ce qui m'inquiète, c'est que cette opacité soit précisément la méthode — une structure conçue de façon si diffuse qu'aucune enquête, aussi minutieuse soit-elle, ne puisse jamais remonter jusqu'à une personne physique unique qu'on pourrait effectivement inculper.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beau milieu de cette réunion tendue, alors que Grimaldi s'apprêtait à statuer sur l'opportunité d'une perquisition immédiate du domaine, qu'un incident aussi mineur qu'inattendu vint brièvement détendre l'atmosphère plombée de la salle de commandement. Un livreur, égaré dans les couloirs du poste malgré les indications répétées de l'accueil, fit irruption dans la salle avec un immense bouquet de lys blancs, cherchant, la mine perplexe, une certaine « Madame Vasseur » à qui le livrer.</w:t>
      </w:r>
    </w:p>
    <w:p>
      <w:pPr>
        <w:spacing w:line="276" w:lineRule="auto" w:after="120"/>
        <w:ind w:firstLine="432"/>
      </w:pPr>
      <w:r>
        <w:rPr>
          <w:rFonts w:ascii="Times New Roman" w:hAnsi="Times New Roman"/>
          <w:sz w:val="24"/>
        </w:rPr>
        <w:t>« C'est moi, dit Clara, interloquée, en se levant à demi, avant de découvrir, en ouvrant la petite carte glissée entre les fleurs, qu'il s'agissait en réalité d'un bouquet de félicitations destiné à une autre Vasseur du même immeuble administratif, tout juste promue au grade de commandant dans un service voisin, et dont le prénom, Clarisse, ne différait du sien que par deux lettres malheureuses ayant suffi à égarer le livreur au mauvais étage.</w:t>
      </w:r>
    </w:p>
    <w:p>
      <w:pPr>
        <w:spacing w:line="276" w:lineRule="auto" w:after="120"/>
        <w:ind w:firstLine="432"/>
      </w:pPr>
      <w:r>
        <w:rPr>
          <w:rFonts w:ascii="Times New Roman" w:hAnsi="Times New Roman"/>
          <w:sz w:val="24"/>
        </w:rPr>
        <w:t>— Des fleurs pour une promotion qui n'est pas la vôtre, commenta Ferrière, avec un sérieux appliqué qui masquait mal son amusement grandissant, au beau milieu d'une enquête sur un système criminel qui, apparemment, possède la moitié du département. Il y a quelque chose de presque poétique dans cette absurdité, commissaire.</w:t>
      </w:r>
    </w:p>
    <w:p>
      <w:pPr>
        <w:spacing w:line="276" w:lineRule="auto" w:after="120"/>
        <w:ind w:firstLine="432"/>
      </w:pPr>
      <w:r>
        <w:rPr>
          <w:rFonts w:ascii="Times New Roman" w:hAnsi="Times New Roman"/>
          <w:sz w:val="24"/>
        </w:rPr>
        <w:t>— Ne dites rien de plus, Ferrière, dit Clara, en tendant fermement le bouquet au livreur confus pour qu'il le porte enfin à sa véritable destinataire, sentant néanmoins, malgré l'exaspération affichée, un vrai sourire lui échapper — le premier depuis le début de cette matinée éprouvante. Un jour, dans un tout autre contexte, je rirai peut-être de cette histoire. Aujourd'hui n'est clairement pas ce jour.</w:t>
      </w:r>
    </w:p>
    <w:p>
      <w:pPr>
        <w:spacing w:line="276" w:lineRule="auto" w:after="120"/>
        <w:ind w:firstLine="432"/>
      </w:pPr>
      <w:r>
        <w:rPr>
          <w:rFonts w:ascii="Times New Roman" w:hAnsi="Times New Roman"/>
          <w:sz w:val="24"/>
        </w:rPr>
        <w:t>— Je note tout de même, dit Grimaldi, retrouvant lui aussi, malgré la gravité du moment, une trace d'humour bienvenue, que si notre suspect principal a pu se faire passer, pendant deux mois, pour un homme mort, l'administration de cet immeuble semble avoir un problème plus général avec l'identité de ses occupants. »</w:t>
      </w:r>
    </w:p>
    <w:p>
      <w:pPr>
        <w:spacing w:line="276" w:lineRule="auto" w:after="120"/>
        <w:ind w:firstLine="432"/>
      </w:pPr>
      <w:r>
        <w:rPr>
          <w:rFonts w:ascii="Times New Roman" w:hAnsi="Times New Roman"/>
          <w:sz w:val="24"/>
        </w:rPr>
        <w:t>Le petit rire collectif qui suivit cette remarque, bref mais sincère, sembla à Clara relâcher, l'espace de quelques secondes précieuses, une tension qui s'était accumulée sans relâche depuis le début de cette affaire — avant que la réalité de leur tâche ne reprenne, inévitablement, ses droits.</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avant de statuer définitivement, prit soin d'informer Clara d'un appel reçu en début de matinée, qu'il n'avait pas jugé utile de mentionner devant l'ensemble de l'équipe. « Un avocat parisien, spécialisé dans le droit des affaires, représentant officiellement le fonds luxembourgeois propriétaire ultime du domaine, m'a contacté personnellement il y a deux heures, dit-il, avec une grimace qui trahissait son agacement. Un appel d'une courtoisie glaciale, purement préventif selon ses propres termes, pour "s'assurer que toute investigation éventuelle touchant de près ou de loin les intérêts de son client se déroulerait dans le strict respect des procédures", et pour me rappeler, avec une insistance qui ne devait rien au hasard, que ce même fonds finance, par ailleurs, plusieurs projets d'infrastructure régionaux dont dépendent, je cite, "plusieurs centaines d'emplois locaux".</w:t>
      </w:r>
    </w:p>
    <w:p>
      <w:pPr>
        <w:spacing w:line="276" w:lineRule="auto" w:after="120"/>
        <w:ind w:firstLine="432"/>
      </w:pPr>
      <w:r>
        <w:rPr>
          <w:rFonts w:ascii="Times New Roman" w:hAnsi="Times New Roman"/>
          <w:sz w:val="24"/>
        </w:rPr>
        <w:t>— Une menace habillée en politesse, dit Clara, sans surprise particulière.</w:t>
      </w:r>
    </w:p>
    <w:p>
      <w:pPr>
        <w:spacing w:line="276" w:lineRule="auto" w:after="120"/>
        <w:ind w:firstLine="432"/>
      </w:pPr>
      <w:r>
        <w:rPr>
          <w:rFonts w:ascii="Times New Roman" w:hAnsi="Times New Roman"/>
          <w:sz w:val="24"/>
        </w:rPr>
        <w:t>— Une menace habillée en politesse, confirma Grimaldi, prononcée par quelqu'un qui savait visiblement, avant même que je décide quoi que ce soit officiellement, que ce domaine figurait déjà dans le périmètre de votre enquête. Ce qui signifie, commissaire, que la fuite dont nous avons été victimes après l'audition de Fontanier n'était probablement que la partie visible d'un problème bien plus large. Quelqu'un, quelque part dans cette chaîne, informe ces gens en temps quasi réel de nos moindres mouvements. »</w:t>
      </w:r>
    </w:p>
    <w:p>
      <w:pPr>
        <w:spacing w:line="276" w:lineRule="auto" w:after="120"/>
        <w:ind w:firstLine="432"/>
      </w:pPr>
      <w:r>
        <w:rPr>
          <w:rFonts w:ascii="Times New Roman" w:hAnsi="Times New Roman"/>
          <w:sz w:val="24"/>
        </w:rPr>
        <w:t>Clara sentit une colère froide se substituer, une fois de plus, à la fatigue qui l'habitait depuis des jours. « Raison de plus pour ne pas attendre davantage, dit-elle. Chaque heure qui passe est une heure de plus qu'on leur offre pour vider ce domaine à leur tour, exactement comme ils ont vidé la maison de Manzoni avant nous.</w:t>
      </w:r>
    </w:p>
    <w:p>
      <w:pPr>
        <w:spacing w:line="276" w:lineRule="auto" w:after="120"/>
        <w:ind w:firstLine="432"/>
      </w:pPr>
      <w:r>
        <w:rPr>
          <w:rFonts w:ascii="Times New Roman" w:hAnsi="Times New Roman"/>
          <w:sz w:val="24"/>
        </w:rPr>
        <w:t>— C'est aussi mon avis, dit Grimaldi, après un silence pesant. On y va ce soir. »</w:t>
      </w:r>
    </w:p>
    <w:p>
      <w:pPr>
        <w:spacing w:line="276" w:lineRule="auto" w:after="120"/>
        <w:ind w:firstLine="432"/>
      </w:pPr>
      <w:r>
        <w:rPr>
          <w:rFonts w:ascii="Times New Roman" w:hAnsi="Times New Roman"/>
          <w:sz w:val="24"/>
        </w:rPr>
        <w:t>La perquisition du Domaine des Quatre Vents fut donc organisée dans l'urgence pour la soirée même, sous couvert d'une commission rogatoire obtenue en urgence auprès du juge d'instruction, avec un luxe de précautions destiné à éviter toute fuite supplémentaire — briefing limité à un cercle extrêmement restreint de personnes, communications strictement chiffrées, et un dispositif d'intervention conçu pour donner l'apparence, aux yeux d'éventuels observateurs sur place, d'un simple contrôle administratif routinier plutôt que d'une opération policière d'envergure.</w:t>
      </w:r>
    </w:p>
    <w:p>
      <w:pPr>
        <w:spacing w:line="276" w:lineRule="auto" w:after="120"/>
        <w:ind w:firstLine="432"/>
      </w:pPr>
      <w:r>
        <w:rPr>
          <w:rFonts w:ascii="Times New Roman" w:hAnsi="Times New Roman"/>
          <w:sz w:val="24"/>
        </w:rPr>
        <w:t>« Je veux être sur place, dit Clara à Grimaldi, avec une fermeté qui ne laissait aucune place à la discussion. Après tout ce qu'on vient d'apprendre, je ne fais plus confiance à personne d'autre pour évaluer correctement ce qu'on pourrait découvrir là-bas.</w:t>
      </w:r>
    </w:p>
    <w:p>
      <w:pPr>
        <w:spacing w:line="276" w:lineRule="auto" w:after="120"/>
        <w:ind w:firstLine="432"/>
      </w:pPr>
      <w:r>
        <w:rPr>
          <w:rFonts w:ascii="Times New Roman" w:hAnsi="Times New Roman"/>
          <w:sz w:val="24"/>
        </w:rPr>
        <w:t>— Je m'en doutais, dit Grimaldi, avec un soupir résigné. Mais je vous préviens, commissaire : si ce domaine se révèle aussi central que vous le redoutez, l'équipe d'intervention prioritaire ira devant vous, pas derrière. Je ne veux pas avoir à expliquer, en plus du reste, comment ma meilleure commissaire s'est fait tirer dessus dans un chai à vin. »</w:t>
      </w:r>
    </w:p>
    <w:p>
      <w:pPr>
        <w:spacing w:line="276" w:lineRule="auto" w:after="120"/>
        <w:ind w:firstLine="432"/>
      </w:pPr>
      <w:r>
        <w:rPr>
          <w:rFonts w:ascii="Times New Roman" w:hAnsi="Times New Roman"/>
          <w:sz w:val="24"/>
        </w:rPr>
        <w:t>Clara acquiesça, sentant peser sur elle, malgré cette pointe d'humour noir dont Grimaldi ponctuait ses instructions les plus graves, le poids réel du danger qu'ils s'apprêtaient à affronter. Elle passa l'après-midi à étudier, avec Ferrière et Ambrosini, chaque plan cadastral disponible du domaine, chaque photographie aérienne, chaque détail susceptible de leur éviter une mauvaise surprise — sans jamais parvenir à faire taire entièrement cette petite voix intérieure, désormais familière, qui lui soufflait qu'un homme capable d'anticiper leurs moindres faits et gestes depuis des mois n'ignorait probablement déjà plus, à cette heure, l'existence même de cette perquisition.</w:t>
      </w:r>
    </w:p>
    <w:p>
      <w:pPr>
        <w:spacing w:line="276" w:lineRule="auto" w:after="120"/>
        <w:ind w:firstLine="432"/>
      </w:pPr>
      <w:r>
        <w:rPr>
          <w:rFonts w:ascii="Times New Roman" w:hAnsi="Times New Roman"/>
          <w:sz w:val="24"/>
        </w:rPr>
        <w:t>Ferrière profita d'une courte pause, en fin d'après-midi, pour rappeler sa sœur à Toulon, et Clara, assise à quelques mètres de lui en train de vérifier une dernière fois son propre équipement, ne put s'empêcher de sourire en l'entendant négocier, avec un sérieux presque comique, les modalités exactes de la garde de ses neveux pour la soirée à venir. « Non, Chloé, dit-il, avec une patience visiblement mise à l'épreuve, tonton Étienne ne peut pas venir regarder le match avec vous ce soir, tonton Étienne doit aller vérifier un domaine viticole avec des gens qui, éventuellement, pourraient être armés. Non, ce n'est pas une meilleure raison que le match. Je sais. La vie est injuste. » Il raccrocha, le visage brièvement éclairé d'un sourire tendre avant de reprendre son sérieux professionnel habituel, et croisa le regard amusé de Clara. « Ils grandissent en pensant que je suis simplement un oncle qui rate systématiquement les meilleurs matchs de la saison, dit-il. Un jour, je devrai leur expliquer pourquoi, et je ne suis pas certain que "domaine viticole potentiellement hostile" les impressionne beaucoup, à leur âge.</w:t>
      </w:r>
    </w:p>
    <w:p>
      <w:pPr>
        <w:spacing w:line="276" w:lineRule="auto" w:after="120"/>
        <w:ind w:firstLine="432"/>
      </w:pPr>
      <w:r>
        <w:rPr>
          <w:rFonts w:ascii="Times New Roman" w:hAnsi="Times New Roman"/>
          <w:sz w:val="24"/>
        </w:rPr>
        <w:t>— Ils seront fiers de vous, dit Clara, avec une sincérité qui la surprit elle-même. Un jour, quand ils comprendront vraiment. »</w:t>
      </w:r>
    </w:p>
    <w:p>
      <w:pPr>
        <w:spacing w:line="276" w:lineRule="auto" w:after="120"/>
        <w:ind w:firstLine="432"/>
      </w:pPr>
      <w:r>
        <w:rPr>
          <w:rFonts w:ascii="Times New Roman" w:hAnsi="Times New Roman"/>
          <w:sz w:val="24"/>
        </w:rPr>
        <w:t>L'équipement fut vérifié une dernière fois peu avant le départ, non sans un incident mineur qui arracha, malgré la tension ambiante, un rire bref à toute l'équipe rassemblée dans le hangar servant de point de rassemblement : Ambrosini, engoncé dans un gilet pare-balles visiblement emprunté à un collègue de plus petite carrure faute de stock suffisant à sa taille, dut solliciter l'aide de deux collègues pour parvenir simplement à refermer les sangles latérales, non sans une série de jurons étouffés qui firent sourire jusqu'à Grimaldi, venu superviser les derniers préparatifs.</w:t>
      </w:r>
    </w:p>
    <w:p>
      <w:pPr>
        <w:spacing w:line="276" w:lineRule="auto" w:after="120"/>
        <w:ind w:firstLine="432"/>
      </w:pPr>
      <w:r>
        <w:rPr>
          <w:rFonts w:ascii="Times New Roman" w:hAnsi="Times New Roman"/>
          <w:sz w:val="24"/>
        </w:rPr>
        <w:t>« Si je meurs ce soir, commissaire, dit Ambrosini, hors d'haleine après cette lutte peu glorieuse contre son propre équipement, je veux que mon épitaphe précise que ce n'est pas une balle qui m'aura eu, mais un gilet pare-balles mal ajusté porté par un homme qui refuse, par principe, d'admettre avoir pris trois kilos depuis l'année dernière.</w:t>
      </w:r>
    </w:p>
    <w:p>
      <w:pPr>
        <w:spacing w:line="276" w:lineRule="auto" w:after="120"/>
        <w:ind w:firstLine="432"/>
      </w:pPr>
      <w:r>
        <w:rPr>
          <w:rFonts w:ascii="Times New Roman" w:hAnsi="Times New Roman"/>
          <w:sz w:val="24"/>
        </w:rPr>
        <w:t>— Notée, dit Clara, avec un sourire qu'elle ne chercha pas à réprimer. Mot pour mot, si besoin.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convoi discret s'ébranla à la nuit tombée, quatre véhicules banalisés circulant à intervalles espacés sur la petite route sinueuse qui menait au domaine, les phares éteints sur le dernier kilomètre pour préserver l'effet de surprise. Clara, assise à l'arrière du deuxième véhicule aux côtés de Ferrière, sentait son cœur battre à un rythme qu'elle reconnaissait bien, celui des instants qui précèdent immédiatement une confrontation dont on ignore encore l'issue.</w:t>
      </w:r>
    </w:p>
    <w:p>
      <w:pPr>
        <w:spacing w:line="276" w:lineRule="auto" w:after="120"/>
        <w:ind w:firstLine="432"/>
      </w:pPr>
      <w:r>
        <w:rPr>
          <w:rFonts w:ascii="Times New Roman" w:hAnsi="Times New Roman"/>
          <w:sz w:val="24"/>
        </w:rPr>
        <w:t>« Quoi qu'on trouve là-bas, dit Ferrière, à voix basse, dans l'obscurité de l'habitacle, promettez-moi une chose, Clara. Ne rentrez pas seule dans un bâtiment avant que l'équipe d'intervention n'ait sécurisé les lieux. Pas après ce qu'on a découvert cette semaine.</w:t>
      </w:r>
    </w:p>
    <w:p>
      <w:pPr>
        <w:spacing w:line="276" w:lineRule="auto" w:after="120"/>
        <w:ind w:firstLine="432"/>
      </w:pPr>
      <w:r>
        <w:rPr>
          <w:rFonts w:ascii="Times New Roman" w:hAnsi="Times New Roman"/>
          <w:sz w:val="24"/>
        </w:rPr>
        <w:t>— Je vous le promets, dit-elle, portée néanmoins, au fond d'elle-même, par cette détermination tenace qu'elle ne parvenait jamais complètement à discipliner face à l'imminence d'une vérité qu'elle sentait, cette fois, à portée de main.</w:t>
      </w:r>
    </w:p>
    <w:p>
      <w:pPr>
        <w:spacing w:line="276" w:lineRule="auto" w:after="120"/>
        <w:ind w:firstLine="432"/>
      </w:pPr>
      <w:r>
        <w:rPr>
          <w:rFonts w:ascii="Times New Roman" w:hAnsi="Times New Roman"/>
          <w:sz w:val="24"/>
        </w:rPr>
        <w:t>— Ce n'est pas tout à fait le ton avec lequel on fait une promesse sincère, dit Ferrière, avec un mince sourire dans l'obscurité.</w:t>
      </w:r>
    </w:p>
    <w:p>
      <w:pPr>
        <w:spacing w:line="276" w:lineRule="auto" w:after="120"/>
        <w:ind w:firstLine="432"/>
      </w:pPr>
      <w:r>
        <w:rPr>
          <w:rFonts w:ascii="Times New Roman" w:hAnsi="Times New Roman"/>
          <w:sz w:val="24"/>
        </w:rPr>
        <w:t>— C'est le seul dont je dispose ce soir », répondit-elle.</w:t>
      </w:r>
    </w:p>
    <w:p>
      <w:pPr>
        <w:spacing w:line="276" w:lineRule="auto" w:after="120"/>
        <w:ind w:firstLine="432"/>
      </w:pPr>
      <w:r>
        <w:rPr>
          <w:rFonts w:ascii="Times New Roman" w:hAnsi="Times New Roman"/>
          <w:sz w:val="24"/>
        </w:rPr>
        <w:t>Le convoi s'arrêta à deux cents mètres du portail principal du domaine, dans le silence presque total de la nuit provençale, ponctué seulement par le chant assourdi des grillons et, portée par un vent léger qui descendait des collines, cette odeur de lavande tardive dont Clara ne pouvait désormais plus percevoir la moindre trace sans qu'un frisson glacé ne lui parcoure l'échine.</w:t>
      </w:r>
    </w:p>
    <w:p>
      <w:pPr>
        <w:spacing w:line="276" w:lineRule="auto" w:after="120"/>
        <w:ind w:firstLine="432"/>
      </w:pPr>
      <w:r>
        <w:rPr>
          <w:rFonts w:ascii="Times New Roman" w:hAnsi="Times New Roman"/>
          <w:sz w:val="24"/>
        </w:rPr>
        <w:t>Le chef de l'équipe d'intervention prioritaire, un capitaine du GIGN local dont Clara n'avait fait la connaissance que quelques heures plus tôt mais dont l'assurance tranquille l'avait immédiatement rassurée, répartit ses hommes en deux groupes silencieux, l'un longeant le mur d'enceinte est du domaine, l'autre progressant directement par le chemin principal sous le couvert des rangées de vigne déjà hautes de cette fin d'été. Clara, contrainte de rester en retrait avec Ferrière et Ambrosini conformément à la promesse arrachée un peu plus tôt par Grimaldi, sentait chaque minute s'étirer avec une lenteur presque insupportable, les écouteurs vissés sur les oreilles pour suivre, en temps réel mais dans un silence radio scrupuleusement respecté, la progression de l'équipe vers les premiers bâtiments.</w:t>
      </w:r>
    </w:p>
    <w:p>
      <w:pPr>
        <w:spacing w:line="276" w:lineRule="auto" w:after="120"/>
        <w:ind w:firstLine="432"/>
      </w:pPr>
      <w:r>
        <w:rPr>
          <w:rFonts w:ascii="Times New Roman" w:hAnsi="Times New Roman"/>
          <w:sz w:val="24"/>
        </w:rPr>
        <w:t>« Position un en approche du portail principal, murmura une première voix dans l'écouteur de Clara, à peine audible sous le souffle du vent dans les vignes. Rien à signaler pour l'instant. Aucune présence visible.</w:t>
      </w:r>
    </w:p>
    <w:p>
      <w:pPr>
        <w:spacing w:line="276" w:lineRule="auto" w:after="120"/>
        <w:ind w:firstLine="432"/>
      </w:pPr>
      <w:r>
        <w:rPr>
          <w:rFonts w:ascii="Times New Roman" w:hAnsi="Times New Roman"/>
          <w:sz w:val="24"/>
        </w:rPr>
        <w:t>— Position deux, longe le mur est, sans contact, répondit une seconde voix, quelques instants plus tard. Les chiens du domaine, mentionnés dans le rapport de reconnaissance, ne se sont toujours pas manifestés. C'est étrange, pour une propriété de cette taille en pleine nuit. »</w:t>
      </w:r>
    </w:p>
    <w:p>
      <w:pPr>
        <w:spacing w:line="276" w:lineRule="auto" w:after="120"/>
        <w:ind w:firstLine="432"/>
      </w:pPr>
      <w:r>
        <w:rPr>
          <w:rFonts w:ascii="Times New Roman" w:hAnsi="Times New Roman"/>
          <w:sz w:val="24"/>
        </w:rPr>
        <w:t>Clara échangea un regard avec Ferrière, partageant la même appréhension sourde qu'elle devinait sur son visage, à peine éclairé par la faible lueur de l'écran de contrôle installé dans le véhicule. Des chiens de garde qui ne réagissent pas, sur un domaine isolé, en pleine nuit, à l'approche d'une dizaine d'hommes armés — ce silence-là, plus encore que n'importe quel bruit, lui parut soudain porteur d'une menace qu'elle ne parvenait pas encore à nommer précisément.</w:t>
      </w:r>
    </w:p>
    <w:p>
      <w:pPr>
        <w:spacing w:line="276" w:lineRule="auto" w:after="120"/>
        <w:ind w:firstLine="432"/>
      </w:pPr>
      <w:r>
        <w:rPr>
          <w:rFonts w:ascii="Times New Roman" w:hAnsi="Times New Roman"/>
          <w:sz w:val="24"/>
        </w:rPr>
        <w:t>L'équipe d'intervention s'avança en silence le long du chemin bordé de vignes, et ce fut au moment précis où les premières lumières du corps de ferme principal apparurent entre les rangées de ceps, à travers l'obscurité presque totale de cette nuit sans lune, que le talkie-walkie de Clara grésilla d'une voix tendue, celle du chef de l'équipe d'intervention progressant en tête.</w:t>
      </w:r>
    </w:p>
    <w:p>
      <w:pPr>
        <w:spacing w:line="276" w:lineRule="auto" w:after="120"/>
        <w:ind w:firstLine="432"/>
      </w:pPr>
      <w:r>
        <w:rPr>
          <w:rFonts w:ascii="Times New Roman" w:hAnsi="Times New Roman"/>
          <w:sz w:val="24"/>
        </w:rPr>
        <w:t>« Commissaire, dit la voix, avec une urgence contenue qui glaça immédiatement Clara jusqu'aux os. Vous devriez voir ça vous-même, tout de suite. Le portail principal du domaine est grand ouvert. Et il y a de la lumière dans absolument tous les bâtiments — comme si quelqu'un nous attendait. »</w:t>
      </w:r>
    </w:p>
    <w:p>
      <w:r>
        <w:br w:type="page"/>
      </w:r>
    </w:p>
    <w:p>
      <w:pPr>
        <w:spacing w:before="720" w:after="480"/>
        <w:jc w:val="center"/>
      </w:pPr>
      <w:r>
        <w:rPr>
          <w:rFonts w:ascii="Times New Roman" w:hAnsi="Times New Roman"/>
          <w:b/>
          <w:sz w:val="28"/>
        </w:rPr>
        <w:t>Chapitre 13 — Ce que les chiens n'ont pas aboyé</w:t>
      </w:r>
    </w:p>
    <w:p>
      <w:pPr>
        <w:spacing w:line="276" w:lineRule="auto" w:after="120"/>
        <w:ind w:firstLine="432"/>
      </w:pPr>
      <w:r>
        <w:rPr>
          <w:rFonts w:ascii="Times New Roman" w:hAnsi="Times New Roman"/>
          <w:sz w:val="24"/>
        </w:rPr>
        <w:t>Le capitaine Sorel, chef de l'équipe d'intervention prioritaire, réclama le silence radio total pendant les quatre minutes qui suivirent, et ces quatre minutes furent, de l'avis que Clara formulerait plus tard à Grimaldi, parmi les plus longues de toute l'enquête — non pas parce qu'il s'y passait quoi que ce soit de particulier, mais précisément parce qu'il ne s'y passait rien, et que ce rien-là, dans un domaine où l'on attendait des chiens de garde, des ouvriers agricoles logés sur place à l'année selon le rapport de reconnaissance, et à tout le moins la prudence élémentaire d'un système d'alarme, avait quelque chose de plus terrifiant que n'importe quelle confrontation armée. Ferrière, assis à côté d'elle dans le véhicule à l'arrêt, les écouteurs vissés sur les oreilles comme elle, gardait les yeux fixés sur l'écran de contrôle où progressait, en un point lumineux presque imperceptible, la position GPS de l'équipe d'intervention le long du chemin bordé de vignes.</w:t>
      </w:r>
    </w:p>
    <w:p>
      <w:pPr>
        <w:spacing w:line="276" w:lineRule="auto" w:after="120"/>
        <w:ind w:firstLine="432"/>
      </w:pPr>
      <w:r>
        <w:rPr>
          <w:rFonts w:ascii="Times New Roman" w:hAnsi="Times New Roman"/>
          <w:sz w:val="24"/>
        </w:rPr>
        <w:t>« Position un, en vue du corps de ferme principal, murmura enfin la voix du capitaine Sorel, plus tendue encore que celle qui les avait alertés quelques instants plus tôt. Confirmation visuelle : toutes les fenêtres du bâtiment sont éclairées. Porte d'entrée entrouverte. Aucun mouvement détecté aux jumelles thermiques. Je répète, aucune signature thermique humaine dans le bâtiment principal.</w:t>
      </w:r>
    </w:p>
    <w:p>
      <w:pPr>
        <w:spacing w:line="276" w:lineRule="auto" w:after="120"/>
        <w:ind w:firstLine="432"/>
      </w:pPr>
      <w:r>
        <w:rPr>
          <w:rFonts w:ascii="Times New Roman" w:hAnsi="Times New Roman"/>
          <w:sz w:val="24"/>
        </w:rPr>
        <w:t>— Ce qui veut dire que les lumières brûlent pour personne, dit Ferrière à voix basse, comme s'il craignait que le simple fait de formuler cette pensée à voix haute ne la rende plus réelle encore. Depuis combien de temps, à votre avis ?</w:t>
      </w:r>
    </w:p>
    <w:p>
      <w:pPr>
        <w:spacing w:line="276" w:lineRule="auto" w:after="120"/>
        <w:ind w:firstLine="432"/>
      </w:pPr>
      <w:r>
        <w:rPr>
          <w:rFonts w:ascii="Times New Roman" w:hAnsi="Times New Roman"/>
          <w:sz w:val="24"/>
        </w:rPr>
        <w:t>— Je n'en sais rien, dit Clara, la gorge nouée d'une appréhension qu'elle peinait, pour la première fois depuis le début de cette enquête, à discipliner entièrement. Mais je crois qu'on est en train de découvrir qu'on nous a laissé un décor, Ferrière. Exactement comme à la bastide. Exactement comme dans la maison vide de Manzoni. »</w:t>
      </w:r>
    </w:p>
    <w:p>
      <w:pPr>
        <w:spacing w:line="276" w:lineRule="auto" w:after="120"/>
        <w:ind w:firstLine="432"/>
      </w:pPr>
      <w:r>
        <w:rPr>
          <w:rFonts w:ascii="Times New Roman" w:hAnsi="Times New Roman"/>
          <w:sz w:val="24"/>
        </w:rPr>
        <w:t>L'équipe progressa bâtiment par bâtiment, dans un silence radio ponctué seulement de brefs comptes rendus techniques — « position deux, hangar agricole, rien à signaler », « position trois, chai principal, porte verrouillée de l'intérieur, on force » — et Clara, dans l'habitacle du véhicule, sentait cette attente prendre la forme physique d'un poids qui lui comprimait la poitrine, une sensation qu'elle n'avait connue, jusque-là, que dans les tout premiers instants qui avaient suivi son arrivée devant le tunnel du Fréjus, onze mois plus tôt. Ambrosini, installé à l'avant, vérifiait pour la troisième fois en dix minutes le chargeur de son arme de service, un geste purement mécanique qui trahissait, plus que n'importe quelle parole, l'intensité de sa propre appréhension.</w:t>
      </w:r>
    </w:p>
    <w:p>
      <w:pPr>
        <w:spacing w:line="276" w:lineRule="auto" w:after="120"/>
        <w:ind w:firstLine="432"/>
      </w:pPr>
      <w:r>
        <w:rPr>
          <w:rFonts w:ascii="Times New Roman" w:hAnsi="Times New Roman"/>
          <w:sz w:val="24"/>
        </w:rPr>
        <w:t>Ce fut la voix du capitaine Sorel, brisant enfin un silence radio qui avait duré près de sept minutes, qui vint mettre un terme provisoire à cette attente insoutenable. « Commissaire, dit-il, d'un ton qui avait perdu toute trace de la fermeté professionnelle qu'il affichait jusque-là. On a quelque chose dans le chai principal. Vous feriez mieux de venir. Le procureur a donné son accord pour votre présence sur place, dès lors que le périmètre est sécurisé — et il l'est, à présent. Entièrement. »</w:t>
      </w:r>
    </w:p>
    <w:p>
      <w:pPr>
        <w:spacing w:line="276" w:lineRule="auto" w:after="120"/>
        <w:ind w:firstLine="432"/>
      </w:pPr>
      <w:r>
        <w:rPr>
          <w:rFonts w:ascii="Times New Roman" w:hAnsi="Times New Roman"/>
          <w:sz w:val="24"/>
        </w:rPr>
        <w:t>Clara descendit du véhicule avant même que Ferrière n'ait fini de détacher sa ceinture, marchant d'un pas rapide le long du chemin de terre battue qui menait au corps de ferme, sentant sous ses pieds la texture inégale du sol caillouteux et, montant du sol lui-même, une odeur de raisin trop mûr mêlée à quelque chose de plus âcre qu'elle ne parvint pas immédiatement à identifier. Le bâtiment principal, une longue bâtisse de pierre ocre coiffée de tuiles romaines, se dressait devant elle entièrement éclairé, chaque fenêtre projetant sur la cour un rectangle de lumière jaune qui donnait à l'ensemble une allure presque festive, incongrue au regard de ce qu'elle savait déjà devoir y trouver.</w:t>
      </w:r>
    </w:p>
    <w:p>
      <w:pPr>
        <w:spacing w:line="276" w:lineRule="auto" w:after="120"/>
        <w:ind w:firstLine="432"/>
      </w:pPr>
      <w:r>
        <w:rPr>
          <w:rFonts w:ascii="Times New Roman" w:hAnsi="Times New Roman"/>
          <w:sz w:val="24"/>
        </w:rPr>
        <w:t>Le chai se trouvait en contrebas, accessible par un escalier de pierre taillée à même la roche, et Clara, en s'y engageant derrière Ferrière et Ambrosini, sentit l'odeur âcre se préciser à mesure qu'elle descendait — non pas celle, familière et presque agréable, du vin en fermentation, mais quelque chose qui s'y mêlait sans s'y confondre tout à fait, une note métallique et organique qu'elle reconnut avec ce même frisson glacé qui l'avait saisie onze mois plus tôt devant un premier corps figé dans la neige.</w:t>
      </w:r>
    </w:p>
    <w:p>
      <w:pPr>
        <w:spacing w:line="276" w:lineRule="auto" w:after="120"/>
        <w:ind w:firstLine="432"/>
      </w:pPr>
      <w:r>
        <w:rPr>
          <w:rFonts w:ascii="Times New Roman" w:hAnsi="Times New Roman"/>
          <w:sz w:val="24"/>
        </w:rPr>
        <w:t>La salle du chai s'ouvrait en une vaste enfilade de cuves en inox alignées le long des murs, éclairées par une rangée de projecteurs de chantier montés à la hâte, dont la lumière crue donnait à toute la scène une qualité aussi théâtrale que celle qui avait frappé Clara, quelques jours plus tôt à peine, devant la table dressée de la bastide de Roquemarine. Au centre de la salle, ligoté à une chaise renversée sur le flanc, un homme d'une soixantaine d'années gisait, le visage tuméfié, une plaie ouverte au front d'où un mince filet de sang séché avait coulé jusqu'au menton, mais dont la poitrine se soulevait encore, faiblement, avec une régularité laborieuse qui rassura Clara d'un même mouvement qu'elle ne s'était laissé approcher.</w:t>
      </w:r>
    </w:p>
    <w:p>
      <w:pPr>
        <w:spacing w:line="276" w:lineRule="auto" w:after="120"/>
        <w:ind w:firstLine="432"/>
      </w:pPr>
      <w:r>
        <w:rPr>
          <w:rFonts w:ascii="Times New Roman" w:hAnsi="Times New Roman"/>
          <w:sz w:val="24"/>
        </w:rPr>
        <w:t>« Il respire, dit un des membres de l'équipe d'intervention, agenouillé près de lui, un doigt posé sur son cou. Pouls faible mais présent. On a appelé une évacuation médicale d'urgence, elle est en route.</w:t>
      </w:r>
    </w:p>
    <w:p>
      <w:pPr>
        <w:spacing w:line="276" w:lineRule="auto" w:after="120"/>
        <w:ind w:firstLine="432"/>
      </w:pPr>
      <w:r>
        <w:rPr>
          <w:rFonts w:ascii="Times New Roman" w:hAnsi="Times New Roman"/>
          <w:sz w:val="24"/>
        </w:rPr>
        <w:t>— Une identité ? demanda Clara, s'accroupissant à son tour, à distance respectueuse pour ne pas compromettre la scène tout en observant chaque détail avec cette attention méthodique qu'elle appliquait toujours.</w:t>
      </w:r>
    </w:p>
    <w:p>
      <w:pPr>
        <w:spacing w:line="276" w:lineRule="auto" w:after="120"/>
        <w:ind w:firstLine="432"/>
      </w:pPr>
      <w:r>
        <w:rPr>
          <w:rFonts w:ascii="Times New Roman" w:hAnsi="Times New Roman"/>
          <w:sz w:val="24"/>
        </w:rPr>
        <w:t>— On a trouvé un badge professionnel dans la poche de sa veste, dit Ambrosini, en lui tendant, dans un sachet transparent, une carte plastifiée maculée de poussière. Fabien Roussy, régisseur du domaine, employé depuis onze ans selon la date d'émission. C'est probablement lui, l'homme évoqué par le voisinage comme le seul résident permanent des lieux. »</w:t>
      </w:r>
    </w:p>
    <w:p>
      <w:pPr>
        <w:spacing w:line="276" w:lineRule="auto" w:after="120"/>
        <w:ind w:firstLine="432"/>
      </w:pPr>
      <w:r>
        <w:rPr>
          <w:rFonts w:ascii="Times New Roman" w:hAnsi="Times New Roman"/>
          <w:sz w:val="24"/>
        </w:rPr>
        <w:t>Ferrière, qui avait fait le tour de la salle en examinant chaque recoin avec une minutie qui trahissait sa propre nervosité, s'arrêta net devant l'une des cuves les plus proches de l'entrée, le visage soudain figé. « Clara, dit-il, d'une voix qu'elle ne lui connaissait presque pas, venez voir ça. »</w:t>
      </w:r>
    </w:p>
    <w:p>
      <w:pPr>
        <w:spacing w:line="276" w:lineRule="auto" w:after="120"/>
        <w:ind w:firstLine="432"/>
      </w:pPr>
      <w:r>
        <w:rPr>
          <w:rFonts w:ascii="Times New Roman" w:hAnsi="Times New Roman"/>
          <w:sz w:val="24"/>
        </w:rPr>
        <w:t>Elle le rejoignit, et sentit son propre souffle se bloquer un instant dans sa poitrine en découvrant ce qu'il avait trouvé : fixée sur le flanc métallique de la cuve, à hauteur d'yeux, une photographie récente — un cliché pris manifestement au téléobjectif, depuis une distance considérable, montrant l'immeuble parisien où vivaient Clara et Samir, la fenêtre éclairée de leur appartement parfaitement identifiable au troisième étage, et, dans l'encadrement de cette même fenêtre, une silhouette qu'elle reconnut, avec un vertige glacé qui lui parcourut l'échine tout entière, comme étant la sienne, prise quelques semaines plus tôt à peine.</w:t>
      </w:r>
    </w:p>
    <w:p>
      <w:pPr>
        <w:spacing w:line="276" w:lineRule="auto" w:after="120"/>
        <w:ind w:firstLine="432"/>
      </w:pPr>
      <w:r>
        <w:rPr>
          <w:rFonts w:ascii="Times New Roman" w:hAnsi="Times New Roman"/>
          <w:sz w:val="24"/>
        </w:rPr>
        <w:t>« Ce n'est pas possible, murmura-t-elle, sentant ses mains trembler légèrement malgré tous ses efforts pour les maintenir immobiles. Cette photo... c'est mon appartement. C'est moi, à ma fenêtre.</w:t>
      </w:r>
    </w:p>
    <w:p>
      <w:pPr>
        <w:spacing w:line="276" w:lineRule="auto" w:after="120"/>
        <w:ind w:firstLine="432"/>
      </w:pPr>
      <w:r>
        <w:rPr>
          <w:rFonts w:ascii="Times New Roman" w:hAnsi="Times New Roman"/>
          <w:sz w:val="24"/>
        </w:rPr>
        <w:t>— Il y a une date au dos, dit Ambrosini, qui avait délicatement retourné le cliché à l'aide d'une pince en plastique sans le décrocher entièrement de son support. Inscrite au marqueur noir. Trois semaines. Trois semaines à peine, commissaire. »</w:t>
      </w:r>
    </w:p>
    <w:p>
      <w:pPr>
        <w:spacing w:line="276" w:lineRule="auto" w:after="120"/>
        <w:ind w:firstLine="432"/>
      </w:pPr>
      <w:r>
        <w:rPr>
          <w:rFonts w:ascii="Times New Roman" w:hAnsi="Times New Roman"/>
          <w:sz w:val="24"/>
        </w:rPr>
        <w:t>Clara sentit la salle entière basculer légèrement autour d'elle, une sensation qu'elle n'avait connue que rarement dans sa carrière, celle d'un danger qui cessait soudain d'être théorique, statistique, contenu dans les limites rassurantes d'une enquête professionnelle, pour devenir quelque chose de directement, intimement personnel. Elle songea, malgré elle, à Dostoïevski sur le rebord de la fenêtre, à Samir remplissant une thermos de café dans la cuisine, à cette vie entière qu'elle avait crue, jusqu'à cet instant précis, protégée par la simple distance géographique entre Paris et la scène de crime.</w:t>
      </w:r>
    </w:p>
    <w:p>
      <w:pPr>
        <w:spacing w:line="276" w:lineRule="auto" w:after="120"/>
        <w:ind w:firstLine="432"/>
      </w:pPr>
      <w:r>
        <w:rPr>
          <w:rFonts w:ascii="Times New Roman" w:hAnsi="Times New Roman"/>
          <w:sz w:val="24"/>
        </w:rPr>
        <w:t>« Ferrière, dit-elle, la voix blanche. Il faut que j'appelle Samir immédiatement. Il faut vérifier que...</w:t>
      </w:r>
    </w:p>
    <w:p>
      <w:pPr>
        <w:spacing w:line="276" w:lineRule="auto" w:after="120"/>
        <w:ind w:firstLine="432"/>
      </w:pPr>
      <w:r>
        <w:rPr>
          <w:rFonts w:ascii="Times New Roman" w:hAnsi="Times New Roman"/>
          <w:sz w:val="24"/>
        </w:rPr>
        <w:t>— J'ai déjà envoyé un message à Ambrosini pour qu'il fasse passer une patrouille discrète devant votre immeuble, dit Ferrière, doucement, en posant une main brève sur son épaule — un geste qu'il ne s'autorisait que dans les instants les plus éprouvants de leur collaboration. C'est fait, Clara. C'est déjà fait. Appelez-le, maintenant, pour vous-même. Pas pour l'enquête. »</w:t>
      </w:r>
    </w:p>
    <w:p>
      <w:pPr>
        <w:spacing w:line="276" w:lineRule="auto" w:after="120"/>
        <w:ind w:firstLine="432"/>
      </w:pPr>
      <w:r>
        <w:rPr>
          <w:rFonts w:ascii="Times New Roman" w:hAnsi="Times New Roman"/>
          <w:sz w:val="24"/>
        </w:rPr>
        <w:t>Elle s'éloigna de quelques mètres, dans un angle du chai encore relativement calme, et composa le numéro de Samir d'une main qu'elle peinait encore à stabiliser tout à fait. Il décrocha à la deuxième sonnerie, la voix ensommeillée mais immédiatement attentive au ton de la sienne.</w:t>
      </w:r>
    </w:p>
    <w:p>
      <w:pPr>
        <w:spacing w:line="276" w:lineRule="auto" w:after="120"/>
        <w:ind w:firstLine="432"/>
      </w:pPr>
      <w:r>
        <w:rPr>
          <w:rFonts w:ascii="Times New Roman" w:hAnsi="Times New Roman"/>
          <w:sz w:val="24"/>
        </w:rPr>
        <w:t>« Clara ? Qu'est-ce qui se passe, il est presque minuit.</w:t>
      </w:r>
    </w:p>
    <w:p>
      <w:pPr>
        <w:spacing w:line="276" w:lineRule="auto" w:after="120"/>
        <w:ind w:firstLine="432"/>
      </w:pPr>
      <w:r>
        <w:rPr>
          <w:rFonts w:ascii="Times New Roman" w:hAnsi="Times New Roman"/>
          <w:sz w:val="24"/>
        </w:rPr>
        <w:t>— Rien, dit-elle, avec cette économie de mots qu'elle réservait toujours aux moments où la vérité complète aurait été trop lourde à formuler dans l'instant. Enfin, si. On a trouvé quelque chose sur le domaine qu'on perquisitionnait ce soir. Une photo de notre immeuble. De moi, à la fenêtre. Prise il y a trois semaines.</w:t>
      </w:r>
    </w:p>
    <w:p>
      <w:pPr>
        <w:spacing w:line="276" w:lineRule="auto" w:after="120"/>
        <w:ind w:firstLine="432"/>
      </w:pPr>
      <w:r>
        <w:rPr>
          <w:rFonts w:ascii="Times New Roman" w:hAnsi="Times New Roman"/>
          <w:sz w:val="24"/>
        </w:rPr>
        <w:t>— De notre immeuble, répéta Samir, et elle l'entendit, à l'autre bout du fil, se redresser brusquement dans le lit, ce même bruit sourd et familier qu'elle connaissait par cœur. Clara, c'est... c'est du sérieux, ça. Ce n'est plus une enquête dans le Var, c'est...</w:t>
      </w:r>
    </w:p>
    <w:p>
      <w:pPr>
        <w:spacing w:line="276" w:lineRule="auto" w:after="120"/>
        <w:ind w:firstLine="432"/>
      </w:pPr>
      <w:r>
        <w:rPr>
          <w:rFonts w:ascii="Times New Roman" w:hAnsi="Times New Roman"/>
          <w:sz w:val="24"/>
        </w:rPr>
        <w:t>— Je sais, dit-elle, fermant les yeux un instant. Une patrouille passe devant l'immeuble depuis dix minutes. Ferme bien la porte, vérifie les fenêtres, et si Dostoïevski se met à grogner cette nuit pour une raison quelconque, appelle-moi immédiatement, peu importe l'heure.</w:t>
      </w:r>
    </w:p>
    <w:p>
      <w:pPr>
        <w:spacing w:line="276" w:lineRule="auto" w:after="120"/>
        <w:ind w:firstLine="432"/>
      </w:pPr>
      <w:r>
        <w:rPr>
          <w:rFonts w:ascii="Times New Roman" w:hAnsi="Times New Roman"/>
          <w:sz w:val="24"/>
        </w:rPr>
        <w:t>— Il grogne systématiquement quand le voisin du dessus regarde la télévision trop fort, dit Samir, et Clara perçut, malgré la tension évidente dans sa voix, cet effort délibéré qu'il faisait pour introduire une once de légèreté dans un moment qui en manquait cruellement. Je vais avoir du mal à distinguer une vraie menace d'un épisode de sitcom mal diffusé, mais je te promets de rester vigilant. »</w:t>
      </w:r>
    </w:p>
    <w:p>
      <w:pPr>
        <w:spacing w:line="276" w:lineRule="auto" w:after="120"/>
        <w:ind w:firstLine="432"/>
      </w:pPr>
      <w:r>
        <w:rPr>
          <w:rFonts w:ascii="Times New Roman" w:hAnsi="Times New Roman"/>
          <w:sz w:val="24"/>
        </w:rPr>
        <w:t>Un sourire bref et fatigué lui échappa, avant qu'elle ne raccroche avec la promesse réitérée de le rappeler dès qu'elle en saurait davantage, et retourna vers le centre du chai où Ferrière et Ambrosini, penchés au-dessus du corps inanimé de Fabien Roussy, échangeaient à voix basse avec le médecin d'urgence tout juste arrivé sur les lieux.</w:t>
      </w:r>
    </w:p>
    <w:p>
      <w:pPr>
        <w:spacing w:line="276" w:lineRule="auto" w:after="120"/>
        <w:ind w:firstLine="432"/>
      </w:pPr>
      <w:r>
        <w:rPr>
          <w:rFonts w:ascii="Times New Roman" w:hAnsi="Times New Roman"/>
          <w:sz w:val="24"/>
        </w:rPr>
        <w:t>« Il reprend conscience par intermittence, dit le médecin, sans lever les yeux de son patient. Fracture probable de deux côtes, traumatisme crânien qui nécessitera une imagerie complète, mais son état ne semble pas engager le pronostic vital dans l'immédiat. Vous pourrez peut-être obtenir quelques mots de lui avant qu'on ne l'évacue, si vous faites vite. »</w:t>
      </w:r>
    </w:p>
    <w:p>
      <w:pPr>
        <w:spacing w:line="276" w:lineRule="auto" w:after="120"/>
        <w:ind w:firstLine="432"/>
      </w:pPr>
      <w:r>
        <w:rPr>
          <w:rFonts w:ascii="Times New Roman" w:hAnsi="Times New Roman"/>
          <w:sz w:val="24"/>
        </w:rPr>
        <w:t>Clara s'agenouilla près de Roussy, dont les paupières papillonnaient faiblement, et posa une main légère sur son avant-bras, un geste destiné à signaler une présence rassurante plutôt qu'à provoquer une quelconque réaction. « Monsieur Roussy, dit-elle, d'une voix aussi douce que le permettait l'urgence de la situation. Je suis la commissaire Vasseur. Vous êtes en sécurité, les secours sont là. Pouvez-vous me dire ce qui s'est passé ici ce soir ? »</w:t>
      </w:r>
    </w:p>
    <w:p>
      <w:pPr>
        <w:spacing w:line="276" w:lineRule="auto" w:after="120"/>
        <w:ind w:firstLine="432"/>
      </w:pPr>
      <w:r>
        <w:rPr>
          <w:rFonts w:ascii="Times New Roman" w:hAnsi="Times New Roman"/>
          <w:sz w:val="24"/>
        </w:rPr>
        <w:t>L'homme ouvrit les yeux, d'abord vitreux et désorientés, puis progressivement plus concentrés à mesure qu'il reconnaissait, dans le regard de Clara, quelque chose qui ressemblait à une autorité rassurante. Il tenta de parler, sa voix d'abord réduite à un souffle inaudible, avant de rassembler suffisamment de force pour former quelques mots hachés.</w:t>
      </w:r>
    </w:p>
    <w:p>
      <w:pPr>
        <w:spacing w:line="276" w:lineRule="auto" w:after="120"/>
        <w:ind w:firstLine="432"/>
      </w:pPr>
      <w:r>
        <w:rPr>
          <w:rFonts w:ascii="Times New Roman" w:hAnsi="Times New Roman"/>
          <w:sz w:val="24"/>
        </w:rPr>
        <w:t>« Ils sont... partis, articula-t-il péniblement. Cet après-midi. Trois hommes. Je ne les connaissais pas. Ils ont dit... que je devais rester tranquille. Que ce n'était rien de personnel.</w:t>
      </w:r>
    </w:p>
    <w:p>
      <w:pPr>
        <w:spacing w:line="276" w:lineRule="auto" w:after="120"/>
        <w:ind w:firstLine="432"/>
      </w:pPr>
      <w:r>
        <w:rPr>
          <w:rFonts w:ascii="Times New Roman" w:hAnsi="Times New Roman"/>
          <w:sz w:val="24"/>
        </w:rPr>
        <w:t>— Qui les a envoyés, monsieur Roussy ? demanda Clara, en se penchant légèrement plus près pour ne perdre aucun mot. Est-ce que vous avez entendu un nom, quoi que ce soit ?</w:t>
      </w:r>
    </w:p>
    <w:p>
      <w:pPr>
        <w:spacing w:line="276" w:lineRule="auto" w:after="120"/>
        <w:ind w:firstLine="432"/>
      </w:pPr>
      <w:r>
        <w:rPr>
          <w:rFonts w:ascii="Times New Roman" w:hAnsi="Times New Roman"/>
          <w:sz w:val="24"/>
        </w:rPr>
        <w:t>— Un nom, dit-il, fermant les yeux un instant sous l'effort de la concentration. Ils ont parlé, entre eux, d'un rendez-vous. À Aix. Avec quelqu'un qu'ils ont appelé... » Il s'interrompit, une quinte de toux douloureuse lui arrachant une grimace, avant de reprendre, dans un murmure à peine audible. « ... "le notaire". Ils ont dit qu'il fallait que "le notaire" valide tout avant demain matin. Et l'un d'eux a dit, en partant, qu'il fallait laisser les lumières allumées. Pour que vous compreniez bien qu'on savait que vous viendriez ce soir. Précisément ce soir. »</w:t>
      </w:r>
    </w:p>
    <w:p>
      <w:pPr>
        <w:spacing w:line="276" w:lineRule="auto" w:after="120"/>
        <w:ind w:firstLine="432"/>
      </w:pPr>
      <w:r>
        <w:rPr>
          <w:rFonts w:ascii="Times New Roman" w:hAnsi="Times New Roman"/>
          <w:sz w:val="24"/>
        </w:rPr>
        <w:t>Clara échangea un regard avec Ferrière, dont le visage, dans la lumière crue des projecteurs, trahissait la même stupeur glacée qu'elle sentait s'installer en elle. Précisément ce soir. Une décision prise dans l'urgence, en fin de matinée, communiquée à un cercle volontairement restreint de personnes pour éviter toute nouvelle fuite — et pourtant connue, avec une précision qui ne laissait place à aucun doute raisonnable, par les gens mêmes qu'ils venaient traquer.</w:t>
      </w:r>
    </w:p>
    <w:p>
      <w:pPr>
        <w:spacing w:line="276" w:lineRule="auto" w:after="120"/>
        <w:ind w:firstLine="432"/>
      </w:pPr>
      <w:r>
        <w:rPr>
          <w:rFonts w:ascii="Times New Roman" w:hAnsi="Times New Roman"/>
          <w:sz w:val="24"/>
        </w:rPr>
        <w:t>« Reposez-vous, monsieur Roussy, dit Clara, en se relevant à mesure que les ambulanciers s'approchaient avec une civière. On reviendra vous voir dès que vous serez en état de parler davantage. Vous avez été très courageux, ce soir.</w:t>
      </w:r>
    </w:p>
    <w:p>
      <w:pPr>
        <w:spacing w:line="276" w:lineRule="auto" w:after="120"/>
        <w:ind w:firstLine="432"/>
      </w:pPr>
      <w:r>
        <w:rPr>
          <w:rFonts w:ascii="Times New Roman" w:hAnsi="Times New Roman"/>
          <w:sz w:val="24"/>
        </w:rPr>
        <w:t>— Je n'ai pas été courageux, dit-il, dans un souffle presque inaudible avant que la civière ne l'emporte vers l'escalier. J'ai eu peur. J'ai eu tellement peur.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un membre de l'équipe cynophile, appelé en renfort dès les premières minutes de la sécurisation du site, qui vint résoudre, sans même s'en rendre compte, l'énigme qui avait glacé le sang de Clara quelques instants plus tôt sur le chemin des vignes. « Commissaire, dit-il, en s'approchant d'un pas rapide depuis les dépendances situées à l'arrière du corps de ferme. On a trouvé les chiens. Trois bergers de Beauce, dans un chenil fermé derrière le hangar. Vivants, mais complètement groggy — un vétérinaire de garde nous confirme au téléphone que les symptômes correspondent à une forte dose de sédatif animal, probablement mélangée à leur pâtée du soir.</w:t>
      </w:r>
    </w:p>
    <w:p>
      <w:pPr>
        <w:spacing w:line="276" w:lineRule="auto" w:after="120"/>
        <w:ind w:firstLine="432"/>
      </w:pPr>
      <w:r>
        <w:rPr>
          <w:rFonts w:ascii="Times New Roman" w:hAnsi="Times New Roman"/>
          <w:sz w:val="24"/>
        </w:rPr>
        <w:t>— Ils vont s'en remettre ? demanda Clara, un soulagement sincère la traversant malgré la gravité du moment, à l'idée qu'au moins une créature, cette nuit-là, échapperait au pire.</w:t>
      </w:r>
    </w:p>
    <w:p>
      <w:pPr>
        <w:spacing w:line="276" w:lineRule="auto" w:after="120"/>
        <w:ind w:firstLine="432"/>
      </w:pPr>
      <w:r>
        <w:rPr>
          <w:rFonts w:ascii="Times New Roman" w:hAnsi="Times New Roman"/>
          <w:sz w:val="24"/>
        </w:rPr>
        <w:t>— Sans séquelles, à condition de les faire vomir rapidement, ce qu'on est en train de faire avec l'aide du vétérinaire en visioconférence, dit l'homme, avec une grimace qui trahissait le caractère peu glorieux de l'opération en cours. Ce qui explique en tout cas pourquoi ils n'ont pas aboyé une seule fois pendant toute l'approche de l'équipe. »</w:t>
      </w:r>
    </w:p>
    <w:p>
      <w:pPr>
        <w:spacing w:line="276" w:lineRule="auto" w:after="120"/>
        <w:ind w:firstLine="432"/>
      </w:pPr>
      <w:r>
        <w:rPr>
          <w:rFonts w:ascii="Times New Roman" w:hAnsi="Times New Roman"/>
          <w:sz w:val="24"/>
        </w:rPr>
        <w:t>Ambrosini, qui écoutait ce compte rendu à quelques pas de là, ne put s'empêcher de secouer la tête avec une ironie amère mêlée d'un authentique soulagement. « Voilà au moins une victime de cette affaire qui s'en sortira avec juste une migraine carabinée et probablement une ration de croquettes en dédommagement, dit-il. J'avoue que ça me fait presque du bien d'entendre une mauvaise nouvelle qui ne finit pas à la morgue, pour une fois cette semaine.</w:t>
      </w:r>
    </w:p>
    <w:p>
      <w:pPr>
        <w:spacing w:line="276" w:lineRule="auto" w:after="120"/>
        <w:ind w:firstLine="432"/>
      </w:pPr>
      <w:r>
        <w:rPr>
          <w:rFonts w:ascii="Times New Roman" w:hAnsi="Times New Roman"/>
          <w:sz w:val="24"/>
        </w:rPr>
        <w:t>— Ne vous réjouissez pas trop vite, capitaine, dit Ferrière, avec un mince sourire fatigué. Le jour où on retrouvera enfin ce fameux Jardinier, je parie qu'il aura lui aussi une explication parfaitement raisonnable et qu'on se sentira un peu ridicules d'avoir eu si peur.</w:t>
      </w:r>
    </w:p>
    <w:p>
      <w:pPr>
        <w:spacing w:line="276" w:lineRule="auto" w:after="120"/>
        <w:ind w:firstLine="432"/>
      </w:pPr>
      <w:r>
        <w:rPr>
          <w:rFonts w:ascii="Times New Roman" w:hAnsi="Times New Roman"/>
          <w:sz w:val="24"/>
        </w:rPr>
        <w:t>— Je préfère largement l'hypothèse du chien drogué à celle qui m'a traversé l'esprit pendant qu'on remontait ce chemin dans le noir, dit Ambrosini, avec une franchise désarmante. Je vous avoue, commissaire, que j'ai eu le temps d'imaginer à peu près tous les pires scénarios possibles, y compris celui où ces chiens auraient simplement été... redistribués, disons, à la manière de monsieur Manzoni.</w:t>
      </w:r>
    </w:p>
    <w:p>
      <w:pPr>
        <w:spacing w:line="276" w:lineRule="auto" w:after="120"/>
        <w:ind w:firstLine="432"/>
      </w:pPr>
      <w:r>
        <w:rPr>
          <w:rFonts w:ascii="Times New Roman" w:hAnsi="Times New Roman"/>
          <w:sz w:val="24"/>
        </w:rPr>
        <w:t>— Ambrosini, dit Clara, avec un frisson qui n'avait, cette fois, rien d'entièrement feint malgré le sourire qu'elle esquissa. Je crois que vous passez décidément trop de temps sur cette enquête. »</w:t>
      </w:r>
    </w:p>
    <w:p>
      <w:pPr>
        <w:spacing w:line="276" w:lineRule="auto" w:after="120"/>
        <w:ind w:firstLine="432"/>
      </w:pPr>
      <w:r>
        <w:rPr>
          <w:rFonts w:ascii="Times New Roman" w:hAnsi="Times New Roman"/>
          <w:sz w:val="24"/>
        </w:rPr>
        <w:t>Ce bref échange, aussi mince fût-il au regard de la gravité de ce qu'ils venaient de découvrir dans le chai, sembla suffire à relâcher, l'espace de quelques secondes, une tension qui menaçait sinon de devenir proprement insoutenable pour chacun d'entre eux, et Clara nota, une fois de plus, à quel point Ferrière et Ambrosini semblaient partager cette même capacité à faire surgir, même au cœur des pires nuits, ces éclats de légèreté sans lesquels, elle le savait par expérience, aucun enquêteur ne tenait bien longtemps.</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fouille méthodique du reste du domaine, qui se prolongea jusqu'au petit matin, ne livra que des indices fragmentaires, comme si ceux qui avaient occupé les lieux avaient soigneusement préparé leur départ précipité tout en laissant, délibérément, quelques miettes destinées à orienter la suite de l'enquête vers une direction précise. Dans le bureau technique du corps de ferme, un ordinateur portable avait été abandonné, son disque dur physiquement détruit à coups de marteau — un objet retrouvé encore sur place, posé bien en évidence sur le clavier, comme une signature ironique — mais un carnet à spirale, glissé sous un tiroir mal refermé, avait échappé à cette destruction méthodique.</w:t>
      </w:r>
    </w:p>
    <w:p>
      <w:pPr>
        <w:spacing w:line="276" w:lineRule="auto" w:after="120"/>
        <w:ind w:firstLine="432"/>
      </w:pPr>
      <w:r>
        <w:rPr>
          <w:rFonts w:ascii="Times New Roman" w:hAnsi="Times New Roman"/>
          <w:sz w:val="24"/>
        </w:rPr>
        <w:t>« Regardez ça, dit Ambrosini, en feuilletant le carnet avec des gants, sous le regard attentif de Clara et Ferrière rassemblés autour de lui dans le bureau éclairé par une simple lampe de chantier. Des notes manuscrites, des dates, des initiales. Et ici, en toutes lettres, à la page du quinze du mois dernier : "RDV notaire, Aix, confirmer virement AX-4". »</w:t>
      </w:r>
    </w:p>
    <w:p>
      <w:pPr>
        <w:spacing w:line="276" w:lineRule="auto" w:after="120"/>
        <w:ind w:firstLine="432"/>
      </w:pPr>
      <w:r>
        <w:rPr>
          <w:rFonts w:ascii="Times New Roman" w:hAnsi="Times New Roman"/>
          <w:sz w:val="24"/>
        </w:rPr>
        <w:t>Clara sentit une pointe d'excitation professionnelle, aussitôt tempérée par une méfiance qu'elle avait appris, au fil de cette enquête, à ne plus jamais négliger. « Un notaire, à Aix, dit-elle lentement. Ce qui pourrait expliquer la structure en cascade de sociétés-écrans qu'on peine à démêler depuis des jours — un professionnel du droit suffisamment complaisant, ou suffisamment intimidé, pour prêter son étude à ce genre de montage. Mais je remarque aussi, Ferrière, que ce carnet a échappé à une destruction par ailleurs méthodique et professionnelle. Ça ne vous semble pas étrange ?</w:t>
      </w:r>
    </w:p>
    <w:p>
      <w:pPr>
        <w:spacing w:line="276" w:lineRule="auto" w:after="120"/>
        <w:ind w:firstLine="432"/>
      </w:pPr>
      <w:r>
        <w:rPr>
          <w:rFonts w:ascii="Times New Roman" w:hAnsi="Times New Roman"/>
          <w:sz w:val="24"/>
        </w:rPr>
        <w:t>— Vous pensez qu'on nous a laissé le trouver, dit Ferrière, ce n'était pas vraiment une question.</w:t>
      </w:r>
    </w:p>
    <w:p>
      <w:pPr>
        <w:spacing w:line="276" w:lineRule="auto" w:after="120"/>
        <w:ind w:firstLine="432"/>
      </w:pPr>
      <w:r>
        <w:rPr>
          <w:rFonts w:ascii="Times New Roman" w:hAnsi="Times New Roman"/>
          <w:sz w:val="24"/>
        </w:rPr>
        <w:t>— Je pense, dit Clara, qu'on commence tout juste à comprendre à quel point ces gens savent, mieux que nous parfois, exactement ce qu'un enquêteur cherche à trouver — et qu'ils ont peut-être décidé, une fois de plus, de nous laisser suivre une piste qu'ils ont eux-mêmes tracée à notre intention. »</w:t>
      </w:r>
    </w:p>
    <w:p>
      <w:pPr>
        <w:spacing w:line="276" w:lineRule="auto" w:after="120"/>
        <w:ind w:firstLine="432"/>
      </w:pPr>
      <w:r>
        <w:rPr>
          <w:rFonts w:ascii="Times New Roman" w:hAnsi="Times New Roman"/>
          <w:sz w:val="24"/>
        </w:rPr>
        <w:t>Grimaldi, arrivé sur place peu avant l'aube pour superviser personnellement la suite des opérations, écouta ce rapport avec une gravité croissante, le visage marqué par une nuit sans sommeil dont les traits accusaient chaque heure. « Un notaire à Aix, dit-il enfin, en refermant le dossier qu'Ambrosini venait de lui présenter. On va vérifier ça dans la journée, discrètement, sans donner l'alerte. Mais je veux qu'on soit très prudents, commissaire, sur la façon dont on communique cette piste. Après ce qu'on vient d'apprendre sur le calendrier de cette opération — connu, apparemment, de gens qui n'auraient jamais dû l'être —, je préfère qu'on limite l'information à un cercle plus restreint encore que celui qu'on avait déjà défini.</w:t>
      </w:r>
    </w:p>
    <w:p>
      <w:pPr>
        <w:spacing w:line="276" w:lineRule="auto" w:after="120"/>
        <w:ind w:firstLine="432"/>
      </w:pPr>
      <w:r>
        <w:rPr>
          <w:rFonts w:ascii="Times New Roman" w:hAnsi="Times New Roman"/>
          <w:sz w:val="24"/>
        </w:rPr>
        <w:t>— Un cercle plus restreint que quatre personnes, monsieur le procureur ? dit Clara, avec une pointe d'amertume qu'elle ne chercha pas à masquer entièrement. Vous, moi, Ferrière, Ambrosini. Il ne reste plus grand monde à exclure.</w:t>
      </w:r>
    </w:p>
    <w:p>
      <w:pPr>
        <w:spacing w:line="276" w:lineRule="auto" w:after="120"/>
        <w:ind w:firstLine="432"/>
      </w:pPr>
      <w:r>
        <w:rPr>
          <w:rFonts w:ascii="Times New Roman" w:hAnsi="Times New Roman"/>
          <w:sz w:val="24"/>
        </w:rPr>
        <w:t>— Justement, dit Grimaldi, la voix lasse mais ferme. C'est précisément ce qui m'inquiète le plus, commissaire. Et je crois que vous le savez aussi bien que moi. »</w:t>
      </w:r>
    </w:p>
    <w:p>
      <w:pPr>
        <w:spacing w:line="276" w:lineRule="auto" w:after="120"/>
        <w:ind w:firstLine="432"/>
      </w:pPr>
      <w:r>
        <w:rPr>
          <w:rFonts w:ascii="Times New Roman" w:hAnsi="Times New Roman"/>
          <w:sz w:val="24"/>
        </w:rPr>
        <w:t>Ce constat, prononcé dans la fraîcheur grise de l'aube naissante au milieu des vignes du Domaine des Quatre Vents, resta suspendu entre eux avec une lourdeur que ni l'un ni l'autre n'osa, dans l'immédiat, prolonger davantage. Clara regarda le soleil se lever sur les collines environnantes, teintant les rangées de ceps d'une lumière dorée qui contrastait cruellement avec la nature de ce qu'ils venaient de découvrir cette nuit-là, et songea, avec une lucidité glaciale qui ne la quittait plus depuis plusieurs jours, que la photographie retrouvée dans le chai — elle, à sa fenêtre parisienne, trois semaines plus tôt — n'était peut-être pas seulement une menace destinée à l'intimider. C'était peut-être, également, un message beaucoup plus précis, adressé non pas à elle en tant que commissaire chargée de l'enquête, mais à elle en tant que femme dont on connaissait, avec une précision insupportable, jusqu'aux moindres habitudes domestiques — un message qui disait, sans avoir besoin d'un seul mot supplémentaire, que nulle part, désormais, elle ne pourrait plus se considérer tout à fait à l'abri.</w:t>
      </w:r>
    </w:p>
    <w:p>
      <w:pPr>
        <w:spacing w:line="276" w:lineRule="auto" w:after="120"/>
        <w:ind w:firstLine="432"/>
      </w:pPr>
      <w:r>
        <w:rPr>
          <w:rFonts w:ascii="Times New Roman" w:hAnsi="Times New Roman"/>
          <w:sz w:val="24"/>
        </w:rPr>
        <w:t>Ferrière, à ses côtés, sembla percevoir le fil de ses pensées sans qu'elle ait eu besoin de les formuler à voix haute. « On va trouver qui a pris cette photo, Clara, dit-il, avec une fermeté tranquille qui, pour la première fois depuis le début de cette nuit éprouvante, lui apporta un réconfort tangible. Je vous le promets, cette fois sur un ton qui ne prêtera à aucune ambiguïté. »</w:t>
      </w:r>
    </w:p>
    <w:p>
      <w:pPr>
        <w:spacing w:line="276" w:lineRule="auto" w:after="120"/>
        <w:ind w:firstLine="432"/>
      </w:pPr>
      <w:r>
        <w:rPr>
          <w:rFonts w:ascii="Times New Roman" w:hAnsi="Times New Roman"/>
          <w:sz w:val="24"/>
        </w:rPr>
        <w:t>Elle hocha la tête, sans répondre immédiatement, regardant les premiers rayons du soleil achever de dissiper les dernières ombres nocturnes sur les bâtiments du domaine, et se demanda, avec cette inquiétude sourde qui ne la quitterait plus désormais, combien de temps il leur faudrait encore avant de comprendre que la véritable menace, dans cette affaire, ne se cachait peut-être pas seulement quelque part dans la garrigue provençale, mais bien plus près d'eux qu'ils n'avaient jamais osé l'envisager jusque-là.</w:t>
      </w:r>
    </w:p>
    <w:p>
      <w:r>
        <w:br w:type="page"/>
      </w:r>
    </w:p>
    <w:p>
      <w:pPr>
        <w:spacing w:before="720" w:after="480"/>
        <w:jc w:val="center"/>
      </w:pPr>
      <w:r>
        <w:rPr>
          <w:rFonts w:ascii="Times New Roman" w:hAnsi="Times New Roman"/>
          <w:b/>
          <w:sz w:val="28"/>
        </w:rPr>
        <w:t>Chapitre 14 — Le permis de construire</w:t>
      </w:r>
    </w:p>
    <w:p>
      <w:pPr>
        <w:spacing w:line="276" w:lineRule="auto" w:after="120"/>
        <w:ind w:firstLine="432"/>
      </w:pPr>
      <w:r>
        <w:rPr>
          <w:rFonts w:ascii="Times New Roman" w:hAnsi="Times New Roman"/>
          <w:sz w:val="24"/>
        </w:rPr>
        <w:t>Samir rappela Clara un peu avant neuf heures, alors qu'elle achevait à peine un café bu debout, dans le froid encore vif de cette matinée provençale, adossée au capot d'un véhicule de gendarmerie stationné devant le corps de ferme du Domaine des Quatre Vents. Elle décrocha avant la fin de la première sonnerie, avec cette rapidité un peu fébrile qu'elle ne parvenait plus tout à fait à masquer depuis la découverte de la photographie, la veille au soir.</w:t>
      </w:r>
    </w:p>
    <w:p>
      <w:pPr>
        <w:spacing w:line="276" w:lineRule="auto" w:after="120"/>
        <w:ind w:firstLine="432"/>
      </w:pPr>
      <w:r>
        <w:rPr>
          <w:rFonts w:ascii="Times New Roman" w:hAnsi="Times New Roman"/>
          <w:sz w:val="24"/>
        </w:rPr>
        <w:t>« Tout va bien, dit-il immédiatement, devançant la question qu'il savait qu'elle allait poser en premier lieu. Nuit calme, aucun incident, la patrouille est passée deux fois devant l'immeuble, Dostoïevski n'a rien fait tomber d'autre que son propre petit-déjeuner, ce qui, pour lui, tient presque du miracle de sobriété. Mais j'ai autre chose, sur ce code que tu m'as transmis hier soir. "AX-4."</w:t>
      </w:r>
    </w:p>
    <w:p>
      <w:pPr>
        <w:spacing w:line="276" w:lineRule="auto" w:after="120"/>
        <w:ind w:firstLine="432"/>
      </w:pPr>
      <w:r>
        <w:rPr>
          <w:rFonts w:ascii="Times New Roman" w:hAnsi="Times New Roman"/>
          <w:sz w:val="24"/>
        </w:rPr>
        <w:t>— Je t'écoute, dit Clara, son attention professionnelle reprenant, malgré tout, le dessus sur son inquiétude domestique.</w:t>
      </w:r>
    </w:p>
    <w:p>
      <w:pPr>
        <w:spacing w:line="276" w:lineRule="auto" w:after="120"/>
        <w:ind w:firstLine="432"/>
      </w:pPr>
      <w:r>
        <w:rPr>
          <w:rFonts w:ascii="Times New Roman" w:hAnsi="Times New Roman"/>
          <w:sz w:val="24"/>
        </w:rPr>
        <w:t>— C'est un identifiant interne de virement, dit Samir, utilisé par un fonds d'investissement régional cofinancé par plusieurs collectivités locales et un partenaire privé — devine lequel.</w:t>
      </w:r>
    </w:p>
    <w:p>
      <w:pPr>
        <w:spacing w:line="276" w:lineRule="auto" w:after="120"/>
        <w:ind w:firstLine="432"/>
      </w:pPr>
      <w:r>
        <w:rPr>
          <w:rFonts w:ascii="Times New Roman" w:hAnsi="Times New Roman"/>
          <w:sz w:val="24"/>
        </w:rPr>
        <w:t>— Alpine Capital Partners, dit Clara, sans même chercher à masquer la lassitude qui perçait dans sa propre voix.</w:t>
      </w:r>
    </w:p>
    <w:p>
      <w:pPr>
        <w:spacing w:line="276" w:lineRule="auto" w:after="120"/>
        <w:ind w:firstLine="432"/>
      </w:pPr>
      <w:r>
        <w:rPr>
          <w:rFonts w:ascii="Times New Roman" w:hAnsi="Times New Roman"/>
          <w:sz w:val="24"/>
        </w:rPr>
        <w:t>— Alpine Capital Partners, confirma Samir. Le fonds finance en partie un projet d'extension de zone d'activité économique près de Draguignan, présenté officiellement comme créateur d'emplois locaux — exactement la formule qu'un certain avocat parisien a utilisée devant ton procureur, si je me souviens bien de ce que tu m'as raconté. Et le permis d'aménagement nécessaire à ce projet, Clara, a été signé, voté et défendu bec et ongles au conseil départemental par un élu du nom de Xavier Delombre, conseiller délégué à l'urbanisme et au développement économique. Sa signature apparaît sur trois documents différents liés, de près ou de loin, aux sociétés-écrans qu'on essaie de démêler depuis une semaine. »</w:t>
      </w:r>
    </w:p>
    <w:p>
      <w:pPr>
        <w:spacing w:line="276" w:lineRule="auto" w:after="120"/>
        <w:ind w:firstLine="432"/>
      </w:pPr>
      <w:r>
        <w:rPr>
          <w:rFonts w:ascii="Times New Roman" w:hAnsi="Times New Roman"/>
          <w:sz w:val="24"/>
        </w:rPr>
        <w:t>Clara resta silencieuse un instant, sentant les pièces s'assembler avec cette prudence méfiante qu'elle s'imposait désormais systématiquement face à toute piste qui se présentait avec une facilité un peu trop généreuse. « Un élu qui signe des permis pour un fonds qui finance, par ailleurs, une organisation capable d'orchestrer un massacre et de faire parler un mort pendant deux mois, dit-elle lentement. Ça mérite qu'on aille lui parler, Samir. Mais je commence à me méfier, très sérieusement, de toute piste qui se présente à moi avec cette clarté-là.</w:t>
      </w:r>
    </w:p>
    <w:p>
      <w:pPr>
        <w:spacing w:line="276" w:lineRule="auto" w:after="120"/>
        <w:ind w:firstLine="432"/>
      </w:pPr>
      <w:r>
        <w:rPr>
          <w:rFonts w:ascii="Times New Roman" w:hAnsi="Times New Roman"/>
          <w:sz w:val="24"/>
        </w:rPr>
        <w:t>— Je te comprends, dit Samir, après un silence. Mais méfiance ne veut pas dire ignorer. Sois prudente, quand même, avec lui autant qu'avec le reste.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conférence de presse improvisée, organisée en fin de matinée sur le parvis du commissariat de Draguignan après qu'un riverain matinal eut filmé, la veille au soir, l'évacuation médicale de Fabien Roussy et diffusé les images sur les réseaux sociaux en quelques heures à peine, se révéla, pour Clara, l'un des moments les plus éprouvants de toute la semaine — non pas en raison de la teneur des questions posées, mais de l'état d'épuisement avancé dans lequel elle s'y présenta, faute d'avoir dormi plus de deux heures depuis la veille.</w:t>
      </w:r>
    </w:p>
    <w:p>
      <w:pPr>
        <w:spacing w:line="276" w:lineRule="auto" w:after="120"/>
        <w:ind w:firstLine="432"/>
      </w:pPr>
      <w:r>
        <w:rPr>
          <w:rFonts w:ascii="Times New Roman" w:hAnsi="Times New Roman"/>
          <w:sz w:val="24"/>
        </w:rPr>
        <w:t>Grimaldi ouvrit la séance avec la prudence mesurée d'un homme habitué à distiller l'information au compte-gouttes, confirmant sobrement qu'une opération judiciaire s'était déroulée dans la nuit sur un domaine viticole du secteur, sans préciser ni le nom du lieu ni les circonstances exactes, et invitant les journalistes présents à ne pas spéculer davantage sur une enquête toujours en cours. Ce fut une jeune journaliste d'une chaîne régionale, visiblement plus déterminée que ses confrères à faire sensation, qui rompit cette prudence collective par une question qui prit Clara complètement au dépourvu.</w:t>
      </w:r>
    </w:p>
    <w:p>
      <w:pPr>
        <w:spacing w:line="276" w:lineRule="auto" w:after="120"/>
        <w:ind w:firstLine="432"/>
      </w:pPr>
      <w:r>
        <w:rPr>
          <w:rFonts w:ascii="Times New Roman" w:hAnsi="Times New Roman"/>
          <w:sz w:val="24"/>
        </w:rPr>
        <w:t>« Commissaire Vasseur, dit-elle, en tendant son micro par-dessus l'épaule d'un confrère, est-il exact que cette affaire présente des similitudes troublantes avec celle du tunnel du Fréjus, l'an dernier ? Certains témoins évoquent une mise en scène macabre comparable. Doit-on craindre que Bertrand Ossola, actuellement incarcéré, ait pu orchestrer ces nouveaux crimes depuis sa cellule, par complices interposés ? »</w:t>
      </w:r>
    </w:p>
    <w:p>
      <w:pPr>
        <w:spacing w:line="276" w:lineRule="auto" w:after="120"/>
        <w:ind w:firstLine="432"/>
      </w:pPr>
      <w:r>
        <w:rPr>
          <w:rFonts w:ascii="Times New Roman" w:hAnsi="Times New Roman"/>
          <w:sz w:val="24"/>
        </w:rPr>
        <w:t>Clara sentit un silence bref et gêné s'installer parmi la petite foule de journalistes rassemblés, et elle-même, dans l'instant qui suivit, hésita une fraction de seconde de trop avant de répondre, cette hésitation trahissant sur son visage épuisé une confusion qu'un photographe, positionné idéalement quelques mètres devant elle, immortalisa au moment précis où elle réprimait, sans y parvenir tout à fait, un bâillement irrépressible provoqué par deux nuits presque blanches consécutives. Le cliché, elle le comprendrait dès le lendemain matin en le découvrant à la une d'un site d'actualité régional sous le titre malicieux « La commissaire Vasseur dépassée par les questions ? », ferait le tour des réseaux sociaux avec une vitesse qui la consternerait profondément, accompagné de commentaires aussi cruels qu'inévitables sur son manque supposé de maîtrise face à la presse.</w:t>
      </w:r>
    </w:p>
    <w:p>
      <w:pPr>
        <w:spacing w:line="276" w:lineRule="auto" w:after="120"/>
        <w:ind w:firstLine="432"/>
      </w:pPr>
      <w:r>
        <w:rPr>
          <w:rFonts w:ascii="Times New Roman" w:hAnsi="Times New Roman"/>
          <w:sz w:val="24"/>
        </w:rPr>
        <w:t>« Il n'existe, à ce stade de l'enquête, aucun élément permettant d'établir un lien quelconque entre les événements de cette semaine et l'affaire jugée l'an dernier, dit-elle enfin, en s'efforçant de retrouver une fermeté professionnelle que la fatigue rendait plus difficile à mobiliser que de coutume. Je vous invite à ne pas alimenter des rapprochements qui ne reposent, pour l'instant, sur aucun fondement. »</w:t>
      </w:r>
    </w:p>
    <w:p>
      <w:pPr>
        <w:spacing w:line="276" w:lineRule="auto" w:after="120"/>
        <w:ind w:firstLine="432"/>
      </w:pPr>
      <w:r>
        <w:rPr>
          <w:rFonts w:ascii="Times New Roman" w:hAnsi="Times New Roman"/>
          <w:sz w:val="24"/>
        </w:rPr>
        <w:t>Grimaldi, percevant le terrain devenir glissant, mit fin à la séance avec une promesse de communiqué complémentaire dans les jours à venir, et ce fut seulement une fois de retour à l'intérieur du commissariat, dans le calme relatif d'un couloir désert, que Ferrière, un mince sourire aux lèvres malgré la tension de la matinée, se permit un commentaire qu'il jugea visiblement nécessaire.</w:t>
      </w:r>
    </w:p>
    <w:p>
      <w:pPr>
        <w:spacing w:line="276" w:lineRule="auto" w:after="120"/>
        <w:ind w:firstLine="432"/>
      </w:pPr>
      <w:r>
        <w:rPr>
          <w:rFonts w:ascii="Times New Roman" w:hAnsi="Times New Roman"/>
          <w:sz w:val="24"/>
        </w:rPr>
        <w:t>« Pour ce qui est de la maîtrise face à la presse, Clara, dit-il, je pense sincèrement que personne, dans cette salle, n'aurait fait mieux après deux nuits pareilles. Mais je vous préviens tout de suite, en toute amitié : ce bâillement va probablement devenir un mème avant ce soir, et je ne suis pas certain qu'il existe une réponse officielle à ce genre de problème.</w:t>
      </w:r>
    </w:p>
    <w:p>
      <w:pPr>
        <w:spacing w:line="276" w:lineRule="auto" w:after="120"/>
        <w:ind w:firstLine="432"/>
      </w:pPr>
      <w:r>
        <w:rPr>
          <w:rFonts w:ascii="Times New Roman" w:hAnsi="Times New Roman"/>
          <w:sz w:val="24"/>
        </w:rPr>
        <w:t>— Un mème, répéta Clara, avec un mélange d'exaspération et d'amusement fatigué qui la surprit elle-même. Ferrière, j'ai un domaine viticole rempli de menaces à moitié résolues, un régisseur hospitalisé, une photo de ma propre fenêtre retrouvée à cent cinquante kilomètres de chez moi, et vous me parlez de mème.</w:t>
      </w:r>
    </w:p>
    <w:p>
      <w:pPr>
        <w:spacing w:line="276" w:lineRule="auto" w:after="120"/>
        <w:ind w:firstLine="432"/>
      </w:pPr>
      <w:r>
        <w:rPr>
          <w:rFonts w:ascii="Times New Roman" w:hAnsi="Times New Roman"/>
          <w:sz w:val="24"/>
        </w:rPr>
        <w:t>— Je dis simplement, dit Ferrière, avec un sérieux parfaitement feint, qu'il existe des batailles qu'on ne peut clairement pas gagner cette semaine, et que celle du bâillement viral en fait probablement partie. Autant en rire un peu, avant que le reste de la journée ne nous en enlève l'occasion. »</w:t>
      </w:r>
    </w:p>
    <w:p>
      <w:pPr>
        <w:spacing w:line="276" w:lineRule="auto" w:after="120"/>
        <w:ind w:firstLine="432"/>
      </w:pPr>
      <w:r>
        <w:rPr>
          <w:rFonts w:ascii="Times New Roman" w:hAnsi="Times New Roman"/>
          <w:sz w:val="24"/>
        </w:rPr>
        <w:t>Un rire bref mais sincère lui échappa, involontaire — le genre de rire qui, elle le savait par expérience, ne durerait que quelques secondes avant que la réalité de l'enquête ne reprenne inévitablement ses droits, mais qui n'en demeurait pas moins précieux, précisément pour cette brièveté même.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Avant de se rendre à la mairie du secteur où Xavier Delombre tenait ses permanences hebdomadaires, Clara et Ferrière firent un bref détour par le centre hospitalier de Draguignan, où Fabien Roussy, remis d'aplomb après une nuit de perfusion et d'observation, se montra plus disert que la veille, quoique encore visiblement sonné par les événements et les médicaments administrés. Une infirmière, en les conduisant jusqu'à sa chambre, confondit d'abord Ferrière avec le fils de Roussy, attendu depuis la veille et visiblement retardé par un vol annulé, ce qui valut à Ferrière un accueil chaleureux et légèrement excessif de la part du patient lui-même, encore trop groggy pour distinguer clairement les visages.</w:t>
      </w:r>
    </w:p>
    <w:p>
      <w:pPr>
        <w:spacing w:line="276" w:lineRule="auto" w:after="120"/>
        <w:ind w:firstLine="432"/>
      </w:pPr>
      <w:r>
        <w:rPr>
          <w:rFonts w:ascii="Times New Roman" w:hAnsi="Times New Roman"/>
          <w:sz w:val="24"/>
        </w:rPr>
        <w:t>« Marc, dit Roussy, en tendant une main tremblante vers Ferrière avec un sourire soulagé, tu es enfin arrivé, je savais que tu viendrais.</w:t>
      </w:r>
    </w:p>
    <w:p>
      <w:pPr>
        <w:spacing w:line="276" w:lineRule="auto" w:after="120"/>
        <w:ind w:firstLine="432"/>
      </w:pPr>
      <w:r>
        <w:rPr>
          <w:rFonts w:ascii="Times New Roman" w:hAnsi="Times New Roman"/>
          <w:sz w:val="24"/>
        </w:rPr>
        <w:t>— Je crains de ne pas être Marc, monsieur Roussy, dit Ferrière, avec une douceur embarrassée qui fit sourire Clara malgré la gravité de la situation. Je suis le lieutenant Ferrière, je travaille avec la commissaire Vasseur sur l'enquête concernant le domaine.</w:t>
      </w:r>
    </w:p>
    <w:p>
      <w:pPr>
        <w:spacing w:line="276" w:lineRule="auto" w:after="120"/>
        <w:ind w:firstLine="432"/>
      </w:pPr>
      <w:r>
        <w:rPr>
          <w:rFonts w:ascii="Times New Roman" w:hAnsi="Times New Roman"/>
          <w:sz w:val="24"/>
        </w:rPr>
        <w:t>— Ah, dit Roussy, clignant des yeux avec une confusion touchante avant de laisser échapper un petit rire fatigué. Excusez-moi. Vous avez un peu son air, autour des yeux. En plus fatigué, peut-être.</w:t>
      </w:r>
    </w:p>
    <w:p>
      <w:pPr>
        <w:spacing w:line="276" w:lineRule="auto" w:after="120"/>
        <w:ind w:firstLine="432"/>
      </w:pPr>
      <w:r>
        <w:rPr>
          <w:rFonts w:ascii="Times New Roman" w:hAnsi="Times New Roman"/>
          <w:sz w:val="24"/>
        </w:rPr>
        <w:t>— Je prends ça comme un compliment prudent, dit Ferrière, avec un sourire résigné, sous le regard amusé de Clara qui nota, une fois de plus, cette capacité qu'il avait de désamorcer même les situations les plus embarrassantes par une simple pointe d'autodérision bienvenue. »</w:t>
      </w:r>
    </w:p>
    <w:p>
      <w:pPr>
        <w:spacing w:line="276" w:lineRule="auto" w:after="120"/>
        <w:ind w:firstLine="432"/>
      </w:pPr>
      <w:r>
        <w:rPr>
          <w:rFonts w:ascii="Times New Roman" w:hAnsi="Times New Roman"/>
          <w:sz w:val="24"/>
        </w:rPr>
        <w:t>Une fois cette méprise dissipée et l'infirmière partie prévenir le véritable Marc de son arrivée imminente, Roussy, retrouvant peu à peu ses esprits, put confirmer un détail supplémentaire qui rejoignit, avec une précision troublante, les découvertes de la nuit précédente : l'un des trois hommes venus le maîtriser la veille au soir avait passé un appel téléphonique bref, en sa présence, évoquant un rendez-vous prévu « chez le notaire, à Aix, avant midi », et avait, à cette occasion, prononcé un nom que Roussy n'avait retenu que partiellement, sous l'effet du choc et de la douleur — quelque chose comme « Delvaux » ou « Delombre », il ne pouvait plus en jurer avec certitude.</w:t>
      </w:r>
    </w:p>
    <w:p>
      <w:pPr>
        <w:spacing w:line="276" w:lineRule="auto" w:after="120"/>
        <w:ind w:firstLine="432"/>
      </w:pPr>
      <w:r>
        <w:rPr>
          <w:rFonts w:ascii="Times New Roman" w:hAnsi="Times New Roman"/>
          <w:sz w:val="24"/>
        </w:rPr>
        <w:t>« Ça correspond, dit Clara à Ferrière une fois sortis de la chambre, à ce que Samir a découvert ce matin. On va parler à monsieur Delombre.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Xavier Delombre les reçut dans son bureau de permanence avec l'assurance légèrement excessive d'un homme habitué à recevoir des administrés plutôt que des enquêteurs, un quinquagénaire élégant au costume manifestement coûteux, dont le sourire commercial se figea imperceptiblement lorsque Clara déclina son identité et l'objet précis de leur visite.</w:t>
      </w:r>
    </w:p>
    <w:p>
      <w:pPr>
        <w:spacing w:line="276" w:lineRule="auto" w:after="120"/>
        <w:ind w:firstLine="432"/>
      </w:pPr>
      <w:r>
        <w:rPr>
          <w:rFonts w:ascii="Times New Roman" w:hAnsi="Times New Roman"/>
          <w:sz w:val="24"/>
        </w:rPr>
        <w:t>« Le Domaine des Quatre Vents, dit-il, avec un temps de retard qui n'échappa ni à Clara ni à Ferrière, assis face à lui de part et d'autre de son bureau encombré de dossiers d'urbanisme. Je ne vois pas très bien en quoi cette propriété concernerait mes fonctions, commissaire. Je m'occupe de développement économique, pas d'exploitation viticole.</w:t>
      </w:r>
    </w:p>
    <w:p>
      <w:pPr>
        <w:spacing w:line="276" w:lineRule="auto" w:after="120"/>
        <w:ind w:firstLine="432"/>
      </w:pPr>
      <w:r>
        <w:rPr>
          <w:rFonts w:ascii="Times New Roman" w:hAnsi="Times New Roman"/>
          <w:sz w:val="24"/>
        </w:rPr>
        <w:t>— Votre signature apparaît pourtant sur trois documents liés au financement d'un projet d'aménagement porté par un fonds directement associé à ce domaine, dit Clara, en posant devant lui les copies que Samir lui avait transmises dans la matinée. Alpine Capital Partners. Ce nom vous dit quelque chose ?</w:t>
      </w:r>
    </w:p>
    <w:p>
      <w:pPr>
        <w:spacing w:line="276" w:lineRule="auto" w:after="120"/>
        <w:ind w:firstLine="432"/>
      </w:pPr>
      <w:r>
        <w:rPr>
          <w:rFonts w:ascii="Times New Roman" w:hAnsi="Times New Roman"/>
          <w:sz w:val="24"/>
        </w:rPr>
        <w:t>— C'est un partenaire financier parmi d'autres, dit Delombre, sa voix perdant une partie de son assurance initiale. Un fonds tout à fait respectable, qui a permis la création de plus de deux cents emplois dans le secteur depuis cinq ans. Je ne vois pas ce qu'il y aurait d'anormal à avoir approuvé un projet dont les retombées économiques sont largement documentées.</w:t>
      </w:r>
    </w:p>
    <w:p>
      <w:pPr>
        <w:spacing w:line="276" w:lineRule="auto" w:after="120"/>
        <w:ind w:firstLine="432"/>
      </w:pPr>
      <w:r>
        <w:rPr>
          <w:rFonts w:ascii="Times New Roman" w:hAnsi="Times New Roman"/>
          <w:sz w:val="24"/>
        </w:rPr>
        <w:t>— Ce qu'il y aurait d'anormal, monsieur Delombre, dit Ferrière, d'une voix posée mais sans concession, c'est qu'on vient de retrouver, dans les locaux mêmes de ce domaine, des preuves d'une organisation liée à un massacre commis il y a quatre semaines, à une orchestration criminelle qui a duré des mois, et à l'agression violente, hier soir, d'un homme sans défense. Et que votre nom, monsieur, a été prononcé par l'un des agresseurs, en toutes lettres, quelques heures à peine avant notre visite. »</w:t>
      </w:r>
    </w:p>
    <w:p>
      <w:pPr>
        <w:spacing w:line="276" w:lineRule="auto" w:after="120"/>
        <w:ind w:firstLine="432"/>
      </w:pPr>
      <w:r>
        <w:rPr>
          <w:rFonts w:ascii="Times New Roman" w:hAnsi="Times New Roman"/>
          <w:sz w:val="24"/>
        </w:rPr>
        <w:t>Delombre pâlit visiblement, ses mains, posées sur le bureau, se crispant légèrement autour d'un stylo qu'il faisait tourner nerveusement entre ses doigts. « Je n'ai rien à voir avec un massacre, dit-il, la voix soudain moins assurée. Rien du tout. Je vous en supplie, croyez-moi.</w:t>
      </w:r>
    </w:p>
    <w:p>
      <w:pPr>
        <w:spacing w:line="276" w:lineRule="auto" w:after="120"/>
        <w:ind w:firstLine="432"/>
      </w:pPr>
      <w:r>
        <w:rPr>
          <w:rFonts w:ascii="Times New Roman" w:hAnsi="Times New Roman"/>
          <w:sz w:val="24"/>
        </w:rPr>
        <w:t>— Alors expliquez-nous ce que vous savez, dit Clara, sentant se dessiner, avec une netteté croissante, le schéma désormais familier de cette enquête — celui d'un homme terrifié, mais terrifié par une chose bien différente de celle qu'ils suspectaient initialement.</w:t>
      </w:r>
    </w:p>
    <w:p>
      <w:pPr>
        <w:spacing w:line="276" w:lineRule="auto" w:after="120"/>
        <w:ind w:firstLine="432"/>
      </w:pPr>
      <w:r>
        <w:rPr>
          <w:rFonts w:ascii="Times New Roman" w:hAnsi="Times New Roman"/>
          <w:sz w:val="24"/>
        </w:rPr>
        <w:t>— J'ai accepté, dit Delombre, après un long silence, la voix réduite à un murmure honteux, de faciliter certaines démarches administratives pour ce projet, en échange d'un... arrangement personnel. Rien d'illégal au sens strict, disons plutôt une généreuse contribution à ma prochaine campagne, versée par un canal que je préfère ne pas détailler davantage sans mon avocat présent. J'ai fermé les yeux sur certaines zones d'ombre du montage financier parce que ce projet devait, sur le papier, créer des emplois dans une région qui en a cruellement besoin. Je ne savais rien, absolument rien, de ce qui se tramait derrière cette façade. Si j'avais su, je n'aurais jamais...</w:t>
      </w:r>
    </w:p>
    <w:p>
      <w:pPr>
        <w:spacing w:line="276" w:lineRule="auto" w:after="120"/>
        <w:ind w:firstLine="432"/>
      </w:pPr>
      <w:r>
        <w:rPr>
          <w:rFonts w:ascii="Times New Roman" w:hAnsi="Times New Roman"/>
          <w:sz w:val="24"/>
        </w:rPr>
        <w:t>— Vous avez pourtant continué à défendre ce dossier, dit Ferrière, jusqu'à cette semaine encore, si j'en crois le calendrier des votes du conseil départemental.</w:t>
      </w:r>
    </w:p>
    <w:p>
      <w:pPr>
        <w:spacing w:line="276" w:lineRule="auto" w:after="120"/>
        <w:ind w:firstLine="432"/>
      </w:pPr>
      <w:r>
        <w:rPr>
          <w:rFonts w:ascii="Times New Roman" w:hAnsi="Times New Roman"/>
          <w:sz w:val="24"/>
        </w:rPr>
        <w:t>— Parce qu'on m'a menacé, dit Delombre, dans un souffle presque inaudible, le visage soudain défait de toute son assurance élégante. Un appel, il y a dix jours. Une voix que je ne connaissais pas, m'expliquant très calmement que si je retirais mon soutien au projet, ou si j'en parlais à qui que ce soit, certaines informations sur mon "arrangement personnel" trouveraient très rapidement le chemin de la presse locale, et probablement aussi du parquet financier. J'ai eu peur, commissaire. J'ai eu tellement peur que j'ai préféré continuer à fermer les yeux plutôt que d'affronter ce qui m'attendait si je parlais. »</w:t>
      </w:r>
    </w:p>
    <w:p>
      <w:pPr>
        <w:spacing w:line="276" w:lineRule="auto" w:after="120"/>
        <w:ind w:firstLine="432"/>
      </w:pPr>
      <w:r>
        <w:rPr>
          <w:rFonts w:ascii="Times New Roman" w:hAnsi="Times New Roman"/>
          <w:sz w:val="24"/>
        </w:rPr>
        <w:t>Clara observa un long moment cet homme dont l'arrogance initiale s'était entièrement effondrée en l'espace de quelques minutes, reconnaissant dans son regard cette même terreur nue qu'elle avait déjà vue, quelques jours plus tôt, sur le visage de Denis Fontanier au moment de son propre aveu piteux, et sentit se confirmer une hypothèse qui la troublait de plus en plus à mesure que l'enquête progressait.</w:t>
      </w:r>
    </w:p>
    <w:p>
      <w:pPr>
        <w:spacing w:line="276" w:lineRule="auto" w:after="120"/>
        <w:ind w:firstLine="432"/>
      </w:pPr>
      <w:r>
        <w:rPr>
          <w:rFonts w:ascii="Times New Roman" w:hAnsi="Times New Roman"/>
          <w:sz w:val="24"/>
        </w:rPr>
        <w:t>« Encore un homme terrifié par un mensonge personnel bien plus petit que le crime qu'on soupçonnait, dit-elle à Ferrière une fois sortis du bureau, tandis qu'ils regagnaient leur véhicule sous un soleil de milieu de journée qui n'apportait, cette fois, aucun réconfort particulier. On collectionne les faux coupables terrifiés par leurs propres petites lâchetés, Ferrière, et pendant ce temps, le véritable système continue d'avancer, tranquillement, en sacrifiant qui il faut au fur et à mesure qu'on s'en approche.</w:t>
      </w:r>
    </w:p>
    <w:p>
      <w:pPr>
        <w:spacing w:line="276" w:lineRule="auto" w:after="120"/>
        <w:ind w:firstLine="432"/>
      </w:pPr>
      <w:r>
        <w:rPr>
          <w:rFonts w:ascii="Times New Roman" w:hAnsi="Times New Roman"/>
          <w:sz w:val="24"/>
        </w:rPr>
        <w:t>— Sauf qu'à chaque fois, dit Ferrière, en s'installant au volant, ces petites lâchetés nous rapprochent quand même un peu plus près du centre. Delombre nous a donné quelque chose de nouveau, Clara : quelqu'un l'a appelé personnellement, il y a dix jours, pour le menacer avec une précision qui suppose qu'on connaissait déjà, à cette date, le montant exact de son arrangement financier. Ce n'est pas rien.</w:t>
      </w:r>
    </w:p>
    <w:p>
      <w:pPr>
        <w:spacing w:line="276" w:lineRule="auto" w:after="120"/>
        <w:ind w:firstLine="432"/>
      </w:pPr>
      <w:r>
        <w:rPr>
          <w:rFonts w:ascii="Times New Roman" w:hAnsi="Times New Roman"/>
          <w:sz w:val="24"/>
        </w:rPr>
        <w:t>— Non, dit Clara, songeuse, en bouclant sa ceinture. Ce n'est pas rien du tout. »</w:t>
      </w:r>
    </w:p>
    <w:p>
      <w:pPr>
        <w:spacing w:line="276" w:lineRule="auto" w:after="120"/>
        <w:ind w:firstLine="432"/>
      </w:pPr>
      <w:r>
        <w:rPr>
          <w:rFonts w:ascii="Times New Roman" w:hAnsi="Times New Roman"/>
          <w:sz w:val="24"/>
        </w:rPr>
        <w:t>Le téléphone de Clara vibra alors qu'ils s'engageaient sur la route du retour vers Draguignan, un message bref d'Ambrosini qui vint aussitôt assombrir cette maigre satisfaction : l'étude notariale d'Aix mentionnée par Roussy et évoquée dans le carnet retrouvé au domaine se révélait porte close depuis le matin même, son rideau de fer baissé sans explication, le notaire injoignable sur l'ensemble de ses lignes téléphoniques, professionnelle comme personnelle, et sa secrétaire, contactée à son domicile, affirmant ne pas comprendre cette absence soudaine et totalement inhabituelle chez un homme qu'elle décrivait comme la ponctualité incarnée.</w:t>
      </w:r>
    </w:p>
    <w:p>
      <w:pPr>
        <w:spacing w:line="276" w:lineRule="auto" w:after="120"/>
        <w:ind w:firstLine="432"/>
      </w:pPr>
      <w:r>
        <w:rPr>
          <w:rFonts w:ascii="Times New Roman" w:hAnsi="Times New Roman"/>
          <w:sz w:val="24"/>
        </w:rPr>
        <w:t>« Encore un homme qui disparaît juste avant qu'on ne puisse lui parler, dit Ferrière, en lisant le message par-dessus l'épaule de Clara, la mâchoire soudain crispée. Ça commence à ressembler à un motif, Clara, plus qu'à une coïncidence.</w:t>
      </w:r>
    </w:p>
    <w:p>
      <w:pPr>
        <w:spacing w:line="276" w:lineRule="auto" w:after="120"/>
        <w:ind w:firstLine="432"/>
      </w:pPr>
      <w:r>
        <w:rPr>
          <w:rFonts w:ascii="Times New Roman" w:hAnsi="Times New Roman"/>
          <w:sz w:val="24"/>
        </w:rPr>
        <w:t>— Ça ressemble surtout, dit Clara, en composant déjà le numéro d'Ambrosini pour organiser une intervention immédiate, à quelqu'un qui sait exactement, et en temps réel, jusqu'où nous sommes arrivés. Allons-y, Ferrière. Avant qu'on ne le retrouve, lui aussi, quelque part où on n'aurait jamais dû avoir à chercher.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trajet jusqu'à Aix-en-Provence se fit dans un silence tendu que seule la voix métallique du GPS venait interrompre par intermittence, et Clara profita de ces quarante minutes de route pour appeler Grimaldi, qui reçut la nouvelle de la disparition du notaire avec une lassitude qui semblait, désormais, constituer sa seule ligne de défense encore disponible face à l'accumulation des rebondissements. « Un notaire introuvable, un régisseur hospitalisé, un élu terrifié par ses propres arrangements, dit-il, au bout du fil, d'une voix presque éteinte. Commissaire, je commence à me demander s'il reste, dans tout le département, ne serait-ce qu'une seule personne liée de près ou de loin à ce dossier qui ne soit ni morte, ni disparue, ni sur le point de nous avouer une turpitude sans rapport avec l'enquête.</w:t>
      </w:r>
    </w:p>
    <w:p>
      <w:pPr>
        <w:spacing w:line="276" w:lineRule="auto" w:after="120"/>
        <w:ind w:firstLine="432"/>
      </w:pPr>
      <w:r>
        <w:rPr>
          <w:rFonts w:ascii="Times New Roman" w:hAnsi="Times New Roman"/>
          <w:sz w:val="24"/>
        </w:rPr>
        <w:t>— Il en reste au moins deux, monsieur le procureur, dit Clara, avec une pointe d'humour noir qu'elle sentit nécessaire pour tenir elle-même le choc de cette énumération accablante. Ferrière et moi. Pour l'instant.</w:t>
      </w:r>
    </w:p>
    <w:p>
      <w:pPr>
        <w:spacing w:line="276" w:lineRule="auto" w:after="120"/>
        <w:ind w:firstLine="432"/>
      </w:pPr>
      <w:r>
        <w:rPr>
          <w:rFonts w:ascii="Times New Roman" w:hAnsi="Times New Roman"/>
          <w:sz w:val="24"/>
        </w:rPr>
        <w:t>— Ne dites pas ce genre de chose, même en plaisantant, dit Grimaldi, et elle perçut, dans le silence bref qui suivit, qu'il ne plaisantait, lui, absolument pas. »</w:t>
      </w:r>
    </w:p>
    <w:p>
      <w:pPr>
        <w:spacing w:line="276" w:lineRule="auto" w:after="120"/>
        <w:ind w:firstLine="432"/>
      </w:pPr>
      <w:r>
        <w:rPr>
          <w:rFonts w:ascii="Times New Roman" w:hAnsi="Times New Roman"/>
          <w:sz w:val="24"/>
        </w:rPr>
        <w:t>L'étude notariale, en plein centre historique d'Aix, se révéla effectivement porte close, rideau de fer baissé sur une devanture qui semblait, à première vue, ne rien devoir à une fuite précipitée, jusqu'à ce que Ferrière, en examinant la serrure de plus près, remarque des marques de crochetage fraîches sur le cylindre, suggérant une entrée forcée récente — par la police, par un cambrioleur, ou par ceux-là mêmes qui avaient orchestré cette disparition, il était encore impossible de le déterminer. Une voisine du dessus, une femme d'un âge avancé qui les observait depuis sa fenêtre depuis leur arrivée avec la curiosité peu dissimulée propre aux petites rues de centre-ville, finit par descendre à leur rencontre, un châle jeté sur les épaules malgré la douceur de l'après-midi.</w:t>
      </w:r>
    </w:p>
    <w:p>
      <w:pPr>
        <w:spacing w:line="276" w:lineRule="auto" w:after="120"/>
        <w:ind w:firstLine="432"/>
      </w:pPr>
      <w:r>
        <w:rPr>
          <w:rFonts w:ascii="Times New Roman" w:hAnsi="Times New Roman"/>
          <w:sz w:val="24"/>
        </w:rPr>
        <w:t>« Vous cherchez maître Fabrègue ? demanda-t-elle, d'une voix un peu trop forte qui trahissait une surdité partiellement compensée. Vous êtes de la police ? J'ai vu une camionnette blanche partir d'ici hier soir, très tard, sans les phares allumés dans la ruelle, ce qui m'a semblé étrange pour un notaire aussi maniaque de ses horaires.</w:t>
      </w:r>
    </w:p>
    <w:p>
      <w:pPr>
        <w:spacing w:line="276" w:lineRule="auto" w:after="120"/>
        <w:ind w:firstLine="432"/>
      </w:pPr>
      <w:r>
        <w:rPr>
          <w:rFonts w:ascii="Times New Roman" w:hAnsi="Times New Roman"/>
          <w:sz w:val="24"/>
        </w:rPr>
        <w:t>— Une camionnette blanche, répéta Clara, en échangeant un regard appuyé avec Ferrière. Vous auriez, par hasard, remarqué une plaque d'immatriculation, ou un signe distinctif quelconque ?</w:t>
      </w:r>
    </w:p>
    <w:p>
      <w:pPr>
        <w:spacing w:line="276" w:lineRule="auto" w:after="120"/>
        <w:ind w:firstLine="432"/>
      </w:pPr>
      <w:r>
        <w:rPr>
          <w:rFonts w:ascii="Times New Roman" w:hAnsi="Times New Roman"/>
          <w:sz w:val="24"/>
        </w:rPr>
        <w:t>— Mon ouïe n'est plus ce qu'elle était, jeune homme, dit la voisine, en s'adressant par erreur à Ferrière alors que la question émanait de Clara, ce qui arracha à ce dernier un sourire bref malgré la gravité du moment. Mais ma vue, elle, reste excellente. Il y avait un autocollant, à l'arrière du véhicule. Une hirondelle bleue, je crois. Ou peut-être un martinet, je confonds toujours les deux.</w:t>
      </w:r>
    </w:p>
    <w:p>
      <w:pPr>
        <w:spacing w:line="276" w:lineRule="auto" w:after="120"/>
        <w:ind w:firstLine="432"/>
      </w:pPr>
      <w:r>
        <w:rPr>
          <w:rFonts w:ascii="Times New Roman" w:hAnsi="Times New Roman"/>
          <w:sz w:val="24"/>
        </w:rPr>
        <w:t>— Une hirondelle bleue, nota Clara, sur son calepin, jugeant que ce détail modeste, aussi ténu fût-il, méritait néanmoins d'être vérifié auprès des sociétés de location utilitaire de la région.</w:t>
      </w:r>
    </w:p>
    <w:p>
      <w:pPr>
        <w:spacing w:line="276" w:lineRule="auto" w:after="120"/>
        <w:ind w:firstLine="432"/>
      </w:pPr>
      <w:r>
        <w:rPr>
          <w:rFonts w:ascii="Times New Roman" w:hAnsi="Times New Roman"/>
          <w:sz w:val="24"/>
        </w:rPr>
        <w:t>— Et le chat de maître Fabrègue est resté seul depuis hier, ajouta la voisine, avec une indignation soudaine qui sembla, à ses yeux, bien plus urgente que la disparition de son propriétaire lui-même. Je l'ai nourri ce matin par la chatière, la pauvre bête miaulait à fendre l'âme. Ce n'est pas dans les habitudes de maître Fabrègue de partir sans prévenir personne pour son chat. Il en est fou, de cet animal, plus que de n'importe lequel de ses clients, si vous voulez mon avis. »</w:t>
      </w:r>
    </w:p>
    <w:p>
      <w:pPr>
        <w:spacing w:line="276" w:lineRule="auto" w:after="120"/>
        <w:ind w:firstLine="432"/>
      </w:pPr>
      <w:r>
        <w:rPr>
          <w:rFonts w:ascii="Times New Roman" w:hAnsi="Times New Roman"/>
          <w:sz w:val="24"/>
        </w:rPr>
        <w:t>Ferrière ne put s'empêcher un bref regard amusé vers Clara, songeant visiblement, comme elle, à Dostoïevski et à l'importance disproportionnée que semblait occuper, dans cette enquête comme dans leur propre vie, la question du bien-être félin au milieu des pires drames humains. « On dirait, dit-il à voix basse tandis que la voisine s'éloignait déjà vers l'épicerie du coin en maugréant sur l'incivilité générale des notaires modernes, qu'on ne pourra décidément jamais mener une enquête sérieuse, dans cette carrière, sans qu'un chat n'en devienne, d'une façon ou d'une autre, un témoin clé.</w:t>
      </w:r>
    </w:p>
    <w:p>
      <w:pPr>
        <w:spacing w:line="276" w:lineRule="auto" w:after="120"/>
        <w:ind w:firstLine="432"/>
      </w:pPr>
      <w:r>
        <w:rPr>
          <w:rFonts w:ascii="Times New Roman" w:hAnsi="Times New Roman"/>
          <w:sz w:val="24"/>
        </w:rPr>
        <w:t>— Je préfère nettement les témoins à quatre pattes aux témoins humains, ces jours-ci, dit Clara, avec un sourire fatigué. Eux, au moins, ne mentent jamais sur ce qu'ils ont vu. »</w:t>
      </w:r>
    </w:p>
    <w:p>
      <w:pPr>
        <w:spacing w:line="276" w:lineRule="auto" w:after="120"/>
        <w:ind w:firstLine="432"/>
      </w:pPr>
      <w:r>
        <w:rPr>
          <w:rFonts w:ascii="Times New Roman" w:hAnsi="Times New Roman"/>
          <w:sz w:val="24"/>
        </w:rPr>
        <w:t>L'analyse plus poussée de la serrure forcée, effectuée sur place par un technicien dépêché depuis le commissariat central d'Aix, confirma une intrusion antérieure de plusieurs heures à l'appel affolé de la secrétaire, ce qui signifiait, comme le résuma Ferrière avec une gravité retrouvée une fois la voisine hors de portée de voix, que le notaire Fabrègue avait probablement disparu — de son plein gré ou non, la question restait entièrement ouverte — bien avant que quiconque, dans ce dossier, n'ait officiellement établi de lien entre son étude et le Domaine des Quatre Vents. « Ce qui veut dire, dit Clara, en composant déjà le numéro d'Ambrosini pour lancer un avis de recherche discret sur le véhicule à l'hirondelle bleue, qu'on ne le pourchasse pas parce qu'il fuit notre enquête, Ferrière. On le pourchasse parce que quelqu'un d'autre l'a fait fuir avant nous, pour des raisons qu'on ignore encore complètement. Et ça, ça m'inquiète nettement plus que n'importe quel scénario de cavale volontaire. »</w:t>
      </w:r>
    </w:p>
    <w:p>
      <w:pPr>
        <w:spacing w:line="276" w:lineRule="auto" w:after="120"/>
        <w:ind w:firstLine="432"/>
      </w:pPr>
      <w:r>
        <w:rPr>
          <w:rFonts w:ascii="Times New Roman" w:hAnsi="Times New Roman"/>
          <w:sz w:val="24"/>
        </w:rPr>
        <w:t>Le soir tombait déjà sur les toits ocres d'Aix-en-Provence lorsque le téléphone de Clara vibra une dernière fois, un message de Loïc Chastagner, l'analyste venu de Nice, dont la formulation laconique — « Premier résultat sur l'enregistrement du micro-espion. Il faut qu'on se voie ce soir, c'est important » — suffit à elle seule à lui faire oublier, l'espace d'un instant, la fatigue accumulée de cette longue journée sans réel répit.</w:t>
      </w:r>
    </w:p>
    <w:p>
      <w:r>
        <w:br w:type="page"/>
      </w:r>
    </w:p>
    <w:p>
      <w:pPr>
        <w:spacing w:before="720" w:after="480"/>
        <w:jc w:val="center"/>
      </w:pPr>
      <w:r>
        <w:rPr>
          <w:rFonts w:ascii="Times New Roman" w:hAnsi="Times New Roman"/>
          <w:b/>
          <w:sz w:val="28"/>
        </w:rPr>
        <w:t>Chapitre 15 — La voix sous la table</w:t>
      </w:r>
    </w:p>
    <w:p>
      <w:pPr>
        <w:spacing w:line="276" w:lineRule="auto" w:after="120"/>
        <w:ind w:firstLine="432"/>
      </w:pPr>
      <w:r>
        <w:rPr>
          <w:rFonts w:ascii="Times New Roman" w:hAnsi="Times New Roman"/>
          <w:sz w:val="24"/>
        </w:rPr>
        <w:t>Loïc Chastagner les attendait dans la salle de commandement de Draguignan, entouré de trois écrans où défilaient des courbes acoustiques qu'il manipulait avec une concentration presque religieuse, le visage tiré par une journée entière passée à isoler, filtrer et comparer les quelques secondes de voix humaine captées par le micro-espion retrouvé sous la table d'interrogatoire, onze jours plus tôt. Il ne leur laissa pas le temps de s'asseoir avant de se lancer, avec l'excitation contenue d'un homme qui sait avoir trouvé quelque chose d'important sans être encore certain d'en mesurer toute la portée.</w:t>
      </w:r>
    </w:p>
    <w:p>
      <w:pPr>
        <w:spacing w:line="276" w:lineRule="auto" w:after="120"/>
        <w:ind w:firstLine="432"/>
      </w:pPr>
      <w:r>
        <w:rPr>
          <w:rFonts w:ascii="Times New Roman" w:hAnsi="Times New Roman"/>
          <w:sz w:val="24"/>
        </w:rPr>
        <w:t>« On a un fragment exploitable, dit-il, en faisant défiler une forme d'onde sur l'écran central. Trois secondes à peine, une respiration et un début de phrase avortée, probablement quelqu'un qui a manipulé le dispositif pour vérifier son bon fonctionnement avant de l'activer réellement. Mais trois secondes, avec les outils dont on dispose aujourd'hui, ça suffit largement à établir une signature vocale exploitable. J'ai comparé cette signature à la base d'enregistrements professionnels que Fontanier nous a transmise de bonne grâce — les briefings de sécurité de Solstice Sécurité sont systématiquement enregistrés pour des raisons de conformité interne, apparemment. Et j'ai une correspondance à quatre-vingt-onze pour cent de fiabilité.</w:t>
      </w:r>
    </w:p>
    <w:p>
      <w:pPr>
        <w:spacing w:line="276" w:lineRule="auto" w:after="120"/>
        <w:ind w:firstLine="432"/>
      </w:pPr>
      <w:r>
        <w:rPr>
          <w:rFonts w:ascii="Times New Roman" w:hAnsi="Times New Roman"/>
          <w:sz w:val="24"/>
        </w:rPr>
        <w:t>— Avec qui ? demanda Clara, sentant cette même tension familière, mélange d'espoir et de méfiance, qu'elle avait appris à associer à chaque nouvelle avancée de cette enquête.</w:t>
      </w:r>
    </w:p>
    <w:p>
      <w:pPr>
        <w:spacing w:line="276" w:lineRule="auto" w:after="120"/>
        <w:ind w:firstLine="432"/>
      </w:pPr>
      <w:r>
        <w:rPr>
          <w:rFonts w:ascii="Times New Roman" w:hAnsi="Times New Roman"/>
          <w:sz w:val="24"/>
        </w:rPr>
        <w:t>— Kevin Faure, dit Chastagner, en affichant à l'écran une fiche de personnel accompagnée d'une photographie d'identité. Trente-quatre ans, technicien en systèmes de sécurité électronique chez Solstice depuis six ans, spécialisé justement dans l'installation de dispositifs d'écoute et de contre-écoute pour le compte de clients privés. Il a un accès badge documenté à l'ensemble du matériel utilisé par l'entreprise, y compris, précisément, aux micro-émetteurs du fabricant suisse identifiés sur le dispositif retrouvé dans notre salle d'interrogatoire. »</w:t>
      </w:r>
    </w:p>
    <w:p>
      <w:pPr>
        <w:spacing w:line="276" w:lineRule="auto" w:after="120"/>
        <w:ind w:firstLine="432"/>
      </w:pPr>
      <w:r>
        <w:rPr>
          <w:rFonts w:ascii="Times New Roman" w:hAnsi="Times New Roman"/>
          <w:sz w:val="24"/>
        </w:rPr>
        <w:t>Ferrière se pencha vers l'écran, examinant la photographie avec une attention aiguë. « Un technicien qui installe lui-même les dispositifs d'écoute de sa propre entreprise, et dont la voix se retrouve précisément sur celui qui nous espionnait, dit-il. Ça ne laisse pas beaucoup de place au doute, Chastagner.</w:t>
      </w:r>
    </w:p>
    <w:p>
      <w:pPr>
        <w:spacing w:line="276" w:lineRule="auto" w:after="120"/>
        <w:ind w:firstLine="432"/>
      </w:pPr>
      <w:r>
        <w:rPr>
          <w:rFonts w:ascii="Times New Roman" w:hAnsi="Times New Roman"/>
          <w:sz w:val="24"/>
        </w:rPr>
        <w:t>— C'est bien ce qui m'inquiète, en réalité, dit Clara, la voix songeuse. Depuis le début de cette enquête, chaque piste qui se présente à nous avec cette évidence-là finit par se révéler soit un mensonge sans rapport avec les meurtres, soit un leurre délibérément posé. Je ne dis pas que Faure n'est pour rien dans cette affaire. Je dis simplement qu'on devrait apprendre, à ce stade, à se méfier de nos propres soulagements.</w:t>
      </w:r>
    </w:p>
    <w:p>
      <w:pPr>
        <w:spacing w:line="276" w:lineRule="auto" w:after="120"/>
        <w:ind w:firstLine="432"/>
      </w:pPr>
      <w:r>
        <w:rPr>
          <w:rFonts w:ascii="Times New Roman" w:hAnsi="Times New Roman"/>
          <w:sz w:val="24"/>
        </w:rPr>
        <w:t>— Méfiez-vous tant que vous voulez, dit Grimaldi, qui venait d'entrer dans la salle sans qu'aucun d'eux ne l'ait entendu approcher, le visage grave sous l'éclairage froid des écrans. Mais on ne peut pas se permettre d'attendre. Si cet homme est bien celui qui a posé ce micro, il détient peut-être des informations décisives sur l'identité de ceux qui l'emploient réellement, au-delà de son contrat officiel chez Solstice. Je veux une équipe chez lui dans l'heure, avant qu'il n'ait, lui aussi, le temps de disparaître comme notre notaire d'Aix.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L'appartement de Kevin Faure se trouvait au deuxième étage d'un petit immeuble récent en périphérie de Fréjus, et l'équipe qui s'y présenta un peu avant vingt-deux heures — Clara et Ferrière en soutien discret, une unité d'intervention légère en tête — découvrit, dès les premiers instants, que la porte d'entrée n'était pas simplement déverrouillée mais entrebâillée, son chambranle fendu par une force appliquée avec une brutalité méthodique.</w:t>
      </w:r>
    </w:p>
    <w:p>
      <w:pPr>
        <w:spacing w:line="276" w:lineRule="auto" w:after="120"/>
        <w:ind w:firstLine="432"/>
      </w:pPr>
      <w:r>
        <w:rPr>
          <w:rFonts w:ascii="Times New Roman" w:hAnsi="Times New Roman"/>
          <w:sz w:val="24"/>
        </w:rPr>
        <w:t>« Faure ? cria le premier homme à pénétrer dans l'appartement, arme au poing, avant de balayer chaque pièce d'un geste professionnel et rapide. Personne. Appartement vide, mais... commissaire, vous devriez voir ça. »</w:t>
      </w:r>
    </w:p>
    <w:p>
      <w:pPr>
        <w:spacing w:line="276" w:lineRule="auto" w:after="120"/>
        <w:ind w:firstLine="432"/>
      </w:pPr>
      <w:r>
        <w:rPr>
          <w:rFonts w:ascii="Times New Roman" w:hAnsi="Times New Roman"/>
          <w:sz w:val="24"/>
        </w:rPr>
        <w:t>Clara entra à son tour, découvrant un salon dévasté — non pas le désordre d'un cambriolage improvisé, mais celui, plus inquiétant encore, d'une fouille systématique : tiroirs vidés méthodiquement sur le sol, cadre d'un ordinateur portable dérobé, mais surtout, renversée au centre de la pièce, une chaise de bureau à laquelle pendaient encore des liens de serrage en plastique tranchés à la hâte, et sur le parquet, une tache brunâtre dont la nature ne laissait guère de place au doute.</w:t>
      </w:r>
    </w:p>
    <w:p>
      <w:pPr>
        <w:spacing w:line="276" w:lineRule="auto" w:after="120"/>
        <w:ind w:firstLine="432"/>
      </w:pPr>
      <w:r>
        <w:rPr>
          <w:rFonts w:ascii="Times New Roman" w:hAnsi="Times New Roman"/>
          <w:sz w:val="24"/>
        </w:rPr>
        <w:t>« Du sang, confirma le technicien scientifique arrivé en renfort quelques minutes plus tard, après un examen rapide au réactif chimique. Pas énorme, mais suffisant pour indiquer une blessure, pas seulement une chute. »</w:t>
      </w:r>
    </w:p>
    <w:p>
      <w:pPr>
        <w:spacing w:line="276" w:lineRule="auto" w:after="120"/>
        <w:ind w:firstLine="432"/>
      </w:pPr>
      <w:r>
        <w:rPr>
          <w:rFonts w:ascii="Times New Roman" w:hAnsi="Times New Roman"/>
          <w:sz w:val="24"/>
        </w:rPr>
        <w:t>Ferrière, qui inspectait la fenêtre du salon donnant sur un parking arrière faiblement éclairé, appela Clara d'un geste bref. « Des traces de pneus, dit-il, en désignant, à la lueur de sa lampe torche, deux sillons parallèles nettement dessinés dans la terre meuble d'un massif floral bordant le parking. Un véhicule qui a démarré vite, très vite, sur un terrain qui n'était clairement pas prévu pour ça. »</w:t>
      </w:r>
    </w:p>
    <w:p>
      <w:pPr>
        <w:spacing w:line="276" w:lineRule="auto" w:after="120"/>
        <w:ind w:firstLine="432"/>
      </w:pPr>
      <w:r>
        <w:rPr>
          <w:rFonts w:ascii="Times New Roman" w:hAnsi="Times New Roman"/>
          <w:sz w:val="24"/>
        </w:rPr>
        <w:t>Ce fut le téléphone de Clara, sonnant à cet instant précis d'un numéro masqué, qui vint apporter la première réponse concrète à cette scène troublante — non pas un appel de leurs services, mais un simple SMS anonyme, reçu quelques secondes plus tard sur son téléphone professionnel, dont la brièveté glaciale résuma à elle seule tout ce qu'ils redoutaient déjà : « Vous cherchez trop vite. Certains témoins ne survivent pas à votre lenteur. »</w:t>
      </w:r>
    </w:p>
    <w:p>
      <w:pPr>
        <w:spacing w:line="276" w:lineRule="auto" w:after="120"/>
        <w:ind w:firstLine="432"/>
      </w:pPr>
      <w:r>
        <w:rPr>
          <w:rFonts w:ascii="Times New Roman" w:hAnsi="Times New Roman"/>
          <w:sz w:val="24"/>
        </w:rPr>
        <w:t>« Ce message est venu de quel numéro ? demanda Ferrière, en se penchant sur l'écran, la mâchoire crispée.</w:t>
      </w:r>
    </w:p>
    <w:p>
      <w:pPr>
        <w:spacing w:line="276" w:lineRule="auto" w:after="120"/>
        <w:ind w:firstLine="432"/>
      </w:pPr>
      <w:r>
        <w:rPr>
          <w:rFonts w:ascii="Times New Roman" w:hAnsi="Times New Roman"/>
          <w:sz w:val="24"/>
        </w:rPr>
        <w:t>— Un numéro prépayé, activé il y a moins d'une heure selon Chastagner, qui vient de me le confirmer par radio, dit Clara, sentant une colère froide se substituer, une fois de plus, à l'inquiétude. Impossible à géolocaliser avec précision au-delà d'une zone de plusieurs kilomètres carrés. Quelqu'un a su, en temps quasi réel, qu'on venait d'arriver dans cet appartement.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signal de géolocalisation du téléphone personnel de Kevin Faure, activé pour la dernière fois quarante minutes plus tôt selon les données transmises en urgence par son opérateur, permit de localiser une zone industrielle désaffectée à une dizaine de kilomètres de Fréjus, ancienne conserverie reconvertie depuis des années en simple entrepôt de stockage agricole, et l'équipe d'intervention s'y rendit dans l'urgence, avec cette même tension électrique qui avait déjà accompagné la perquisition du Domaine des Quatre Vents, deux jours plus tôt.</w:t>
      </w:r>
    </w:p>
    <w:p>
      <w:pPr>
        <w:spacing w:line="276" w:lineRule="auto" w:after="120"/>
        <w:ind w:firstLine="432"/>
      </w:pPr>
      <w:r>
        <w:rPr>
          <w:rFonts w:ascii="Times New Roman" w:hAnsi="Times New Roman"/>
          <w:sz w:val="24"/>
        </w:rPr>
        <w:t>L'approche se fit à pied, dans l'obscurité presque totale d'un terrain vague bordé de hangars métalliques rouillés, et ce fut Ferrière, en tête du petit groupe avec Clara à ses côtés, qui perçut le premier, porté par un vent léger, un bruit sourd et régulier qui ne correspondait à rien de naturel — le raclement métallique d'une porte de hangar entrouverte, battant contre son cadre au gré du vent.</w:t>
      </w:r>
    </w:p>
    <w:p>
      <w:pPr>
        <w:spacing w:line="276" w:lineRule="auto" w:after="120"/>
        <w:ind w:firstLine="432"/>
      </w:pPr>
      <w:r>
        <w:rPr>
          <w:rFonts w:ascii="Times New Roman" w:hAnsi="Times New Roman"/>
          <w:sz w:val="24"/>
        </w:rPr>
        <w:t>« Position sécurisée à l'entrée du hangar principal, murmura le capitaine Sorel dans l'écouteur de Clara, revenu en renfort pour cette opération après la nuit précédente. On a une source de lumière à l'intérieur. Faible, intermittente. On dirait une lampe de poche posée au sol, pas tenue par quelqu'un. »</w:t>
      </w:r>
    </w:p>
    <w:p>
      <w:pPr>
        <w:spacing w:line="276" w:lineRule="auto" w:after="120"/>
        <w:ind w:firstLine="432"/>
      </w:pPr>
      <w:r>
        <w:rPr>
          <w:rFonts w:ascii="Times New Roman" w:hAnsi="Times New Roman"/>
          <w:sz w:val="24"/>
        </w:rPr>
        <w:t>Ce fut au moment où l'équipe pénétra dans le hangar, arme levée, balayant l'obscurité du faisceau de leurs propres lampes, qu'un coup de feu éclata soudain quelque part sur leur gauche, suivi immédiatement d'un cri bref et d'un juron étouffé — l'un des hommes de l'unité d'intervention, touché à l'épaule par un tir qui provenait manifestement d'un point élevé, une mezzanine métallique courant le long du mur opposé.</w:t>
      </w:r>
    </w:p>
    <w:p>
      <w:pPr>
        <w:spacing w:line="276" w:lineRule="auto" w:after="120"/>
        <w:ind w:firstLine="432"/>
      </w:pPr>
      <w:r>
        <w:rPr>
          <w:rFonts w:ascii="Times New Roman" w:hAnsi="Times New Roman"/>
          <w:sz w:val="24"/>
        </w:rPr>
        <w:t>« Homme à terre, blessure au bras, pas de pronostic vital engagé, cria une voix dans le chaos qui suivit, tandis que le reste de l'équipe se dispersait pour prendre position, échangeant plusieurs tirs brefs avec une silhouette qui, profitant de l'obscurité et de sa connaissance manifeste des lieux, parvint à s'échapper par une issue latérale avant que quiconque n'ait pu l'identifier avec certitude. Clara, plaquée contre un pilier métallique par Ferrière qui l'avait littéralement tirée en arrière au premier coup de feu, sentit son cœur battre à un rythme qu'elle ne reconnaissait que trop bien, celui de la peur brute, sans filtre, dépourvue de toute la distance professionnelle qu'elle s'efforçait habituellement de maintenir.</w:t>
      </w:r>
    </w:p>
    <w:p>
      <w:pPr>
        <w:spacing w:line="276" w:lineRule="auto" w:after="120"/>
        <w:ind w:firstLine="432"/>
      </w:pPr>
      <w:r>
        <w:rPr>
          <w:rFonts w:ascii="Times New Roman" w:hAnsi="Times New Roman"/>
          <w:sz w:val="24"/>
        </w:rPr>
        <w:t>« Ça va ? demanda Ferrière, la voix tendue, sans desserrer l'étreinte protectrice qu'il avait, presque instinctivement, refermée autour d'elle.</w:t>
      </w:r>
    </w:p>
    <w:p>
      <w:pPr>
        <w:spacing w:line="276" w:lineRule="auto" w:after="120"/>
        <w:ind w:firstLine="432"/>
      </w:pPr>
      <w:r>
        <w:rPr>
          <w:rFonts w:ascii="Times New Roman" w:hAnsi="Times New Roman"/>
          <w:sz w:val="24"/>
        </w:rPr>
        <w:t>— Ça va, dit-elle, le souffle court. Ferrière, lâchez-moi, il faut qu'on avance, il faut qu'on trouve Faure avant que...</w:t>
      </w:r>
    </w:p>
    <w:p>
      <w:pPr>
        <w:spacing w:line="276" w:lineRule="auto" w:after="120"/>
        <w:ind w:firstLine="432"/>
      </w:pPr>
      <w:r>
        <w:rPr>
          <w:rFonts w:ascii="Times New Roman" w:hAnsi="Times New Roman"/>
          <w:sz w:val="24"/>
        </w:rPr>
        <w:t>— Position sécurisée, tireur en fuite, dit la voix de Sorel dans l'écouteur, avec une gravité nouvelle qui laissa présager, avant même qu'il n'achève sa phrase, la nature de ce qui allait suivre. Commissaire, Lieutenant. On a trouvé quelque chose au fond du hangar. Vous devriez venir. »</w:t>
      </w:r>
    </w:p>
    <w:p>
      <w:pPr>
        <w:spacing w:line="276" w:lineRule="auto" w:after="120"/>
        <w:ind w:firstLine="432"/>
      </w:pPr>
      <w:r>
        <w:rPr>
          <w:rFonts w:ascii="Times New Roman" w:hAnsi="Times New Roman"/>
          <w:sz w:val="24"/>
        </w:rPr>
        <w:t>Ce qu'ils découvrirent, au bout d'une allée bordée de palettes de bois empilées jusqu'au plafond métallique, glaça Clara d'une horreur qu'elle n'avait plus ressentie, avec une telle intensité, depuis la découverte de la table dressée de Roquemarine : Kevin Faure gisait au sol, sans vie, une plaie unique et nette au niveau de la tempe, disposé avec un soin qui trahissait, une fois de plus, une mise en scène délibérée plutôt qu'un simple règlement de comptes hâtif — les mains croisées sur la poitrine, et, glissée entre ses doigts déjà froids, une unique rose blanche encore fraîche, dont les épines avaient été soigneusement retirées.</w:t>
      </w:r>
    </w:p>
    <w:p>
      <w:pPr>
        <w:spacing w:line="276" w:lineRule="auto" w:after="120"/>
        <w:ind w:firstLine="432"/>
      </w:pPr>
      <w:r>
        <w:rPr>
          <w:rFonts w:ascii="Times New Roman" w:hAnsi="Times New Roman"/>
          <w:sz w:val="24"/>
        </w:rPr>
        <w:t>« Une rose, murmura Ambrosini, arrivé entre-temps en renfort, en découvrant la scène avec une répulsion qu'il ne chercha pas à masquer. Comme un jardinier qui... qui prend soin de sa dernière récolte. »</w:t>
      </w:r>
    </w:p>
    <w:p>
      <w:pPr>
        <w:spacing w:line="276" w:lineRule="auto" w:after="120"/>
        <w:ind w:firstLine="432"/>
      </w:pPr>
      <w:r>
        <w:rPr>
          <w:rFonts w:ascii="Times New Roman" w:hAnsi="Times New Roman"/>
          <w:sz w:val="24"/>
        </w:rPr>
        <w:t>Clara sentit un vertige nauséeux la saisir tout entière face à cette symbolique macabre, si explicite qu'elle en devenait presque insultante — une signature, une fois de plus, destinée non pas simplement à éliminer un témoin gênant, mais à communiquer, avec une théâtralité délibérée, un message dont elle ne saisissait pas encore toute la portée mais dont l'intention profonde ne faisait, elle, aucun doute : nous savons qui vous approchez avant même que vous ne le sachiez vous-même, et nous nous en débarrassons avec le même soin méticuleux que celui qu'on accorde à un jardin qu'on entretient depuis des années.</w:t>
      </w:r>
    </w:p>
    <w:p>
      <w:pPr>
        <w:spacing w:line="276" w:lineRule="auto" w:after="120"/>
        <w:ind w:firstLine="432"/>
      </w:pPr>
      <w:r>
        <w:rPr>
          <w:rFonts w:ascii="Times New Roman" w:hAnsi="Times New Roman"/>
          <w:sz w:val="24"/>
        </w:rPr>
        <w:t>« Il a été exécuté il y a moins d'une heure, confirma le docteur Younes, appelée en urgence sur les lieux et déjà agenouillée près du corps avec sa trousse d'intervention. Une seule balle, tirée à bout portant, par quelqu'un qui savait exactement où viser. Ce n'est pas le tireur qui vous a pris pour cible à l'entrée du hangar — la trajectoire, l'angle, tout diffère. Vous aviez affaire, ce soir, à deux personnes distinctes au minimum, peut-être davantage.</w:t>
      </w:r>
    </w:p>
    <w:p>
      <w:pPr>
        <w:spacing w:line="276" w:lineRule="auto" w:after="120"/>
        <w:ind w:firstLine="432"/>
      </w:pPr>
      <w:r>
        <w:rPr>
          <w:rFonts w:ascii="Times New Roman" w:hAnsi="Times New Roman"/>
          <w:sz w:val="24"/>
        </w:rPr>
        <w:t>— Un pour nous retarder, dit Ferrière, la voix sourde. Un autre pour s'assurer que Faure ne parlerait jamais.</w:t>
      </w:r>
    </w:p>
    <w:p>
      <w:pPr>
        <w:spacing w:line="276" w:lineRule="auto" w:after="120"/>
        <w:ind w:firstLine="432"/>
      </w:pPr>
      <w:r>
        <w:rPr>
          <w:rFonts w:ascii="Times New Roman" w:hAnsi="Times New Roman"/>
          <w:sz w:val="24"/>
        </w:rPr>
        <w:t>— Ou le même homme qui savait exactement combien de temps il lui faudrait pour terminer sa tâche avant qu'on n'arrive jusqu'ici, dit Clara, en s'accroupissant à son tour près du corps, sentant cette nausée froide, désormais familière, l'envahir une fois de plus.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membre de l'unité d'intervention touché à l'épaule lors de l'échange de tirs initial, un jeune gendarme du nom de Bastien Ricci dont c'était, comme il ne manqua pas de le préciser à quiconque voulait l'entendre depuis le brancard sur lequel on l'installait, sa toute première blessure par balle en six ans de carrière, se montra plus préoccupé, une fois la plaie nettoyée et pansée par les secours, par la perspective de devoir l'annoncer à sa mère que par la douleur elle-même. « Elle m'avait dit, à mon incorporation, que ce métier me tuerait un jour, dit-il à Ambrosini, venu prendre de ses nouvelles avec une sollicitude paternelle, le visage encore blême malgré son sourire crispé de bravade. Si je lui dis que j'ai pris une balle dans l'épaule au fond d'un hangar désaffecté à trois heures du matin, elle va exiger que je change de métier avant le petit déjeuner.</w:t>
      </w:r>
    </w:p>
    <w:p>
      <w:pPr>
        <w:spacing w:line="276" w:lineRule="auto" w:after="120"/>
        <w:ind w:firstLine="432"/>
      </w:pPr>
      <w:r>
        <w:rPr>
          <w:rFonts w:ascii="Times New Roman" w:hAnsi="Times New Roman"/>
          <w:sz w:val="24"/>
        </w:rPr>
        <w:t>— Dites-lui plutôt que le gilet pare-balles a tout arrêté, suggéra Ambrosini, avec un clin d'œil qui trahissait un humour bienvenu au milieu de cette nuit macabre.</w:t>
      </w:r>
    </w:p>
    <w:p>
      <w:pPr>
        <w:spacing w:line="276" w:lineRule="auto" w:after="120"/>
        <w:ind w:firstLine="432"/>
      </w:pPr>
      <w:r>
        <w:rPr>
          <w:rFonts w:ascii="Times New Roman" w:hAnsi="Times New Roman"/>
          <w:sz w:val="24"/>
        </w:rPr>
        <w:t>— Le gilet pare-balles ne couvre pas l'épaule, capitaine, répondit Ricci, avec une grimace amusée malgré la douleur manifeste. C'est d'ailleurs précisément pour ça que j'ai pris la balle là et pas ailleurs.</w:t>
      </w:r>
    </w:p>
    <w:p>
      <w:pPr>
        <w:spacing w:line="276" w:lineRule="auto" w:after="120"/>
        <w:ind w:firstLine="432"/>
      </w:pPr>
      <w:r>
        <w:rPr>
          <w:rFonts w:ascii="Times New Roman" w:hAnsi="Times New Roman"/>
          <w:sz w:val="24"/>
        </w:rPr>
        <w:t>— Alors dites-lui que vous portiez une cape, dit Ambrosini, imperturbable. Les mères s'inquiètent nettement moins pour les super-héros que pour les gendarmes ordinaires. »</w:t>
      </w:r>
    </w:p>
    <w:p>
      <w:pPr>
        <w:spacing w:line="276" w:lineRule="auto" w:after="120"/>
        <w:ind w:firstLine="432"/>
      </w:pPr>
      <w:r>
        <w:rPr>
          <w:rFonts w:ascii="Times New Roman" w:hAnsi="Times New Roman"/>
          <w:sz w:val="24"/>
        </w:rPr>
        <w:t>Ce bref échange, entendu par Clara depuis quelques mètres à peine, lui arracha un sourire fatigué au milieu de l'horreur froide de la scène qu'ils venaient de découvrir, et elle songea, non sans une pointe de gratitude sincère envers ces hommes capables de maintenir, même dans les pires circonstances, cette légèreté indispensable à la survie collective d'une équipe, que c'était peut-être précisément cette capacité-là, plus que n'importe quelle procédure ou n'importe quel protocole, qui permettait à des enquêteurs de tenir debout, semaine après semaine, face à ce que cette affaire continuait de leur révéler.</w:t>
      </w:r>
    </w:p>
    <w:p>
      <w:pPr>
        <w:spacing w:line="276" w:lineRule="auto" w:after="120"/>
        <w:ind w:firstLine="432"/>
      </w:pPr>
      <w:r>
        <w:rPr>
          <w:rFonts w:ascii="Times New Roman" w:hAnsi="Times New Roman"/>
          <w:sz w:val="24"/>
        </w:rPr>
        <w:t>Grimaldi, arrivé sur place peu après l'aube pour constater lui-même l'ampleur des dégâts, écouta le compte rendu complet de la nuit avec un silence pesant qui n'annonçait rien de bon, avant de prendre une décision que Clara accueillit avec un mélange de soulagement et d'appréhension. « À partir de maintenant, dit-il, s'adressant à l'ensemble de l'équipe rassemblée autour de lui dans la lumière blafarde du petit matin, plus aucune instruction opérationnelle sensible — heure d'intervention, lieu de perquisition, identité d'un suspect — ne sera communiquée autrement que de vive voix, en face à face, entre un nombre strictement limité de personnes. Fini les messages, fini les appels non vérifiés. Après ce qu'on vient d'apprendre sur cette histoire de voix synthétique, je ne fais plus confiance à un simple coup de fil pour authentifier qui que ce soit dans cette enquête, pas même moi-même.</w:t>
      </w:r>
    </w:p>
    <w:p>
      <w:pPr>
        <w:spacing w:line="276" w:lineRule="auto" w:after="120"/>
        <w:ind w:firstLine="432"/>
      </w:pPr>
      <w:r>
        <w:rPr>
          <w:rFonts w:ascii="Times New Roman" w:hAnsi="Times New Roman"/>
          <w:sz w:val="24"/>
        </w:rPr>
        <w:t>— Comment voulez-vous qu'on s'assure, concrètement, qu'on parle bien à la bonne personne au téléphone, dans ce cas ? demanda Ambrosini, visiblement troublé par l'ampleur pratique d'une telle précaution.</w:t>
      </w:r>
    </w:p>
    <w:p>
      <w:pPr>
        <w:spacing w:line="276" w:lineRule="auto" w:after="120"/>
        <w:ind w:firstLine="432"/>
      </w:pPr>
      <w:r>
        <w:rPr>
          <w:rFonts w:ascii="Times New Roman" w:hAnsi="Times New Roman"/>
          <w:sz w:val="24"/>
        </w:rPr>
        <w:t>— On va instaurer un mot de code, dit Clara, songeuse, se souvenant d'une suggestion que Samir venait justement de lui glisser, mi-sérieux mi-amusé, quelques minutes plus tôt au téléphone. Une phrase absurde, arbitraire, que personne d'extérieur à ce cercle restreint ne pourrait deviner ni reconstituer à partir d'enregistrements existants. Samir en a déjà proposé une, à sa manière habituelle.</w:t>
      </w:r>
    </w:p>
    <w:p>
      <w:pPr>
        <w:spacing w:line="276" w:lineRule="auto" w:after="120"/>
        <w:ind w:firstLine="432"/>
      </w:pPr>
      <w:r>
        <w:rPr>
          <w:rFonts w:ascii="Times New Roman" w:hAnsi="Times New Roman"/>
          <w:sz w:val="24"/>
        </w:rPr>
        <w:t>— Laquelle ? demanda Ferrière, un sourcil levé.</w:t>
      </w:r>
    </w:p>
    <w:p>
      <w:pPr>
        <w:spacing w:line="276" w:lineRule="auto" w:after="120"/>
        <w:ind w:firstLine="432"/>
      </w:pPr>
      <w:r>
        <w:rPr>
          <w:rFonts w:ascii="Times New Roman" w:hAnsi="Times New Roman"/>
          <w:sz w:val="24"/>
        </w:rPr>
        <w:t>— "Dostoïevski a mangé le poisson rouge", dit Clara, avec un sourire malgré elle. Une phrase suffisamment ridicule, dit-il, pour qu'aucune intelligence artificielle sérieuse n'ait jamais eu de raison de l'associer à ma voix dans quelque base de données que ce soit.</w:t>
      </w:r>
    </w:p>
    <w:p>
      <w:pPr>
        <w:spacing w:line="276" w:lineRule="auto" w:after="120"/>
        <w:ind w:firstLine="432"/>
      </w:pPr>
      <w:r>
        <w:rPr>
          <w:rFonts w:ascii="Times New Roman" w:hAnsi="Times New Roman"/>
          <w:sz w:val="24"/>
        </w:rPr>
        <w:t>— Votre compagnon a un sens de l'humour qui me plaît de plus en plus, commissaire, dit Grimaldi, avec un rare sourire fatigué perçant sous la gravité de la matinée. Va pour le poisson rouge. Dieu sait qu'on a besoin d'un peu d'absurde, dans cette affaire, pour continuer à y voir clair.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petit matin, alors que les techniciens achevaient de sécuriser l'ensemble du hangar et que Clara, assise sur une caisse en bois à l'extérieur, tentait de reprendre un semblant de calme après cette nuit éprouvante, que Samir la rappela avec une information qui vint compliquer, une fois de plus, une affaire qui semblait déjà avoir épuisé sa capacité à se compliquer davantage.</w:t>
      </w:r>
    </w:p>
    <w:p>
      <w:pPr>
        <w:spacing w:line="276" w:lineRule="auto" w:after="120"/>
        <w:ind w:firstLine="432"/>
      </w:pPr>
      <w:r>
        <w:rPr>
          <w:rFonts w:ascii="Times New Roman" w:hAnsi="Times New Roman"/>
          <w:sz w:val="24"/>
        </w:rPr>
        <w:t>« J'ai vérifié les registres d'accès professionnels de Solstice Sécurité, dit-il, sa voix trahissant une excitation mêlée d'une prudence manifeste. Clara, Kevin Faure était en déplacement professionnel en Suisse, à Genève exactement, pour une formation certifiante de trois semaines chez le fabricant du dispositif d'écoute, précisément à la période où ce même dispositif a été installé sous votre table d'interrogatoire. Son badge d'accès au centre de formation genevois est formellement enregistré, chaque jour, matin et après-midi, pendant toute la durée concernée. Il n'a physiquement pas pu poser ce micro lui-même.</w:t>
      </w:r>
    </w:p>
    <w:p>
      <w:pPr>
        <w:spacing w:line="276" w:lineRule="auto" w:after="120"/>
        <w:ind w:firstLine="432"/>
      </w:pPr>
      <w:r>
        <w:rPr>
          <w:rFonts w:ascii="Times New Roman" w:hAnsi="Times New Roman"/>
          <w:sz w:val="24"/>
        </w:rPr>
        <w:t>— Alors sa voix sur l'enregistrement..., commença Clara, un vertige nouveau s'emparant d'elle à mesure que les implications se précisaient.</w:t>
      </w:r>
    </w:p>
    <w:p>
      <w:pPr>
        <w:spacing w:line="276" w:lineRule="auto" w:after="120"/>
        <w:ind w:firstLine="432"/>
      </w:pPr>
      <w:r>
        <w:rPr>
          <w:rFonts w:ascii="Times New Roman" w:hAnsi="Times New Roman"/>
          <w:sz w:val="24"/>
        </w:rPr>
        <w:t>— A probablement été utilisée par quelqu'un d'autre, dit Samir. Soit un enregistrement antérieur de sa propre voix, réutilisé pour tester le dispositif à distance, soit — et c'est l'hypothèse qui m'inquiète le plus, Clara — un système de synthèse vocale suffisamment sophistiqué pour reproduire sa voix à partir d'échantillons existants. Les briefings de sécurité enregistrés dont tu m'as parlé constitueraient, dans ce cas, exactement le matériau nécessaire pour entraîner ce genre de synthèse. »</w:t>
      </w:r>
    </w:p>
    <w:p>
      <w:pPr>
        <w:spacing w:line="276" w:lineRule="auto" w:after="120"/>
        <w:ind w:firstLine="432"/>
      </w:pPr>
      <w:r>
        <w:rPr>
          <w:rFonts w:ascii="Times New Roman" w:hAnsi="Times New Roman"/>
          <w:sz w:val="24"/>
        </w:rPr>
        <w:t>Clara resta un long moment silencieuse, contemplant les premières lueurs grises de l'aube se lever sur les hangars rouillés de cette zone industrielle où un homme innocent — ou du moins, un homme dont la culpabilité réelle se limitait probablement à avoir été, une fois de plus, un rouage sacrifiable dans une machinerie bien plus vaste — venait de payer de sa vie une accusation qu'il n'avait, en réalité, jamais méritée.</w:t>
      </w:r>
    </w:p>
    <w:p>
      <w:pPr>
        <w:spacing w:line="276" w:lineRule="auto" w:after="120"/>
        <w:ind w:firstLine="432"/>
      </w:pPr>
      <w:r>
        <w:rPr>
          <w:rFonts w:ascii="Times New Roman" w:hAnsi="Times New Roman"/>
          <w:sz w:val="24"/>
        </w:rPr>
        <w:t>« On ne traque toujours pas un homme, dit-elle enfin, à Ferrière qui venait de la rejoindre, une couverture de survie posée sur ses propres épaules par un ambulancier prévenant. On traque une machine qui sait précisément comment se faire passer, à volonté, pour n'importe lequel d'entre nous — un mort qui continue d'écrire des messages, une voix qui n'a jamais prononcé les mots qu'on lui prête, et je commence sérieusement à me demander, Ferrière, jusqu'où s'étend cette capacité d'imitation.</w:t>
      </w:r>
    </w:p>
    <w:p>
      <w:pPr>
        <w:spacing w:line="276" w:lineRule="auto" w:after="120"/>
        <w:ind w:firstLine="432"/>
      </w:pPr>
      <w:r>
        <w:rPr>
          <w:rFonts w:ascii="Times New Roman" w:hAnsi="Times New Roman"/>
          <w:sz w:val="24"/>
        </w:rPr>
        <w:t>— Vous voulez dire, dit Ferrière, la voix lasse mais l'esprit manifestement encore assez vif pour saisir immédiatement l'ampleur de cette question, que la prochaine voix qui nous appellera en prétendant être un collègue, un supérieur, ou même l'un de nous deux, ne sera peut-être pas plus fiable que celle qu'on vient d'entendre sur cet enregistrement ?</w:t>
      </w:r>
    </w:p>
    <w:p>
      <w:pPr>
        <w:spacing w:line="276" w:lineRule="auto" w:after="120"/>
        <w:ind w:firstLine="432"/>
      </w:pPr>
      <w:r>
        <w:rPr>
          <w:rFonts w:ascii="Times New Roman" w:hAnsi="Times New Roman"/>
          <w:sz w:val="24"/>
        </w:rPr>
        <w:t>— Exactement ça, dit Clara, un froid nouveau, plus profond encore que celui de l'aube naissante, s'installant durablement en elle. Et je ne sais pas comment on se protège contre une menace qui n'a même plus besoin d'un visage, ni même d'une vraie voix, pour nous atteindre. »</w:t>
      </w:r>
    </w:p>
    <w:p>
      <w:pPr>
        <w:spacing w:line="276" w:lineRule="auto" w:after="120"/>
        <w:ind w:firstLine="432"/>
      </w:pPr>
      <w:r>
        <w:rPr>
          <w:rFonts w:ascii="Times New Roman" w:hAnsi="Times New Roman"/>
          <w:sz w:val="24"/>
        </w:rPr>
        <w:t>Ferrière resta silencieux un long moment, contemplant à son tour le corps de Kevin Faure qu'on achevait de recouvrir d'un drap blanc avant l'arrivée du fourgon mortuaire, la rose blanche toujours glissée entre ses doigts figés comme une signature qu'on n'avait même plus besoin de revendiquer autrement. « Je crois, dit-il enfin, qu'on ferait bien de considérer, à partir de maintenant, que chaque information qu'on croit détenir en exclusivité a probablement déjà été anticipée par quelqu'un d'autre, quelque part. Ce n'est pas une façon très réjouissante d'aborder la suite de cette enquête, Clara, mais je préfère qu'on parte de cette hypothèse plutôt que d'être surpris une fois de plus.</w:t>
      </w:r>
    </w:p>
    <w:p>
      <w:pPr>
        <w:spacing w:line="276" w:lineRule="auto" w:after="120"/>
        <w:ind w:firstLine="432"/>
      </w:pPr>
      <w:r>
        <w:rPr>
          <w:rFonts w:ascii="Times New Roman" w:hAnsi="Times New Roman"/>
          <w:sz w:val="24"/>
        </w:rPr>
        <w:t>— On dirait qu'on ne poursuit plus un coupable, dit Clara, en se relevant lentement, les jambes engourdies par des heures passées accroupie sur le béton froid du hangar. On poursuit une méthode. Une façon de penser suffisamment ancienne, suffisamment patiente, pour transformer chaque personne qu'on interroge, chaque piste qu'on croit tenir, en un pion de plus sur un échiquier dont on ne voit toujours pas les contours exacts.</w:t>
      </w:r>
    </w:p>
    <w:p>
      <w:pPr>
        <w:spacing w:line="276" w:lineRule="auto" w:after="120"/>
        <w:ind w:firstLine="432"/>
      </w:pPr>
      <w:r>
        <w:rPr>
          <w:rFonts w:ascii="Times New Roman" w:hAnsi="Times New Roman"/>
          <w:sz w:val="24"/>
        </w:rPr>
        <w:t>— Alors trouvons celui qui tient les pièces, dit Ferrière, avec une détermination sombre qui, pour la première fois depuis le début de cette nuit éprouvante, sembla redonner à Clara un peu de la force qui lui manquait. Parce que quelqu'un, quelque part, continue de déplacer ces pièces en temps réel — et ce quelqu'un-là, contrairement à ses pions, ne pourra pas se permettre indéfiniment de rester invisible. »</w:t>
      </w:r>
    </w:p>
    <w:p>
      <w:pPr>
        <w:spacing w:line="276" w:lineRule="auto" w:after="120"/>
        <w:ind w:firstLine="432"/>
      </w:pPr>
      <w:r>
        <w:rPr>
          <w:rFonts w:ascii="Times New Roman" w:hAnsi="Times New Roman"/>
          <w:sz w:val="24"/>
        </w:rPr>
        <w:t>Le soleil achevait de se lever sur la zone industrielle désaffectée lorsque le convoi funèbre emporta enfin la dépouille de Kevin Faure, laissant derrière lui un hangar vide résonnant du silence particulier qui suit toujours, dans l'expérience de Clara, le départ d'un corps — ce silence qu'elle avait appris, au fil des années, à ne jamais confondre tout à fait avec l'apaisement, mais plutôt avec une pause, brève et trompeuse, avant que l'enquête ne reprenne, inévitablement, son cours.</w:t>
      </w:r>
    </w:p>
    <w:p>
      <w:r>
        <w:br w:type="page"/>
      </w:r>
    </w:p>
    <w:p>
      <w:pPr>
        <w:spacing w:before="720" w:after="480"/>
        <w:jc w:val="center"/>
      </w:pPr>
      <w:r>
        <w:rPr>
          <w:rFonts w:ascii="Times New Roman" w:hAnsi="Times New Roman"/>
          <w:b/>
          <w:sz w:val="28"/>
        </w:rPr>
        <w:t>Chapitre 16 — Le cercle restreint</w:t>
      </w:r>
    </w:p>
    <w:p>
      <w:pPr>
        <w:spacing w:line="276" w:lineRule="auto" w:after="120"/>
        <w:ind w:firstLine="432"/>
      </w:pPr>
      <w:r>
        <w:rPr>
          <w:rFonts w:ascii="Times New Roman" w:hAnsi="Times New Roman"/>
          <w:sz w:val="24"/>
        </w:rPr>
        <w:t>La salle de commandement, rebaptisée par Ambrosini d'un « bunker du poisson rouge » qui avait fini par s'imposer, mi-sérieux mi-moqueur, dans le vocabulaire quotidien de toute l'équipe, accueillit dès le milieu de matinée une réunion que Grimaldi avait exigée en des termes qui ne laissaient aucune place à l'ambiguïté : il fallait, disait-il, cesser de chercher qui, à l'extérieur de leur cercle, pouvait bien être responsable de ces fuites à répétition, et commencer, aussi douloureux que cela puisse être, à examiner sérieusement l'hypothèse que la source se trouve à l'intérieur même de ce cercle.</w:t>
      </w:r>
    </w:p>
    <w:p>
      <w:pPr>
        <w:spacing w:line="276" w:lineRule="auto" w:after="120"/>
        <w:ind w:firstLine="432"/>
      </w:pPr>
      <w:r>
        <w:rPr>
          <w:rFonts w:ascii="Times New Roman" w:hAnsi="Times New Roman"/>
          <w:sz w:val="24"/>
        </w:rPr>
        <w:t>« Reprenons chaque fuite depuis le début, dit Clara, debout devant le tableau blanc sur lequel Ambrosini venait d'inscrire, en colonnes soigneusement alignées, chaque fait constaté depuis le début de l'enquête. Le nom de Fontanier connu de la presse en moins de trois heures après son audition. L'avocat parisien informé du projet de perquisition du Domaine des Quatre Vents avant même que le juge n'ait signé la commission rogatoire. L'heure précise de notre départ pour le domaine, connue apparemment de ceux qui nous y attendaient, alors qu'elle n'avait été fixée, la veille au soir, que par un cercle de quatre personnes. Et maintenant, cette nuit, une localisation en temps réel de notre position au hangar de Fréjus, suffisamment précise pour permettre une exécution ciblée avant même notre arrivée.</w:t>
      </w:r>
    </w:p>
    <w:p>
      <w:pPr>
        <w:spacing w:line="276" w:lineRule="auto" w:after="120"/>
        <w:ind w:firstLine="432"/>
      </w:pPr>
      <w:r>
        <w:rPr>
          <w:rFonts w:ascii="Times New Roman" w:hAnsi="Times New Roman"/>
          <w:sz w:val="24"/>
        </w:rPr>
        <w:t>— Quatre incidents, dit Grimaldi, le visage fermé. Et à chaque fois, le même dénominateur : vous, moi, Ferrière, Ambrosini. Parfois Chastagner, pour les aspects techniques. Personne d'autre n'avait, sur le papier, accès à l'ensemble de ces informations au moment précis où elles ont fuité.</w:t>
      </w:r>
    </w:p>
    <w:p>
      <w:pPr>
        <w:spacing w:line="276" w:lineRule="auto" w:after="120"/>
        <w:ind w:firstLine="432"/>
      </w:pPr>
      <w:r>
        <w:rPr>
          <w:rFonts w:ascii="Times New Roman" w:hAnsi="Times New Roman"/>
          <w:sz w:val="24"/>
        </w:rPr>
        <w:t>— Ce qui n'exclut pas, dit Ambrosini, la voix tendue par une gêne manifeste à l'idée même de formuler cette hypothèse à voix haute, qu'un cinquième point d'accès nous ait échappé. Un système, un outil, quelque chose qu'on utilise tous sans y penser, et qui serait compromis sans qu'aucun de nous n'ait personnellement trahi quoi que ce soit. »</w:t>
      </w:r>
    </w:p>
    <w:p>
      <w:pPr>
        <w:spacing w:line="276" w:lineRule="auto" w:after="120"/>
        <w:ind w:firstLine="432"/>
      </w:pPr>
      <w:r>
        <w:rPr>
          <w:rFonts w:ascii="Times New Roman" w:hAnsi="Times New Roman"/>
          <w:sz w:val="24"/>
        </w:rPr>
        <w:t>Ce fut Chastagner, arrivé entre-temps avec les traits tirés d'une nuit sans sommeil supplémentaire, qui apporta le premier élément de réponse concret à cette question suspendue depuis le début de la réunion, en connectant son ordinateur portable à l'écran mural pour projeter une série de journaux de connexion qu'il venait tout juste de finir d'analyser. « J'ai fait ce que j'aurais dû faire depuis le début, dit-il, avec une pointe d'autocritique dans la voix. J'ai vérifié le système de géolocalisation embarqué dans les véhicules de service utilisés par la gendarmerie pour cette opération — celui qui permet, en théorie, à la centrale de suivre en temps réel la position de chaque véhicule engagé sur le terrain, pour des raisons de sécurité opérationnelle. »</w:t>
      </w:r>
    </w:p>
    <w:p>
      <w:pPr>
        <w:spacing w:line="276" w:lineRule="auto" w:after="120"/>
        <w:ind w:firstLine="432"/>
      </w:pPr>
      <w:r>
        <w:rPr>
          <w:rFonts w:ascii="Times New Roman" w:hAnsi="Times New Roman"/>
          <w:sz w:val="24"/>
        </w:rPr>
        <w:t>Il fit défiler, sur l'écran, une série de lignes de code brutes, dont la plupart des personnes présentes dans la salle ne comprenaient manifestement pas grand-chose, avant de s'arrêter sur une entrée qu'il entoura d'un simple geste de curseur. « Ce système utilise un serveur externalisé, opéré par un prestataire privé sous contrat avec plusieurs services de gendarmerie de la région. Et ce serveur, dit-il, en marquant une pause qui trahissait l'ampleur de ce qu'il s'apprêtait à révéler, a enregistré, la nuit dernière, une connexion externe non autorisée, provenant d'une adresse qui ne correspond à aucun poste de commandement officiel. Quelqu'un a accédé, en direct, à la position GPS de chacun de nos véhicules, pendant toute la durée de l'opération au hangar de Fréjus.</w:t>
      </w:r>
    </w:p>
    <w:p>
      <w:pPr>
        <w:spacing w:line="276" w:lineRule="auto" w:after="120"/>
        <w:ind w:firstLine="432"/>
      </w:pPr>
      <w:r>
        <w:rPr>
          <w:rFonts w:ascii="Times New Roman" w:hAnsi="Times New Roman"/>
          <w:sz w:val="24"/>
        </w:rPr>
        <w:t>— Vous êtes en train de nous dire, dit Grimaldi, la voix blanche, que ce n'est peut-être pas l'un d'entre nous qui a trahi cette enquête, mais un système entier de suivi de véhicules, utilisé quotidiennement par l'ensemble des forces de l'ordre de la région, qui se trouve compromis ?</w:t>
      </w:r>
    </w:p>
    <w:p>
      <w:pPr>
        <w:spacing w:line="276" w:lineRule="auto" w:after="120"/>
        <w:ind w:firstLine="432"/>
      </w:pPr>
      <w:r>
        <w:rPr>
          <w:rFonts w:ascii="Times New Roman" w:hAnsi="Times New Roman"/>
          <w:sz w:val="24"/>
        </w:rPr>
        <w:t>— C'est exactement ce que je suis en train de vous dire, monsieur le procureur, dit Chastagner, avec un mélange de soulagement technique et d'inquiétude renouvelée. Et si c'est le cas, ça signifie que cette organisation n'a peut-être même pas besoin d'un informateur humain à l'intérieur de notre service. Elle a simplement piraté l'infrastructure elle-même. »</w:t>
      </w:r>
    </w:p>
    <w:p>
      <w:pPr>
        <w:spacing w:line="276" w:lineRule="auto" w:after="120"/>
        <w:ind w:firstLine="432"/>
      </w:pPr>
      <w:r>
        <w:rPr>
          <w:rFonts w:ascii="Times New Roman" w:hAnsi="Times New Roman"/>
          <w:sz w:val="24"/>
        </w:rPr>
        <w:t>Un silence pesant accueillit cette révélation, chacun mesurant à sa manière l'ampleur vertigineuse de ce qu'elle impliquait, avant que Clara, la première, ne formule la question que tous semblaient redouter de poser. « Est-ce que ça exclut totalement l'hypothèse d'une taupe humaine, Chastagner ? Ou est-ce que ça ne fait, simplement, qu'ajouter une possibilité supplémentaire à toutes celles qu'on envisageait déjà ?</w:t>
      </w:r>
    </w:p>
    <w:p>
      <w:pPr>
        <w:spacing w:line="276" w:lineRule="auto" w:after="120"/>
        <w:ind w:firstLine="432"/>
      </w:pPr>
      <w:r>
        <w:rPr>
          <w:rFonts w:ascii="Times New Roman" w:hAnsi="Times New Roman"/>
          <w:sz w:val="24"/>
        </w:rPr>
        <w:t>— Honnêtement, dit Chastagner, après une hésitation qui n'échappa à personne, je ne peux pas l'exclure. Un système piraté explique la fuite d'hier soir. Il n'explique pas nécessairement, à lui seul, celle concernant l'avocat parisien, informé avant même la signature officielle de la commission rogatoire — une information qui n'a jamais transité par aucun système informatique, puisqu'elle n'a été discutée, à ma connaissance, que de vive voix, dans cette salle même. »</w:t>
      </w:r>
    </w:p>
    <w:p>
      <w:pPr>
        <w:spacing w:line="276" w:lineRule="auto" w:after="120"/>
        <w:ind w:firstLine="432"/>
      </w:pPr>
      <w:r>
        <w:rPr>
          <w:rFonts w:ascii="Times New Roman" w:hAnsi="Times New Roman"/>
          <w:sz w:val="24"/>
        </w:rPr>
        <w:t>Ce constat, énoncé avec la froideur clinique d'un homme habitué à présenter des faits plutôt que des certitudes rassurantes, ramena immédiatement la tension dans la salle à son niveau initial, et Clara sentit, en observant tour à tour les visages de Grimaldi, d'Ambrosini et de Ferrière, cette même méfiance sourde qu'elle avait tenté, jusque-là, de tenir à distance, s'installer désormais ouvertement entre eux.</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Ferrière, un peu plus tard dans l'après-midi, alors qu'ils marchaient tous deux vers le distributeur de café installé au bout du couloir principal du commissariat, qui rompit le premier ce malaise latent en abordant de front une question que Clara elle-même n'avait pas osé formuler à voix haute.</w:t>
      </w:r>
    </w:p>
    <w:p>
      <w:pPr>
        <w:spacing w:line="276" w:lineRule="auto" w:after="120"/>
        <w:ind w:firstLine="432"/>
      </w:pPr>
      <w:r>
        <w:rPr>
          <w:rFonts w:ascii="Times New Roman" w:hAnsi="Times New Roman"/>
          <w:sz w:val="24"/>
        </w:rPr>
        <w:t>« Vous m'avez regardé différemment, ce matin, en salle de réunion, dit-il, sans détour, s'arrêtant net devant le distributeur sans même y insérer sa pièce. Au moment où Chastagner a énuméré le cercle restreint. Je l'ai vu, Clara. Une seconde, à peine, mais je l'ai vu.</w:t>
      </w:r>
    </w:p>
    <w:p>
      <w:pPr>
        <w:spacing w:line="276" w:lineRule="auto" w:after="120"/>
        <w:ind w:firstLine="432"/>
      </w:pPr>
      <w:r>
        <w:rPr>
          <w:rFonts w:ascii="Times New Roman" w:hAnsi="Times New Roman"/>
          <w:sz w:val="24"/>
        </w:rPr>
        <w:t>— Ferrière..., commença-t-elle, sentant une gêne sincère l'envahir à l'idée d'avoir, effectivement, laissé filtrer une pensée qu'elle avait pourtant cherché à réprimer immédiatement.</w:t>
      </w:r>
    </w:p>
    <w:p>
      <w:pPr>
        <w:spacing w:line="276" w:lineRule="auto" w:after="120"/>
        <w:ind w:firstLine="432"/>
      </w:pPr>
      <w:r>
        <w:rPr>
          <w:rFonts w:ascii="Times New Roman" w:hAnsi="Times New Roman"/>
          <w:sz w:val="24"/>
        </w:rPr>
        <w:t>— Ne vous excusez pas, dit-il, avec un sourire fatigué qui désamorça, en un instant, toute la tension de cet échange. Je pense la même chose de vous, quelque part, dans un coin de mon esprit que je n'aime pas particulièrement fréquenter. C'est le prix de ce métier, j'imagine. Après tout ce qu'on vient de découvrir, il serait presque suspect qu'on ne se soupçonne pas, ne serait-ce qu'une fraction de seconde, les uns les autres.</w:t>
      </w:r>
    </w:p>
    <w:p>
      <w:pPr>
        <w:spacing w:line="276" w:lineRule="auto" w:after="120"/>
        <w:ind w:firstLine="432"/>
      </w:pPr>
      <w:r>
        <w:rPr>
          <w:rFonts w:ascii="Times New Roman" w:hAnsi="Times New Roman"/>
          <w:sz w:val="24"/>
        </w:rPr>
        <w:t>— Je vous fais confiance, Ferrière, dit Clara, avec une sincérité qui la surprit elle-même par son intensité. Plus qu'à quiconque dans cette enquête. Mais vous avez raison, il y a bien eu cette seconde. Et je m'en veux, un peu, de ne pas être capable de l'effacer complètement.</w:t>
      </w:r>
    </w:p>
    <w:p>
      <w:pPr>
        <w:spacing w:line="276" w:lineRule="auto" w:after="120"/>
        <w:ind w:firstLine="432"/>
      </w:pPr>
      <w:r>
        <w:rPr>
          <w:rFonts w:ascii="Times New Roman" w:hAnsi="Times New Roman"/>
          <w:sz w:val="24"/>
        </w:rPr>
        <w:t>— Alors testons-nous mutuellement, dit Ferrière, avec une soudaine étincelle d'humour dans le regard qui contrastait agréablement avec la gravité de leur échange. Dostoïevski a mangé quoi, déjà ?</w:t>
      </w:r>
    </w:p>
    <w:p>
      <w:pPr>
        <w:spacing w:line="276" w:lineRule="auto" w:after="120"/>
        <w:ind w:firstLine="432"/>
      </w:pPr>
      <w:r>
        <w:rPr>
          <w:rFonts w:ascii="Times New Roman" w:hAnsi="Times New Roman"/>
          <w:sz w:val="24"/>
        </w:rPr>
        <w:t>— Le poisson rouge, dit Clara, avec un début de sourire malgré elle.</w:t>
      </w:r>
    </w:p>
    <w:p>
      <w:pPr>
        <w:spacing w:line="276" w:lineRule="auto" w:after="120"/>
        <w:ind w:firstLine="432"/>
      </w:pPr>
      <w:r>
        <w:rPr>
          <w:rFonts w:ascii="Times New Roman" w:hAnsi="Times New Roman"/>
          <w:sz w:val="24"/>
        </w:rPr>
        <w:t>— C'est bien ça, dit Ferrière, mais désormais on simplifie : plus la peine de reconstruire toute la phrase idiote de Samir sous le coup du stress. À partir de maintenant, "le poisson rouge de Dostoïevski", en entier, avec l'article, suffira comme mot de passe entre nous — c'est plus court, et tout aussi ridicule pour qu'aucune oreille indiscrète n'y prête attention. »</w:t>
      </w:r>
    </w:p>
    <w:p>
      <w:pPr>
        <w:spacing w:line="276" w:lineRule="auto" w:after="120"/>
        <w:ind w:firstLine="432"/>
      </w:pPr>
      <w:r>
        <w:rPr>
          <w:rFonts w:ascii="Times New Roman" w:hAnsi="Times New Roman"/>
          <w:sz w:val="24"/>
        </w:rPr>
        <w:t>Elle éclata d'un rire sincère, le premier depuis la découverte macabre du hangar de Fréjus, un rire qui la surprit elle-même par sa spontanéité au regard de la gravité de la situation, et qui sembla, l'espace de quelques secondes précieuses, alléger un peu le poids que cette journée entière avait déposé sur ses épaules. « Vous inventez cette règle à l'instant même, Ferrière, dit-elle, en essuyant un semblant de larme de rire au coin de l'œil.</w:t>
      </w:r>
    </w:p>
    <w:p>
      <w:pPr>
        <w:spacing w:line="276" w:lineRule="auto" w:after="120"/>
        <w:ind w:firstLine="432"/>
      </w:pPr>
      <w:r>
        <w:rPr>
          <w:rFonts w:ascii="Times New Roman" w:hAnsi="Times New Roman"/>
          <w:sz w:val="24"/>
        </w:rPr>
        <w:t>— Peut-être, dit-il, avec un clin d'œil malicieux. Mais avouez que ça vous a fait du bien de rire, ne serait-ce qu'une minute.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reste de l'après-midi fut consacré à un travail méthodique et fastidieux de recoupement, sous la direction conjointe de Clara et de Grimaldi, visant à établir, avec la plus grande précision possible, la liste exacte des personnes ayant eu accès, à un moment ou à un autre, à chacune des informations qui avaient fini par fuiter. Ce travail, mené dans une atmosphère de suspicion contenue mais bien réelle, aboutit à une conclusion que Clara résuma, en fin de journée, devant un Grimaldi visiblement épuisé par cette introspection collective.</w:t>
      </w:r>
    </w:p>
    <w:p>
      <w:pPr>
        <w:spacing w:line="276" w:lineRule="auto" w:after="120"/>
        <w:ind w:firstLine="432"/>
      </w:pPr>
      <w:r>
        <w:rPr>
          <w:rFonts w:ascii="Times New Roman" w:hAnsi="Times New Roman"/>
          <w:sz w:val="24"/>
        </w:rPr>
        <w:t>« Sur les quatre fuites recensées, dit-elle, en désignant le tableau couvert d'annotations et de flèches croisées, trois pourraient théoriquement s'expliquer par la compromission du système de géolocalisation ou par une simple négligence de sécurité électronique — micro-espion, téléphone non vérifié, réseau informatique piraté. Mais la quatrième, celle concernant l'avocat parisien informé avant même la signature de la commission rogatoire, ne peut s'expliquer, à ma connaissance, que par une seule chose : quelqu'un présent physiquement dans cette pièce, au moment précis où vous avez pris cette décision, monsieur le procureur, en a informé quelqu'un d'autre. Et je ne peux pas, en toute honnêteté, exclure qui que ce soit de ce cercle-là. Pas même moi-même, si vous me permettez cette franchise inconfortable.</w:t>
      </w:r>
    </w:p>
    <w:p>
      <w:pPr>
        <w:spacing w:line="276" w:lineRule="auto" w:after="120"/>
        <w:ind w:firstLine="432"/>
      </w:pPr>
      <w:r>
        <w:rPr>
          <w:rFonts w:ascii="Times New Roman" w:hAnsi="Times New Roman"/>
          <w:sz w:val="24"/>
        </w:rPr>
        <w:t>— Ni moi-même, dit Grimaldi, avec une gravité qui trahissait le poids réel de cette conclusion. Ce qui, commissaire, nous laisse dans une position que je n'ai jamais connue en vingt-cinq ans de carrière : celle de devoir mener une enquête sur un système criminel d'une sophistication redoutable, tout en devant simultanément nous demander, chacun de notre côté, si celui ou celle assis en face de nous n'est pas, d'une manière ou d'une autre, complice de ce même système. »</w:t>
      </w:r>
    </w:p>
    <w:p>
      <w:pPr>
        <w:spacing w:line="276" w:lineRule="auto" w:after="120"/>
        <w:ind w:firstLine="432"/>
      </w:pPr>
      <w:r>
        <w:rPr>
          <w:rFonts w:ascii="Times New Roman" w:hAnsi="Times New Roman"/>
          <w:sz w:val="24"/>
        </w:rPr>
        <w:t>Le silence qui suivit cette phrase s'étira longuement dans la salle de commandement désormais vide de tout autre occupant, Ambrosini et Ferrière ayant quitté les lieux une heure plus tôt pour superviser la sécurisation renforcée, désormais jugée indispensable, du domicile de chaque membre de l'équipe directement impliqué dans l'enquête — Clara y compris, dont l'appartement parisien bénéficiait, depuis la découverte de la photographie au chai du domaine, d'une surveillance rapprochée dont elle avait fini par accepter la nécessité, malgré la gêne persistante que cette protection constante lui inspirait.</w:t>
      </w:r>
    </w:p>
    <w:p>
      <w:pPr>
        <w:spacing w:line="276" w:lineRule="auto" w:after="120"/>
        <w:ind w:firstLine="432"/>
      </w:pPr>
      <w:r>
        <w:rPr>
          <w:rFonts w:ascii="Times New Roman" w:hAnsi="Times New Roman"/>
          <w:sz w:val="24"/>
        </w:rPr>
        <w:t>Ce fut au moment précis où Clara s'apprêtait à quitter à son tour la salle de commandement, épuisée par cette journée d'introspection collective aussi éprouvante que n'importe quelle scène de crime, que le téléphone de Grimaldi, resté posé sur la table de réunion, se mit à sonner d'un numéro que l'écran affichait simplement comme « Inconnu », sans le moindre indicatif ni la moindre identification habituelle.</w:t>
      </w:r>
    </w:p>
    <w:p>
      <w:pPr>
        <w:spacing w:line="276" w:lineRule="auto" w:after="120"/>
        <w:ind w:firstLine="432"/>
      </w:pPr>
      <w:r>
        <w:rPr>
          <w:rFonts w:ascii="Times New Roman" w:hAnsi="Times New Roman"/>
          <w:sz w:val="24"/>
        </w:rPr>
        <w:t>Grimaldi décrocha par réflexe professionnel, avant même d'avoir eu le temps d'y réfléchir, et Clara, qui s'apprêtait à franchir la porte, se figea net en le voyant pâlir instantanément, la main se resserrant sur l'appareil avec une force qui blanchit ses phalanges.</w:t>
      </w:r>
    </w:p>
    <w:p>
      <w:pPr>
        <w:spacing w:line="276" w:lineRule="auto" w:after="120"/>
        <w:ind w:firstLine="432"/>
      </w:pPr>
      <w:r>
        <w:rPr>
          <w:rFonts w:ascii="Times New Roman" w:hAnsi="Times New Roman"/>
          <w:sz w:val="24"/>
        </w:rPr>
        <w:t>« Qui est à l'appareil ? demanda-t-il, la voix soudain altérée d'une manière qu'elle ne lui avait jamais entendue en plusieurs années de collaboration.</w:t>
      </w:r>
    </w:p>
    <w:p>
      <w:pPr>
        <w:spacing w:line="276" w:lineRule="auto" w:after="120"/>
        <w:ind w:firstLine="432"/>
      </w:pPr>
      <w:r>
        <w:rPr>
          <w:rFonts w:ascii="Times New Roman" w:hAnsi="Times New Roman"/>
          <w:sz w:val="24"/>
        </w:rPr>
        <w:t>Clara revint aussitôt sur ses pas, et Grimaldi, d'un geste vif, activa le haut-parleur du téléphone, permettant à la voix de résonner distinctement dans le silence tendu de la salle de commandement — une voix calme, posée, presque courtoise, dont la neutralité soigneusement maîtrisée avait quelque chose de plus terrifiant, pour Clara, que n'importe quel cri de menace explicite.</w:t>
      </w:r>
    </w:p>
    <w:p>
      <w:pPr>
        <w:spacing w:line="276" w:lineRule="auto" w:after="120"/>
        <w:ind w:firstLine="432"/>
      </w:pPr>
      <w:r>
        <w:rPr>
          <w:rFonts w:ascii="Times New Roman" w:hAnsi="Times New Roman"/>
          <w:sz w:val="24"/>
        </w:rPr>
        <w:t>« Bonsoir, monsieur le procureur, dit la voix. Je vous appelle simplement pour vous féliciter, vous et votre équipe, de votre remarquable ténacité ces derniers jours. Rares sont ceux qui sont arrivés aussi près de la vérité que vous. Mais je crains, avec tout le respect que je vous dois, que vous n'ayez pas encore compris une chose essentielle. » Un silence bref, calculé, précéda la suite, chaque mot prononcé avec une lenteur délibérée qui glaça Clara jusqu'aux os. « Un jardinier ne s'inquiète jamais de perdre quelques mauvaises herbes en cours de route, monsieur le procureur. Ce qui compte, pour lui, c'est la récolte finale. Et vous, commissaire Vasseur — puisque je sais que vous m'écoutez, vous aussi, en ce moment précis — vous êtes en train de devenir, à votre corps défendant, l'une des pièces les plus intéressantes de mon jardin. »</w:t>
      </w:r>
    </w:p>
    <w:p>
      <w:pPr>
        <w:spacing w:line="276" w:lineRule="auto" w:after="120"/>
        <w:ind w:firstLine="432"/>
      </w:pPr>
      <w:r>
        <w:rPr>
          <w:rFonts w:ascii="Times New Roman" w:hAnsi="Times New Roman"/>
          <w:sz w:val="24"/>
        </w:rPr>
        <w:t>La communication se coupa net, laissant dans la salle de commandement un silence si absolu que Clara crut entendre, l'espace d'un instant, le battement précipité de son propre cœur résonner contre les murs nus de la pièce.</w:t>
      </w:r>
    </w:p>
    <w:p>
      <w:pPr>
        <w:spacing w:line="276" w:lineRule="auto" w:after="120"/>
        <w:ind w:firstLine="432"/>
      </w:pPr>
      <w:r>
        <w:rPr>
          <w:rFonts w:ascii="Times New Roman" w:hAnsi="Times New Roman"/>
          <w:sz w:val="24"/>
        </w:rPr>
        <w:t>« Rappelez ce numéro, dit-elle enfin, la voix rauque, en se ressaisissant avec l'énergie du désespoir. Tout de suite, Grimaldi, il faut absolument qu'on sache d'où venait cet appel.</w:t>
      </w:r>
    </w:p>
    <w:p>
      <w:pPr>
        <w:spacing w:line="276" w:lineRule="auto" w:after="120"/>
        <w:ind w:firstLine="432"/>
      </w:pPr>
      <w:r>
        <w:rPr>
          <w:rFonts w:ascii="Times New Roman" w:hAnsi="Times New Roman"/>
          <w:sz w:val="24"/>
        </w:rPr>
        <w:t>— C'est déjà fait, dit-il, en composant fébrilement le rappel automatique de son téléphone, avant de secouer la tête presque aussitôt. Numéro invalide. Il n'a probablement existé que le temps de cet appel. »</w:t>
      </w:r>
    </w:p>
    <w:p>
      <w:pPr>
        <w:spacing w:line="276" w:lineRule="auto" w:after="120"/>
        <w:ind w:firstLine="432"/>
      </w:pPr>
      <w:r>
        <w:rPr>
          <w:rFonts w:ascii="Times New Roman" w:hAnsi="Times New Roman"/>
          <w:sz w:val="24"/>
        </w:rPr>
        <w:t>Chastagner, alerté par un message urgent de Clara envoyé dans la seconde qui avait suivi la fin de la communication, revint en courant dans la salle de commandement moins de trois minutes plus tard, son ordinateur portable encore ouvert sous le bras, suivi de près par Ferrière et Ambrosini, prévenus eux aussi et visiblement essoufflés d'avoir traversé le bâtiment entier au pas de course. « Qu'est-ce qui s'est passé ? demanda Ferrière, en découvrant les visages livides de Clara et de Grimaldi, cherchant instinctivement du regard une menace physique immédiate avant de comprendre que le danger, cette fois, n'avait rien de matériel.</w:t>
      </w:r>
    </w:p>
    <w:p>
      <w:pPr>
        <w:spacing w:line="276" w:lineRule="auto" w:after="120"/>
        <w:ind w:firstLine="432"/>
      </w:pPr>
      <w:r>
        <w:rPr>
          <w:rFonts w:ascii="Times New Roman" w:hAnsi="Times New Roman"/>
          <w:sz w:val="24"/>
        </w:rPr>
        <w:t>— Il nous a appelés, dit Clara, la voix encore tremblante malgré tous ses efforts pour la stabiliser. Lui-même. Ou en tout cas, quelqu'un qui parle en son nom, avec une assurance qui ne laisse pas beaucoup de doute sur sa position réelle dans cette organisation. Il connaît mon nom, Ferrière. Il savait que j'étais dans cette pièce, à cet instant précis, alors que personne, en dehors de nous quatre, ne savait que j'y étais encore. »</w:t>
      </w:r>
    </w:p>
    <w:p>
      <w:pPr>
        <w:spacing w:line="276" w:lineRule="auto" w:after="120"/>
        <w:ind w:firstLine="432"/>
      </w:pPr>
      <w:r>
        <w:rPr>
          <w:rFonts w:ascii="Times New Roman" w:hAnsi="Times New Roman"/>
          <w:sz w:val="24"/>
        </w:rPr>
        <w:t>Chastagner, déjà penché sur son écran, entreprit fébrilement de retracer l'origine technique de l'appel, ses doigts courant sur le clavier avec une rapidité qui trahissait, mieux que n'importe quelle parole, l'urgence qu'il ressentait lui-même face à cette intrusion directe dans leur propre salle de commandement. « L'appel a transité par au moins quatre relais différents, dit-il au bout de longues minutes d'un silence tendu que personne n'osa interrompre, situés respectivement en Roumanie, aux Pays-Bas, à Chypre et, en dernier lieu seulement, sur le réseau français. Chaque relais efface pratiquement toute trace de l'origine réelle de la communication. C'est un montage technique professionnel, coûteux, du genre que seule une organisation disposant de ressources considérables peut se permettre de maintenir en état de marche. Je ne peux pas remonter plus loin ce soir. Peut-être jamais, avec les outils dont je dispose ici.</w:t>
      </w:r>
    </w:p>
    <w:p>
      <w:pPr>
        <w:spacing w:line="276" w:lineRule="auto" w:after="120"/>
        <w:ind w:firstLine="432"/>
      </w:pPr>
      <w:r>
        <w:rPr>
          <w:rFonts w:ascii="Times New Roman" w:hAnsi="Times New Roman"/>
          <w:sz w:val="24"/>
        </w:rPr>
        <w:t>— Il a utilisé le mot "jardin", dit Ambrosini, qui n'avait pas prononcé un mot depuis son arrivée précipitée, le visage fermé par une inquiétude qu'il peinait visiblement à contenir. Exactement comme le surnom attribué à Manzoni. "Le Jardinier ne s'inquiète jamais de perdre quelques mauvaises herbes." Ça confirme, non ? Que Manzoni n'était qu'un rouage, comme on le pensait déjà, et que celui qui vient d'appeler occupe une position bien plus élevée dans cette hiérarchie.</w:t>
      </w:r>
    </w:p>
    <w:p>
      <w:pPr>
        <w:spacing w:line="276" w:lineRule="auto" w:after="120"/>
        <w:ind w:firstLine="432"/>
      </w:pPr>
      <w:r>
        <w:rPr>
          <w:rFonts w:ascii="Times New Roman" w:hAnsi="Times New Roman"/>
          <w:sz w:val="24"/>
        </w:rPr>
        <w:t>— Ou que c'est précisément ce qu'on veut nous faire croire, dit Clara, en s'efforçant de retrouver, malgré le choc encore vif de cet appel, la rigueur méthodique qui avait toujours constitué son seul véritable rempart face à ce genre de manipulation psychologique. Je refuse de prendre pour argent comptant la moindre parole prononcée par cette voix, aussi confiante et aussi calme soit-elle. Ce que je retiens, en revanche, c'est qu'elle a choisi de nous appeler ce soir précisément, dans cette salle précisément, immédiatement après qu'on a mis au jour la possibilité d'une taupe interne. Ce n'est probablement pas un hasard. C'est peut-être même un message adressé directement à cette taupe, quelle qu'elle soit, pour lui signifier qu'elle reste protégée, quoi qu'il advienne.</w:t>
      </w:r>
    </w:p>
    <w:p>
      <w:pPr>
        <w:spacing w:line="276" w:lineRule="auto" w:after="120"/>
        <w:ind w:firstLine="432"/>
      </w:pPr>
      <w:r>
        <w:rPr>
          <w:rFonts w:ascii="Times New Roman" w:hAnsi="Times New Roman"/>
          <w:sz w:val="24"/>
        </w:rPr>
        <w:t>— Ou pour vous déstabiliser vous-même, dit Ferrière, doucement, en posant une main brève sur son épaule d'un geste qui, cette fois, ne chercha à masquer ni son inquiétude ni son affection sincère pour elle. Ce qui, si vous me permettez de le dire aussi crûment, semble avoir fonctionné, au moins un peu, Clara. Vous êtes livide.</w:t>
      </w:r>
    </w:p>
    <w:p>
      <w:pPr>
        <w:spacing w:line="276" w:lineRule="auto" w:after="120"/>
        <w:ind w:firstLine="432"/>
      </w:pPr>
      <w:r>
        <w:rPr>
          <w:rFonts w:ascii="Times New Roman" w:hAnsi="Times New Roman"/>
          <w:sz w:val="24"/>
        </w:rPr>
        <w:t>— Je vais bien, dit-elle, sans grande conviction, avant de se reprendre presque aussitôt d'un ton plus ferme. Je vais bien, Ferrière. Ou en tout cas, je le serai de nouveau demain matin. Ce soir, j'ai simplement besoin de rentrer, d'appeler Samir, et de dormir plus de deux heures pour la première fois depuis une semaine. »</w:t>
      </w:r>
    </w:p>
    <w:p>
      <w:pPr>
        <w:spacing w:line="276" w:lineRule="auto" w:after="120"/>
        <w:ind w:firstLine="432"/>
      </w:pPr>
      <w:r>
        <w:rPr>
          <w:rFonts w:ascii="Times New Roman" w:hAnsi="Times New Roman"/>
          <w:sz w:val="24"/>
        </w:rPr>
        <w:t>Grimaldi, encore secoué par cet appel dont il porterait visiblement, pour un temps, la marque sur son propre visage, prit néanmoins le temps, avant de laisser chacun regagner ses quartiers pour la nuit, de formuler une dernière consigne dont la gravité ne laissait aucune place au doute. « À partir de cette nuit, dit-il, je veux un dispositif de protection rapproché, permanent, autour de la commissaire Vasseur, tant qu'elle demeure sur le territoire de cette enquête, et je veux que ce même dispositif soit étendu, dans les meilleurs délais, à son domicile parisien. Cet appel n'était pas une simple provocation, mesdames et messieurs. C'était un avertissement, formulé avec une précision qui suppose une connaissance intime de nos moindres mouvements, et je refuse d'attendre une preuve supplémentaire de cette menace pour agir en conséquence.</w:t>
      </w:r>
    </w:p>
    <w:p>
      <w:pPr>
        <w:spacing w:line="276" w:lineRule="auto" w:after="120"/>
        <w:ind w:firstLine="432"/>
      </w:pPr>
      <w:r>
        <w:rPr>
          <w:rFonts w:ascii="Times New Roman" w:hAnsi="Times New Roman"/>
          <w:sz w:val="24"/>
        </w:rPr>
        <w:t>— Je ne veux pas devenir un fardeau pour cette enquête, monsieur le procureur, commença Clara, sentant malgré elle une pointe de fierté professionnelle blessée se mêler à sa fatigue.</w:t>
      </w:r>
    </w:p>
    <w:p>
      <w:pPr>
        <w:spacing w:line="276" w:lineRule="auto" w:after="120"/>
        <w:ind w:firstLine="432"/>
      </w:pPr>
      <w:r>
        <w:rPr>
          <w:rFonts w:ascii="Times New Roman" w:hAnsi="Times New Roman"/>
          <w:sz w:val="24"/>
        </w:rPr>
        <w:t>— Ce n'est pas négociable, commissaire, dit Grimaldi, avec une fermeté qui ne lui était pas coutumière face à elle. Pas cette fois.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seulement une fois rentrée dans la petite chambre d'hôtel qu'elle occupait à Draguignan depuis maintenant plus d'une semaine, la porte soigneusement verrouillée et la présence rassurante d'un gendarme posté dans le couloir, que Clara s'autorisa enfin à composer le numéro de Samir, sentant les larmes qu'elle avait courageusement retenues toute la soirée menacer de couler dès la première sonnerie. Il décrocha presque immédiatement, comme s'il avait, lui aussi, guetté cet appel avec une appréhension muette.</w:t>
      </w:r>
    </w:p>
    <w:p>
      <w:pPr>
        <w:spacing w:line="276" w:lineRule="auto" w:after="120"/>
        <w:ind w:firstLine="432"/>
      </w:pPr>
      <w:r>
        <w:rPr>
          <w:rFonts w:ascii="Times New Roman" w:hAnsi="Times New Roman"/>
          <w:sz w:val="24"/>
        </w:rPr>
        <w:t>« Le poisson rouge de Dostoïevski, dit-elle d'emblée, sa voix tremblant malgré elle sur ces derniers mots absurdes qui, en cet instant précis, lui semblèrent porter tout le poids rassurant d'un rituel familier au milieu d'un monde devenu soudainement méconnaissable.</w:t>
      </w:r>
    </w:p>
    <w:p>
      <w:pPr>
        <w:spacing w:line="276" w:lineRule="auto" w:after="120"/>
        <w:ind w:firstLine="432"/>
      </w:pPr>
      <w:r>
        <w:rPr>
          <w:rFonts w:ascii="Times New Roman" w:hAnsi="Times New Roman"/>
          <w:sz w:val="24"/>
        </w:rPr>
        <w:t>— Le poisson rouge de Dostoïevski, confirma Samir, avec une gravité tendre qui trahissait qu'il avait compris, à l'intonation seule de sa voix, que quelque chose de grave venait de se produire. Clara, qu'est-ce qui s'est passé ? »</w:t>
      </w:r>
    </w:p>
    <w:p>
      <w:pPr>
        <w:spacing w:line="276" w:lineRule="auto" w:after="120"/>
        <w:ind w:firstLine="432"/>
      </w:pPr>
      <w:r>
        <w:rPr>
          <w:rFonts w:ascii="Times New Roman" w:hAnsi="Times New Roman"/>
          <w:sz w:val="24"/>
        </w:rPr>
        <w:t>Elle lui raconta tout, sans rien omettre, sentant au fil de son récit la tension de cette journée entière se relâcher enfin, par vagues, dans le refuge relatif que représentait sa voix à des centaines de kilomètres de distance, et lorsqu'elle eut terminé, un long silence s'installa entre eux, ni tout à fait pesant ni tout à fait apaisant, avant que Samir ne reprenne la parole, avec une douceur qu'elle ne lui connaissait que dans les instants les plus intimes de leur vie commune.</w:t>
      </w:r>
    </w:p>
    <w:p>
      <w:pPr>
        <w:spacing w:line="276" w:lineRule="auto" w:after="120"/>
        <w:ind w:firstLine="432"/>
      </w:pPr>
      <w:r>
        <w:rPr>
          <w:rFonts w:ascii="Times New Roman" w:hAnsi="Times New Roman"/>
          <w:sz w:val="24"/>
        </w:rPr>
        <w:t>« Je ne peux pas te dire de ne pas avoir peur, Clara, dit-il enfin. Ce serait malhonnête, et tu détesterais que je te mente, même par gentillesse. Mais je peux te dire une chose dont je suis certain : cet homme, quel qu'il soit, vient de commettre sa première vraie erreur depuis le début de cette affaire.</w:t>
      </w:r>
    </w:p>
    <w:p>
      <w:pPr>
        <w:spacing w:line="276" w:lineRule="auto" w:after="120"/>
        <w:ind w:firstLine="432"/>
      </w:pPr>
      <w:r>
        <w:rPr>
          <w:rFonts w:ascii="Times New Roman" w:hAnsi="Times New Roman"/>
          <w:sz w:val="24"/>
        </w:rPr>
        <w:t>— Laquelle ? demanda-t-elle, surprise par l'assurance soudaine de sa voix.</w:t>
      </w:r>
    </w:p>
    <w:p>
      <w:pPr>
        <w:spacing w:line="276" w:lineRule="auto" w:after="120"/>
        <w:ind w:firstLine="432"/>
      </w:pPr>
      <w:r>
        <w:rPr>
          <w:rFonts w:ascii="Times New Roman" w:hAnsi="Times New Roman"/>
          <w:sz w:val="24"/>
        </w:rPr>
        <w:t>— Il s'est adressé directement à toi, dit Samir. Jusqu'ici, il se contentait d'observer, de manipuler, de sacrifier des pions à distance, sans jamais s'exposer lui-même. Ce soir, pour la première fois, il a choisi de te parler en personne, ne serait-ce que par téléphone. Et les gens qui n'ont plus besoin de se cacher entièrement, Clara, sont aussi, très souvent, les gens qui commencent, sans s'en rendre compte, à se montrer. »</w:t>
      </w:r>
    </w:p>
    <w:p>
      <w:pPr>
        <w:spacing w:line="276" w:lineRule="auto" w:after="120"/>
        <w:ind w:firstLine="432"/>
      </w:pPr>
      <w:r>
        <w:rPr>
          <w:rFonts w:ascii="Times New Roman" w:hAnsi="Times New Roman"/>
          <w:sz w:val="24"/>
        </w:rPr>
        <w:t>Elle s'endormit, cette nuit-là, avec cette phrase tournant en boucle dans son esprit épuisé, incapable de savoir encore si elle devait y puiser un réconfort véritable ou simplement une dernière illusion nécessaire pour trouver le sommeil — mais sachant, avec cette certitude froide et tenace qui ne l'avait plus quittée depuis la découverte de la table dressée de Roquemarine, que le jardinier, quel qu'il soit, venait de planter, ce soir-là, une graine dont elle ne mesurait pas encore, et c'était peut-être cela le plus inquiétant de tout, l'ampleur exacte de ce qu'elle finirait par faire pousser.</w:t>
      </w:r>
    </w:p>
    <w:p>
      <w:r>
        <w:br w:type="page"/>
      </w:r>
    </w:p>
    <w:p>
      <w:pPr>
        <w:spacing w:before="720" w:after="480"/>
        <w:jc w:val="center"/>
      </w:pPr>
      <w:r>
        <w:rPr>
          <w:rFonts w:ascii="Times New Roman" w:hAnsi="Times New Roman"/>
          <w:b/>
          <w:sz w:val="28"/>
        </w:rPr>
        <w:t>Chapitre 17 — La camionnette bleue</w:t>
      </w:r>
    </w:p>
    <w:p>
      <w:pPr>
        <w:spacing w:line="276" w:lineRule="auto" w:after="120"/>
        <w:ind w:firstLine="432"/>
      </w:pPr>
      <w:r>
        <w:rPr>
          <w:rFonts w:ascii="Times New Roman" w:hAnsi="Times New Roman"/>
          <w:sz w:val="24"/>
        </w:rPr>
        <w:t>Elle n'avait dormi, en tout et pour tout, qu'une heure et quarante minutes, selon le décompte scrupuleux qu'elle avait fini par établir vers cinq heures du matin, allongée les yeux grands ouverts dans l'obscurité de sa chambre d'hôtel de Draguignan, guettant malgré elle le moindre bruit de pas dans le couloir au-delà de la présence pourtant rassurante du gendarme posté à sa porte. La phrase de Samir tournait toujours dans son esprit, indéfiniment, comme une pièce de monnaie qu'on fait rouler entre ses doigts sans jamais parvenir à décider de quel côté elle finira par tomber. « Les gens qui n'ont plus besoin de se cacher entièrement sont aussi, très souvent, les gens qui commencent, sans s'en rendre compte, à se montrer. » Elle voulait y croire. Elle n'y parvenait qu'à moitié.</w:t>
      </w:r>
    </w:p>
    <w:p>
      <w:pPr>
        <w:spacing w:line="276" w:lineRule="auto" w:after="120"/>
        <w:ind w:firstLine="432"/>
      </w:pPr>
      <w:r>
        <w:rPr>
          <w:rFonts w:ascii="Times New Roman" w:hAnsi="Times New Roman"/>
          <w:sz w:val="24"/>
        </w:rPr>
        <w:t>Ferrière l'attendait déjà dans le hall de l'hôtel lorsqu'elle descendit un peu avant sept heures, deux gobelets de café fumant posés sur le comptoir de la réception, et elle remarqua immédiatement, à la façon dont il évitait son regard en lui tendant le sien, qu'il portait une nouvelle depuis le matin même, une nouvelle qu'il n'était visiblement pas pressé de lui annoncer.</w:t>
      </w:r>
    </w:p>
    <w:p>
      <w:pPr>
        <w:spacing w:line="276" w:lineRule="auto" w:after="120"/>
        <w:ind w:firstLine="432"/>
      </w:pPr>
      <w:r>
        <w:rPr>
          <w:rFonts w:ascii="Times New Roman" w:hAnsi="Times New Roman"/>
          <w:sz w:val="24"/>
        </w:rPr>
        <w:t>« Dites-moi tout de suite, Ferrière, dit-elle, en refermant les deux mains autour du gobelet plus par besoin de chaleur que par envie réelle de café. Votre silence me fait plus peur que n'importe quelle mauvaise nouvelle que vous pourriez formuler à voix haute.</w:t>
      </w:r>
    </w:p>
    <w:p>
      <w:pPr>
        <w:spacing w:line="276" w:lineRule="auto" w:after="120"/>
        <w:ind w:firstLine="432"/>
      </w:pPr>
      <w:r>
        <w:rPr>
          <w:rFonts w:ascii="Times New Roman" w:hAnsi="Times New Roman"/>
          <w:sz w:val="24"/>
        </w:rPr>
        <w:t>— La camionnette de Fabrègue, dit-il enfin, en sortant son téléphone pour lui montrer une photographie granuleuse transmise une demi-heure plus tôt par une patrouille de la gendarmerie de Barjols. Un utilitaire blanc, autocollant "hirondelle bleue" sur le flanc gauche, correspondant exactement au signalement relevé sur les caméras de péage la semaine dernière. Retrouvé cette nuit dans la carrière abandonnée de Bramefan, à une vingtaine de kilomètres d'ici. Entièrement calciné.</w:t>
      </w:r>
    </w:p>
    <w:p>
      <w:pPr>
        <w:spacing w:line="276" w:lineRule="auto" w:after="120"/>
        <w:ind w:firstLine="432"/>
      </w:pPr>
      <w:r>
        <w:rPr>
          <w:rFonts w:ascii="Times New Roman" w:hAnsi="Times New Roman"/>
          <w:sz w:val="24"/>
        </w:rPr>
        <w:t>— Un corps ? demanda-t-elle, la question jaillissant avant même qu'elle n'ait eu le temps de mesurer à quel point elle redoutait la réponse.</w:t>
      </w:r>
    </w:p>
    <w:p>
      <w:pPr>
        <w:spacing w:line="276" w:lineRule="auto" w:after="120"/>
        <w:ind w:firstLine="432"/>
      </w:pPr>
      <w:r>
        <w:rPr>
          <w:rFonts w:ascii="Times New Roman" w:hAnsi="Times New Roman"/>
          <w:sz w:val="24"/>
        </w:rPr>
        <w:t>— Aucun, pour l'instant, dit Ferrière. Les pompiers ont fouillé l'habitacle et le plateau arrière centimètre par centimètre avant notre arrivée. Rien. Ce qui, si vous voulez mon avis franc, ne me rassure pas davantage qu'un cadavre l'aurait fait. »</w:t>
      </w:r>
    </w:p>
    <w:p>
      <w:pPr>
        <w:spacing w:line="276" w:lineRule="auto" w:after="120"/>
        <w:ind w:firstLine="432"/>
      </w:pPr>
      <w:r>
        <w:rPr>
          <w:rFonts w:ascii="Times New Roman" w:hAnsi="Times New Roman"/>
          <w:sz w:val="24"/>
        </w:rPr>
        <w:t>Elle ne répondit rien, mais elle partageait, sans avoir besoin de le formuler, exactement le même malaise : un véhicule incendié sans corps signifiait soit une mise en scène destinée à masquer une disparition organisée ailleurs, soit — hypothèse qu'aucun des deux n'osa prononcer le premier — que Fabrègue lui-même avait orchestré sa propre disparition, volontairement, pour des raisons qu'il leur restait entièrement à découvrir.</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carrière de Bramefan, lorsqu'ils y parvinrent un peu avant huit heures, offrait un spectacle que Clara reconnut avec un frisson désagréable pour l'avoir déjà contemplé, presque à l'identique, quelques semaines plus tôt dans la carrière où le corps de Grégoire Manzoni avait été retrouvé : la même poussière ocre soulevée par le vent matinal, les mêmes parois abruptes creusées par des décennies d'extraction, la même sensation d'un lieu choisi précisément parce que personne, ordinairement, n'avait de raison de s'y aventurer. La carcasse noircie de la camionnette gisait au centre d'une clairière minérale, entourée d'un cordon de sécurité que les techniciens de l'identification criminelle achevaient de dérouler, l'odeur âcre du carburant brûlé et du plastique fondu flottant encore, entêtante, dans l'air immobile de cette fin de matinée provençale.</w:t>
      </w:r>
    </w:p>
    <w:p>
      <w:pPr>
        <w:spacing w:line="276" w:lineRule="auto" w:after="120"/>
        <w:ind w:firstLine="432"/>
      </w:pPr>
      <w:r>
        <w:rPr>
          <w:rFonts w:ascii="Times New Roman" w:hAnsi="Times New Roman"/>
          <w:sz w:val="24"/>
        </w:rPr>
        <w:t>« L'incendie a été déclenché à l'aide d'un accélérant, probablement de l'essence versée directement dans l'habitacle, confirma la technicienne responsable des lieux, une femme d'une quarantaine d'années que Clara avait déjà croisée sur la scène du massacre initial et dont elle appréciait, chaque fois, la rigueur sans effet de manche. Le feu a pris rapidement, mais pas suffisamment pour détruire entièrement le compartiment situé sous le plancher du plateau arrière — un aménagement artisanal, visiblement ajouté après la fabrication d'origine du véhicule, que quiconque n'aurait pas su qu'il existait n'aurait probablement jamais songé à chercher. »</w:t>
      </w:r>
    </w:p>
    <w:p>
      <w:pPr>
        <w:spacing w:line="276" w:lineRule="auto" w:after="120"/>
        <w:ind w:firstLine="432"/>
      </w:pPr>
      <w:r>
        <w:rPr>
          <w:rFonts w:ascii="Times New Roman" w:hAnsi="Times New Roman"/>
          <w:sz w:val="24"/>
        </w:rPr>
        <w:t>Elle les conduisit jusqu'à une bâche étendue à même le sol, sur laquelle reposait, entouré de gants en latex et de pinces à échantillons, un boîtier métallique partiellement fondu sur l'un de ses coins mais dont l'intérieur, protégé par un revêtement ignifuge de qualité professionnelle, avait manifestement résisté à l'essentiel des flammes. Ferrière siffla doucement entre ses dents en l'examinant de plus près.</w:t>
      </w:r>
    </w:p>
    <w:p>
      <w:pPr>
        <w:spacing w:line="276" w:lineRule="auto" w:after="120"/>
        <w:ind w:firstLine="432"/>
      </w:pPr>
      <w:r>
        <w:rPr>
          <w:rFonts w:ascii="Times New Roman" w:hAnsi="Times New Roman"/>
          <w:sz w:val="24"/>
        </w:rPr>
        <w:t>« Fabrègue ne transportait pas ça par hasard dans une cache aménagée sous le plancher de son propre utilitaire, dit-il. Un notaire honnête ne construit pas ce genre d'installation dans son véhicule professionnel, Clara. Ça, c'est le geste d'un homme qui savait, depuis longtemps, qu'il pourrait un jour avoir besoin de mettre quelque chose à l'abri, vite, et sans que personne ne songe à le chercher au bon endroit.</w:t>
      </w:r>
    </w:p>
    <w:p>
      <w:pPr>
        <w:spacing w:line="276" w:lineRule="auto" w:after="120"/>
        <w:ind w:firstLine="432"/>
      </w:pPr>
      <w:r>
        <w:rPr>
          <w:rFonts w:ascii="Times New Roman" w:hAnsi="Times New Roman"/>
          <w:sz w:val="24"/>
        </w:rPr>
        <w:t>— Ou celui d'un homme qu'on a forcé à installer ce dispositif pour transporter, lui, ce que d'autres ne voulaient pas garder chez eux, dit Clara, refusant, par principe méthodique autant que par prudence, de trancher trop vite entre les deux hypothèses. »</w:t>
      </w:r>
    </w:p>
    <w:p>
      <w:pPr>
        <w:spacing w:line="276" w:lineRule="auto" w:after="120"/>
        <w:ind w:firstLine="432"/>
      </w:pPr>
      <w:r>
        <w:rPr>
          <w:rFonts w:ascii="Times New Roman" w:hAnsi="Times New Roman"/>
          <w:sz w:val="24"/>
        </w:rPr>
        <w:t>Le boîtier, une fois ouvert avec précaution dans la camionnette technique du laboratoire mobile garée en bordure de la carrière, révéla une clé USB chiffrée, un carnet relié de cuir noir aux pages partiellement roussies sur la tranche mais encore largement lisibles, et une enveloppe cachetée portant, à l'encre légèrement passée, une inscription qui fit monter en Clara une bouffée d'adrénaline glacée : « À remettre en main propre au juge d'instruction, en cas de disparition prolongée de mon étude. »</w:t>
      </w:r>
    </w:p>
    <w:p>
      <w:pPr>
        <w:spacing w:line="276" w:lineRule="auto" w:after="120"/>
        <w:ind w:firstLine="432"/>
      </w:pPr>
      <w:r>
        <w:rPr>
          <w:rFonts w:ascii="Times New Roman" w:hAnsi="Times New Roman"/>
          <w:sz w:val="24"/>
        </w:rPr>
        <w:t>« Il savait, dit-elle à voix basse, davantage pour elle-même que pour Ferrière. Il savait qu'il courait un risque, et depuis suffisamment longtemps pour préparer cette enveloppe à l'avance. Ce n'est pas le comportement d'un homme complice qui fuit avec ses preuves, Ferrière. C'est celui d'un homme terrifié qui essaie, depuis le début, de laisser une trace derrière lui au cas où il ne s'en sortirait pas.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L'enveloppe, ouverte dans les règles en présence de Grimaldi appelé en urgence sur les lieux et d'un officier de police judiciaire désigné comme témoin, contenait trois feuillets manuscrits d'une écriture serrée et nerveuse, dans lesquels maître Fabrègue détaillait, avec la précision méticuleuse propre à sa profession, l'historique complet des virements effectués depuis 2019 depuis un compte détenu par une société luxembourgeoise, Ardennes Financial Trust, vers plusieurs comptes intermédiaires en Suisse et à Chypre, avant d'aboutir, in fine, sur un compte référencé sous le seul intitulé « AX-4 », dont il affirmait n'avoir jamais pu identifier le bénéficiaire final malgré des années de tentatives discrètes.</w:t>
      </w:r>
    </w:p>
    <w:p>
      <w:pPr>
        <w:spacing w:line="276" w:lineRule="auto" w:after="120"/>
        <w:ind w:firstLine="432"/>
      </w:pPr>
      <w:r>
        <w:rPr>
          <w:rFonts w:ascii="Times New Roman" w:hAnsi="Times New Roman"/>
          <w:sz w:val="24"/>
        </w:rPr>
        <w:t>« J'ai compris trop tard la nature exacte de ce que je faisais transiter, avait-il écrit, dans un passage que Clara relut à voix haute d'une voix étranglée par l'émotion contenue de cette confession posthume — ou du moins qu'elle craignait déjà, à cet instant, de devoir considérer comme telle. On m'a menacé, il y a onze ans, à travers ma fille alors âgée de neuf ans. Je n'ai jamais eu le courage de dénoncer ce que je savais. Si vous lisez ces lignes, c'est que ce courage m'aura, en définitive, coûté plus cher encore que le silence. »</w:t>
      </w:r>
    </w:p>
    <w:p>
      <w:pPr>
        <w:spacing w:line="276" w:lineRule="auto" w:after="120"/>
        <w:ind w:firstLine="432"/>
      </w:pPr>
      <w:r>
        <w:rPr>
          <w:rFonts w:ascii="Times New Roman" w:hAnsi="Times New Roman"/>
          <w:sz w:val="24"/>
        </w:rPr>
        <w:t>Le silence qui suivit cette lecture, dans l'espace confiné du laboratoire mobile, pesa sur les quatre personnes présentes avec une densité presque insoutenable, chacun mesurant, à sa manière, l'ampleur du gâchis humain que cette simple feuille de papier venait de révéler — un homme ordinaire, broyé pendant plus d'une décennie par une menace qu'il n'avait jamais su ni pu partager, jusqu'à ce que la peur elle-même finisse par le rattraper.</w:t>
      </w:r>
    </w:p>
    <w:p>
      <w:pPr>
        <w:spacing w:line="276" w:lineRule="auto" w:after="120"/>
        <w:ind w:firstLine="432"/>
      </w:pPr>
      <w:r>
        <w:rPr>
          <w:rFonts w:ascii="Times New Roman" w:hAnsi="Times New Roman"/>
          <w:sz w:val="24"/>
        </w:rPr>
        <w:t>« Sa fille, dit Grimaldi enfin, en se ressaisissant le premier avec la froideur professionnelle que vingt-cinq ans de magistrature lui avaient enseignée. Il faut la localiser et la protéger immédiatement, où qu'elle se trouve aujourd'hui.</w:t>
      </w:r>
    </w:p>
    <w:p>
      <w:pPr>
        <w:spacing w:line="276" w:lineRule="auto" w:after="120"/>
        <w:ind w:firstLine="432"/>
      </w:pPr>
      <w:r>
        <w:rPr>
          <w:rFonts w:ascii="Times New Roman" w:hAnsi="Times New Roman"/>
          <w:sz w:val="24"/>
        </w:rPr>
        <w:t>— Elle a vingt ans à présent, dit Ferrière, qui venait de vérifier l'information sur son téléphone avec une rapidité qui trahissait sa propre inquiétude. Étudiante en droit à Montpellier. J'envoie une équipe sur place dans l'heure.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Un gendarme en patrouille, dépêché entre-temps pour interroger les rares riverains susceptibles d'avoir remarqué quelque chose durant la nuit, ramena de sa tournée un témoignage isolé mais suffisamment précis pour relancer, l'espace de quelques heures, l'énergie de toute l'équipe : un berger transhumant, installé depuis trois nuits avec son troupeau sur un plateau surplombant directement la carrière de Bramefan, affirmait avoir aperçu, aux alentours de trois heures du matin, les phares d'une berline sombre s'arrêter en contrebas, suivis peu après d'une lueur orangée qu'il avait d'abord prise, dans sa somnolence, pour un feu de camp de randonneurs avant de comprendre, en découvrant le lendemain matin la présence des gendarmes, qu'il venait probablement d'assister, sans le savoir, à l'incendie d'un véhicule.</w:t>
      </w:r>
    </w:p>
    <w:p>
      <w:pPr>
        <w:spacing w:line="276" w:lineRule="auto" w:after="120"/>
        <w:ind w:firstLine="432"/>
      </w:pPr>
      <w:r>
        <w:rPr>
          <w:rFonts w:ascii="Times New Roman" w:hAnsi="Times New Roman"/>
          <w:sz w:val="24"/>
        </w:rPr>
        <w:t>« Un homme grand, en costume sombre, précisa le berger à Ferrière venu recueillir lui-même sa déposition, la silhouette éclairée à contre-jour par les phares de son propre véhicule le temps qu'il verse quelque chose dans l'habitacle de la camionnette. Il n'était pas seul. Un deuxième homme, plus petit, est resté près de la berline, comme s'il faisait le guet. Ils n'ont parlé qu'à voix basse, et je n'ai rien pu entendre de précis, à part un mot qui revenait, une sorte de code je crois, quelque chose comme "confirmé, la récolte est propre".</w:t>
      </w:r>
    </w:p>
    <w:p>
      <w:pPr>
        <w:spacing w:line="276" w:lineRule="auto" w:after="120"/>
        <w:ind w:firstLine="432"/>
      </w:pPr>
      <w:r>
        <w:rPr>
          <w:rFonts w:ascii="Times New Roman" w:hAnsi="Times New Roman"/>
          <w:sz w:val="24"/>
        </w:rPr>
        <w:t>— La récolte, répéta Ferrière, sentant sa mâchoire se crisper à l'évocation de ce vocabulaire déjà entendu la veille au téléphone. Vous êtes certain de ce mot ?</w:t>
      </w:r>
    </w:p>
    <w:p>
      <w:pPr>
        <w:spacing w:line="276" w:lineRule="auto" w:after="120"/>
        <w:ind w:firstLine="432"/>
      </w:pPr>
      <w:r>
        <w:rPr>
          <w:rFonts w:ascii="Times New Roman" w:hAnsi="Times New Roman"/>
          <w:sz w:val="24"/>
        </w:rPr>
        <w:t>— Aussi certain qu'on peut l'être à trois heures du matin et à deux cents mètres de distance, monsieur, dit le berger, avec une franchise qui n'appelait aucune remise en cause. Mais je le jurerais sur la tête de mes bêtes, si ça peut vous être utile. »</w:t>
      </w:r>
    </w:p>
    <w:p>
      <w:pPr>
        <w:spacing w:line="276" w:lineRule="auto" w:after="120"/>
        <w:ind w:firstLine="432"/>
      </w:pPr>
      <w:r>
        <w:rPr>
          <w:rFonts w:ascii="Times New Roman" w:hAnsi="Times New Roman"/>
          <w:sz w:val="24"/>
        </w:rPr>
        <w:t>Le costume sombre, l'absence de visage identifiable, la présence systématique d'un second homme faisant le guet — chacun de ces éléments rappela douloureusement à Clara, lorsque Ferrière lui rapporta cette déposition en fin de matinée, le signalement tout aussi vague et tout aussi méthodique du passager fantôme aperçu dans le véhicule de Thierry Blanchard plusieurs semaines auparavant, confirmant ce qu'elle redoutait déjà : que l'organisation qui orchestrait cette affaire disposait, où qu'elle frappe, d'exécutants suffisamment disciplinés et suffisamment interchangeables pour ne jamais laisser une seule silhouette reconnaissable derrière elle.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Chastagner, de retour à la salle de commandement en fin d'après-midi après avoir passé plusieurs heures à tenter, sans grand succès jusque-là, de déchiffrer le contenu de la clé USB retrouvée dans le boîtier, qui se retrouva malgré lui au centre d'un incident aussi bref qu'inconfortable pour tous les protagonistes concernés. Ambrosini, chargé par Grimaldi d'une vérification de routine sur les emplois du temps de chaque membre du cercle restreint au moment précis de la fuite concernant l'avocat parisien, avait cru bon, dans un excès de zèle qu'il regretterait amèrement dans les minutes suivantes, de demander à consulter le contenu du sac de voyage que Chastagner laissait habituellement dans le bureau qui lui avait été attribué.</w:t>
      </w:r>
    </w:p>
    <w:p>
      <w:pPr>
        <w:spacing w:line="276" w:lineRule="auto" w:after="120"/>
        <w:ind w:firstLine="432"/>
      </w:pPr>
      <w:r>
        <w:rPr>
          <w:rFonts w:ascii="Times New Roman" w:hAnsi="Times New Roman"/>
          <w:sz w:val="24"/>
        </w:rPr>
        <w:t>« Je ne vous soupçonne pas personnellement, avait-il pris soin de préciser, avec une gêne palpable dans la voix, mais le procureur a demandé qu'on procède à une vérification systématique, sans exception, de tous les effets personnels laissés sur place par chacun d'entre nous.</w:t>
      </w:r>
    </w:p>
    <w:p>
      <w:pPr>
        <w:spacing w:line="276" w:lineRule="auto" w:after="120"/>
        <w:ind w:firstLine="432"/>
      </w:pPr>
      <w:r>
        <w:rPr>
          <w:rFonts w:ascii="Times New Roman" w:hAnsi="Times New Roman"/>
          <w:sz w:val="24"/>
        </w:rPr>
        <w:t>— Faites, avait répondu Chastagner, avec une froideur qui masquait mal, déjà, une tension sourde. Je n'ai rien à cacher. »</w:t>
      </w:r>
    </w:p>
    <w:p>
      <w:pPr>
        <w:spacing w:line="276" w:lineRule="auto" w:after="120"/>
        <w:ind w:firstLine="432"/>
      </w:pPr>
      <w:r>
        <w:rPr>
          <w:rFonts w:ascii="Times New Roman" w:hAnsi="Times New Roman"/>
          <w:sz w:val="24"/>
        </w:rPr>
        <w:t>L'inventaire, effectué sous le regard mal à l'aise d'Ambrosini, révéla effectivement l'absence de tout élément compromettant lié à l'enquête — mais aussi, glissée entre deux chemises pliées, une liasse de lettres manuscrites, adressées à un certain « Nicolas », dont le contenu, qu'Ambrosini n'avait eu ni l'intention ni le temps de lire en détail avant de refermer précipitamment le sac, laissait deviner sans ambiguïté possible une liaison sentimentale que Chastagner n'avait jamais mentionnée à qui que ce soit dans l'équipe, et qu'il vivait visiblement, à en juger par la rougeur soudaine qui envahit son visage, comme une intrusion profondément embarrassante dans une part de sa vie qu'il tenait à garder strictement privée.</w:t>
      </w:r>
    </w:p>
    <w:p>
      <w:pPr>
        <w:spacing w:line="276" w:lineRule="auto" w:after="120"/>
        <w:ind w:firstLine="432"/>
      </w:pPr>
      <w:r>
        <w:rPr>
          <w:rFonts w:ascii="Times New Roman" w:hAnsi="Times New Roman"/>
          <w:sz w:val="24"/>
        </w:rPr>
        <w:t>« Ce sont des lettres personnelles, dit-il d'une voix blanche, en récupérant la liasse des mains d'Ambrosini avec une brusquerie qui trahissait sa gêne bien plus que sa colère. Elles n'ont strictement rien à voir avec cette enquête, lieutenant, et j'apprécierais que leur contenu reste entre nous.</w:t>
      </w:r>
    </w:p>
    <w:p>
      <w:pPr>
        <w:spacing w:line="276" w:lineRule="auto" w:after="120"/>
        <w:ind w:firstLine="432"/>
      </w:pPr>
      <w:r>
        <w:rPr>
          <w:rFonts w:ascii="Times New Roman" w:hAnsi="Times New Roman"/>
          <w:sz w:val="24"/>
        </w:rPr>
        <w:t>— Bien entendu, dit Ambrosini, rouge de confusion à son tour, en levant les deux mains en signe d'excuse sincère. Je suis profondément désolé, Chastagner. C'était maladroit de ma part, et inutilement intrusif. Je n'aurais jamais dû fouiller aussi loin sans vous prévenir précisément de ce que je cherchais. »</w:t>
      </w:r>
    </w:p>
    <w:p>
      <w:pPr>
        <w:spacing w:line="276" w:lineRule="auto" w:after="120"/>
        <w:ind w:firstLine="432"/>
      </w:pPr>
      <w:r>
        <w:rPr>
          <w:rFonts w:ascii="Times New Roman" w:hAnsi="Times New Roman"/>
          <w:sz w:val="24"/>
        </w:rPr>
        <w:t>L'incident, rapporté à Clara une heure plus tard par un Ambrosini encore visiblement mortifié de sa propre maladresse, lui arracha malgré la gravité ambiante un demi-sourire fatigué — la première touche véritablement comique de cette longue et éprouvante journée — avant qu'elle ne revienne, presque aussitôt, à la question qui la préoccupait réellement.</w:t>
      </w:r>
    </w:p>
    <w:p>
      <w:pPr>
        <w:spacing w:line="276" w:lineRule="auto" w:after="120"/>
        <w:ind w:firstLine="432"/>
      </w:pPr>
      <w:r>
        <w:rPr>
          <w:rFonts w:ascii="Times New Roman" w:hAnsi="Times New Roman"/>
          <w:sz w:val="24"/>
        </w:rPr>
        <w:t>« Cela dit, Ambrosini, dit-elle, une fois la gêne dissipée, cet épisode nous apprend au moins une chose utile, même s'il ne concerne en rien la vie privée de Chastagner : où se trouvait-il exactement au moment où Grimaldi a pris la décision de perquisitionner le Domaine des Quatre Vents, celle qui a fuité vers l'avocat parisien avant même la signature de la commission rogatoire ?</w:t>
      </w:r>
    </w:p>
    <w:p>
      <w:pPr>
        <w:spacing w:line="276" w:lineRule="auto" w:after="120"/>
        <w:ind w:firstLine="432"/>
      </w:pPr>
      <w:r>
        <w:rPr>
          <w:rFonts w:ascii="Times New Roman" w:hAnsi="Times New Roman"/>
          <w:sz w:val="24"/>
        </w:rPr>
        <w:t>— À Nice, dit Ambrosini, après avoir consulté ses notes. Il n'est arrivé sur place que le lendemain matin. Il n'a jamais physiquement assisté à cette réunion.</w:t>
      </w:r>
    </w:p>
    <w:p>
      <w:pPr>
        <w:spacing w:line="276" w:lineRule="auto" w:after="120"/>
        <w:ind w:firstLine="432"/>
      </w:pPr>
      <w:r>
        <w:rPr>
          <w:rFonts w:ascii="Times New Roman" w:hAnsi="Times New Roman"/>
          <w:sz w:val="24"/>
        </w:rPr>
        <w:t>— Alors il ne peut pas être la source de cette fuite précise, dit Clara, avec une conclusion logique qui, loin de la soulager, referma un peu plus étroitement l'étau autour des quatre personnes qui, elles, avaient bel et bien été présentes dans cette pièce. Ce qui ramène, une fois de plus, la question là où nous ne voulions pas qu'elle revienne.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beau milieu de cette même journée déjà chargée que Clara reçut, sur son téléphone personnel, un appel du dispositif de surveillance policière désormais installé en permanence devant son immeuble parisien, dont la sonnerie seule, avant même qu'elle ne décroche, lui noua instantanément l'estomac d'une angoisse froide. L'agent en faction, la voix tendue par une vigilance manifestement mise à rude épreuve, l'informa qu'un individu non identifié venait d'être aperçu quelques minutes plus tôt sur le palier de son étage, s'attardant anormalement longtemps devant sa porte avant de redescendre précipitamment l'escalier au moment même où l'un des deux policiers en faction s'était engagé à sa rencontre.</w:t>
      </w:r>
    </w:p>
    <w:p>
      <w:pPr>
        <w:spacing w:line="276" w:lineRule="auto" w:after="120"/>
        <w:ind w:firstLine="432"/>
      </w:pPr>
      <w:r>
        <w:rPr>
          <w:rFonts w:ascii="Times New Roman" w:hAnsi="Times New Roman"/>
          <w:sz w:val="24"/>
        </w:rPr>
        <w:t>« On l'a perdu dans la cour intérieure, dit l'agent, manifestement contrarié de devoir annoncer cet échec. Il connaissait visiblement une sortie secondaire donnant sur la rue parallèle. On a relevé, en revanche, des traces qui pourraient être utiles : un sac de livraison abandonné devant votre porte, commissaire, et rien d'autre. »</w:t>
      </w:r>
    </w:p>
    <w:p>
      <w:pPr>
        <w:spacing w:line="276" w:lineRule="auto" w:after="120"/>
        <w:ind w:firstLine="432"/>
      </w:pPr>
      <w:r>
        <w:rPr>
          <w:rFonts w:ascii="Times New Roman" w:hAnsi="Times New Roman"/>
          <w:sz w:val="24"/>
        </w:rPr>
        <w:t>Le sac en question, examiné avec toutes les précautions requises par une équipe technique dépêchée sur place dans l'heure, se révéla ne contenir, en définitive, qu'une commande de produits d'épicerie fine que Clara elle-même avait passée trois jours plus tôt et complètement oubliée depuis, un simple livreur pressé et visiblement peu enclin à s'attarder face à une présence policière ayant suffi à transformer, en l'espace de quelques minutes, une scène banale en alerte maximale pour l'ensemble du dispositif de protection. Clara, en apprenant ce dénouement presque comique au beau milieu d'une journée par ailleurs si sombre, sentit malgré elle un rire nerveux et un peu honteux lui échapper, aussitôt partagé par Ferrière lorsqu'elle le lui raconta.</w:t>
      </w:r>
    </w:p>
    <w:p>
      <w:pPr>
        <w:spacing w:line="276" w:lineRule="auto" w:after="120"/>
        <w:ind w:firstLine="432"/>
      </w:pPr>
      <w:r>
        <w:rPr>
          <w:rFonts w:ascii="Times New Roman" w:hAnsi="Times New Roman"/>
          <w:sz w:val="24"/>
        </w:rPr>
        <w:t>« Un livreur de fromages affinés a bien failli se faire plaquer au sol par deux gendarmes armés, dit-elle, entre deux hoquets de rire libérateur. Je n'ose imaginer la scène, Ferrière. Ni la plainte qu'il pourrait légitimement déposer.</w:t>
      </w:r>
    </w:p>
    <w:p>
      <w:pPr>
        <w:spacing w:line="276" w:lineRule="auto" w:after="120"/>
        <w:ind w:firstLine="432"/>
      </w:pPr>
      <w:r>
        <w:rPr>
          <w:rFonts w:ascii="Times New Roman" w:hAnsi="Times New Roman"/>
          <w:sz w:val="24"/>
        </w:rPr>
        <w:t>— Après ce que nous venons de vivre ces deux derniers jours, dit Ferrière, avec un sourire sincère qui trahissait son propre soulagement, je crois que nous avons tous les deux mérité de rire, même aux dépens d'un fromager innocent. »</w:t>
      </w:r>
    </w:p>
    <w:p>
      <w:pPr>
        <w:spacing w:line="276" w:lineRule="auto" w:after="120"/>
        <w:ind w:firstLine="432"/>
      </w:pPr>
      <w:r>
        <w:rPr>
          <w:rFonts w:ascii="Times New Roman" w:hAnsi="Times New Roman"/>
          <w:sz w:val="24"/>
        </w:rPr>
        <w:t>Mais le soulagement, aussi bienvenu fût-il, ne parvint pas totalement à effacer, chez Clara, la conscience aiguë que cette fausse alerte, précisément parce qu'elle s'était révélée sans gravité, ne faisait que souligner davantage la réalité de la menace véritable qui continuait de planer, invisible et patiente, autour d'elle et de tous ceux qu'elle aimait.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soirée se conclut par une réunion restreinte, volontairement limitée à Clara, Ferrière, Grimaldi et Ambrosini — les quatre seuls noms qui, désormais, ne pouvaient plus être écartés de la liste des suspects potentiels pour la fuite de l'avocat parisien — au cours de laquelle Grimaldi, le visage marqué par la fatigue autant que par une détermination farouche, proposa une méthode qu'il qualifia lui-même, avec un humour noir qui surprit agréablement Clara venant de sa part, de « piège à quatre couleurs ».</w:t>
      </w:r>
    </w:p>
    <w:p>
      <w:pPr>
        <w:spacing w:line="276" w:lineRule="auto" w:after="120"/>
        <w:ind w:firstLine="432"/>
      </w:pPr>
      <w:r>
        <w:rPr>
          <w:rFonts w:ascii="Times New Roman" w:hAnsi="Times New Roman"/>
          <w:sz w:val="24"/>
        </w:rPr>
        <w:t>« Si l'un de nous quatre transmet, consciemment ou non, des informations à l'extérieur, dit-il, il suffit de fournir à chacun une version légèrement différente d'une même information sensible, et d'observer laquelle de ces quatre versions finit par ressurgir dans les actes de notre adversaire. Un mensonge contrôlé, en somme, pour débusquer un mensonge que nous ne contrôlons pas.</w:t>
      </w:r>
    </w:p>
    <w:p>
      <w:pPr>
        <w:spacing w:line="276" w:lineRule="auto" w:after="120"/>
        <w:ind w:firstLine="432"/>
      </w:pPr>
      <w:r>
        <w:rPr>
          <w:rFonts w:ascii="Times New Roman" w:hAnsi="Times New Roman"/>
          <w:sz w:val="24"/>
        </w:rPr>
        <w:t>— Et si aucune des quatre versions ne ressurgit ? demanda Ferrière.</w:t>
      </w:r>
    </w:p>
    <w:p>
      <w:pPr>
        <w:spacing w:line="276" w:lineRule="auto" w:after="120"/>
        <w:ind w:firstLine="432"/>
      </w:pPr>
      <w:r>
        <w:rPr>
          <w:rFonts w:ascii="Times New Roman" w:hAnsi="Times New Roman"/>
          <w:sz w:val="24"/>
        </w:rPr>
        <w:t>— Alors nous aurons au moins la certitude, dit Grimaldi, que la fuite de l'avocat parisien reste un cas isolé, et non le signe d'un système de trahison actif et permanent. Ce qui serait, en soi, un soulagement considérable. »</w:t>
      </w:r>
    </w:p>
    <w:p>
      <w:pPr>
        <w:spacing w:line="276" w:lineRule="auto" w:after="120"/>
        <w:ind w:firstLine="432"/>
      </w:pPr>
      <w:r>
        <w:rPr>
          <w:rFonts w:ascii="Times New Roman" w:hAnsi="Times New Roman"/>
          <w:sz w:val="24"/>
        </w:rPr>
        <w:t>Clara approuva, sans grand enthousiasme mais sans meilleure alternative à proposer, sentant néanmoins peser sur elle, tandis qu'elle regagnait sa chambre d'hôtel ce soir-là sous la protection désormais permanente d'un gendarme posté à sa porte, le poids glaçant d'une certitude qu'elle n'osait formuler à voix haute : que ce piège, aussi ingénieux fût-il, allait nécessairement désigner l'un des trois hommes en qui elle avait, jusqu'à cette semaine, placé une confiance absolue — ou elle-même, hypothèse qu'elle refusait, par une sorte de superstition qu'elle jugeait pourtant indigne d'elle, d'envisager sérieusement ne serait-ce qu'une seconde de plus.</w:t>
      </w:r>
    </w:p>
    <w:p>
      <w:r>
        <w:br w:type="page"/>
      </w:r>
    </w:p>
    <w:p>
      <w:pPr>
        <w:spacing w:before="720" w:after="480"/>
        <w:jc w:val="center"/>
      </w:pPr>
      <w:r>
        <w:rPr>
          <w:rFonts w:ascii="Times New Roman" w:hAnsi="Times New Roman"/>
          <w:b/>
          <w:sz w:val="28"/>
        </w:rPr>
        <w:t>Chapitre 18 — Le piège à quatre couleurs</w:t>
      </w:r>
    </w:p>
    <w:p>
      <w:pPr>
        <w:spacing w:line="276" w:lineRule="auto" w:after="120"/>
        <w:ind w:firstLine="432"/>
      </w:pPr>
      <w:r>
        <w:rPr>
          <w:rFonts w:ascii="Times New Roman" w:hAnsi="Times New Roman"/>
          <w:sz w:val="24"/>
        </w:rPr>
        <w:t>Grimaldi avait choisi, pour bâtir son piège, une méthode d'une simplicité presque désarmante au regard de la sophistication technique dont l'organisation adverse avait fait preuve jusque-là : quatre versions légèrement différentes d'une seule et même information, chacune confiée en tête-à-tête, sans témoin, sans support écrit, à l'un des quatre membres du cercle restreint, dans des circonstances suffisamment banales pour ne susciter aucune méfiance particulière chez celui ou celle qui la recevrait.</w:t>
      </w:r>
    </w:p>
    <w:p>
      <w:pPr>
        <w:spacing w:line="276" w:lineRule="auto" w:after="120"/>
        <w:ind w:firstLine="432"/>
      </w:pPr>
      <w:r>
        <w:rPr>
          <w:rFonts w:ascii="Times New Roman" w:hAnsi="Times New Roman"/>
          <w:sz w:val="24"/>
        </w:rPr>
        <w:t>À Clara, il confia, en apparence par simple politesse professionnelle en la raccompagnant vers sa voiture, que l'équipe technique venait de localiser, grâce à un recoupement fiscal, une cache de documents appartenant à Fabrègue dissimulée dans un ancien pigeonnier attenant à une bastide abandonnée près de Lorgues.</w:t>
      </w:r>
    </w:p>
    <w:p>
      <w:pPr>
        <w:spacing w:line="276" w:lineRule="auto" w:after="120"/>
        <w:ind w:firstLine="432"/>
      </w:pPr>
      <w:r>
        <w:rPr>
          <w:rFonts w:ascii="Times New Roman" w:hAnsi="Times New Roman"/>
          <w:sz w:val="24"/>
        </w:rPr>
        <w:t>À Ferrière, il glissa, en apparence de manière tout aussi anodine autour d'un café partagé en fin de journée, que cette même cache se trouvait en réalité dans le sous-sol voûté d'une cave viticole désaffectée près de Correns, information qu'il présenta comme plus fiable que la première, déjà en partie ébruitée par erreur.</w:t>
      </w:r>
    </w:p>
    <w:p>
      <w:pPr>
        <w:spacing w:line="276" w:lineRule="auto" w:after="120"/>
        <w:ind w:firstLine="432"/>
      </w:pPr>
      <w:r>
        <w:rPr>
          <w:rFonts w:ascii="Times New Roman" w:hAnsi="Times New Roman"/>
          <w:sz w:val="24"/>
        </w:rPr>
        <w:t>À Ambrosini, il murmura, en évoquant à voix basse la nécessité d'un luxe de discrétion inhabituel, que la cache se trouvait dans un garage loué sous un faux nom à Draguignan même, à moins de trois kilomètres du commissariat.</w:t>
      </w:r>
    </w:p>
    <w:p>
      <w:pPr>
        <w:spacing w:line="276" w:lineRule="auto" w:after="120"/>
        <w:ind w:firstLine="432"/>
      </w:pPr>
      <w:r>
        <w:rPr>
          <w:rFonts w:ascii="Times New Roman" w:hAnsi="Times New Roman"/>
          <w:sz w:val="24"/>
        </w:rPr>
        <w:t>Et à lui-même, dans le secret de ses propres réflexions consignées uniquement dans un carnet qu'il garda constamment sur lui, Grimaldi retint une quatrième version, plaçant la cache fictive dans une remise attenante à un mas viticole isolé sur les hauteurs de Salernes, dont il ne parla jamais à voix haute devant quiconque, pas même devant Clara — la seule façon, avait-il expliqué en préambule à cette dernière lorsqu'il lui avait exposé le principe général du dispositif, de garantir que sa propre implication éventuelle dans la fuite puisse, elle aussi, être objectivement testée au même titre que celle des trois autres.</w:t>
      </w:r>
    </w:p>
    <w:p>
      <w:pPr>
        <w:spacing w:line="276" w:lineRule="auto" w:after="120"/>
        <w:ind w:firstLine="432"/>
      </w:pPr>
      <w:r>
        <w:rPr>
          <w:rFonts w:ascii="Times New Roman" w:hAnsi="Times New Roman"/>
          <w:sz w:val="24"/>
        </w:rPr>
        <w:t>« Vous vous accusez vous-même en premier, avait-elle observé, avec un respect sincère qu'elle ne chercha pas à dissimuler. C'est courageux, Grimaldi.</w:t>
      </w:r>
    </w:p>
    <w:p>
      <w:pPr>
        <w:spacing w:line="276" w:lineRule="auto" w:after="120"/>
        <w:ind w:firstLine="432"/>
      </w:pPr>
      <w:r>
        <w:rPr>
          <w:rFonts w:ascii="Times New Roman" w:hAnsi="Times New Roman"/>
          <w:sz w:val="24"/>
        </w:rPr>
        <w:t>— C'est logique, avait-il corrigé, avec une modestie bourrue qui ne lui était pas coutumière. Un magistrat qui refuserait de se soumettre lui-même à la même rigueur qu'il exige des autres ne mériterait pas la fonction qu'il occupe.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même jour, en fin de matinée, Grimaldi et Clara durent néanmoins se plier à l'exercice devenu incontournable d'une conférence de presse conjointe destinée à rassurer, autant que possible, une opinion publique de plus en plus alarmée par la multiplication des morts violentes liées, de près ou de loin, à l'affaire de la bastide de Roquemarine. L'exercice, déjà périlleux en temps normal, se transforma en un moment d'embarras mémorable lorsque le téléphone de Ferrière, resté par mégarde en mode sonnerie dans la poche de sa veste alors qu'il se tenait juste derrière Clara sur l'estrade, se mit à diffuser, en plein milieu d'une phrase particulièrement solennelle du procureur sur la gravité des derniers événements, la mélodie enjouée d'un dessin animé pour enfants que sa nièce Chloé lui avait elle-même programmée, quelques jours plus tôt, en guise de plaisanterie qu'il n'avait jamais pris le temps de désactiver.</w:t>
      </w:r>
    </w:p>
    <w:p>
      <w:pPr>
        <w:spacing w:line="276" w:lineRule="auto" w:after="120"/>
        <w:ind w:firstLine="432"/>
      </w:pPr>
      <w:r>
        <w:rPr>
          <w:rFonts w:ascii="Times New Roman" w:hAnsi="Times New Roman"/>
          <w:sz w:val="24"/>
        </w:rPr>
        <w:t>La petite ritournelle, diffusée à plein volume devant une trentaine de journalistes et plusieurs caméras de télévision en direct, s'éternisa un temps qui parut à Ferrière durer une éternité humiliante pendant qu'il fouillait fébrilement sa veste pour localiser l'appareil coupable, le visage cramoisi, tandis que Grimaldi, interrompu en pleine envolée sur la gravité de l'enquête, marqua une pause aussi digne que possible avant de reprendre, avec un humour inattendu qui sauva la situation autant qu'il ne l'aggrava, en glissant sobrement : « Même les enquêtes les plus sombres, mesdames et messieurs, ont parfois besoin d'un rappel que la vie continue ailleurs, pour d'autres, plus jeunes et plus insouciants que nous. » La scène, immédiatement filmée et diffusée en boucle sur les réseaux sociaux dans l'heure suivante sous le titre goguenard de « Quand le dessin animé interrompt le procureur », valut à Ferrière une semaine entière de plaisanteries incessantes de la part de l'ensemble de l'équipe, Ambrosini en tête, qui prit un plaisir non dissimulé à lui siffloter la mélodie incriminée à chaque occasion propice.</w:t>
      </w:r>
    </w:p>
    <w:p>
      <w:pPr>
        <w:spacing w:line="276" w:lineRule="auto" w:after="120"/>
        <w:ind w:firstLine="432"/>
      </w:pPr>
      <w:r>
        <w:rPr>
          <w:rFonts w:ascii="Times New Roman" w:hAnsi="Times New Roman"/>
          <w:sz w:val="24"/>
        </w:rPr>
        <w:t>« Vous auriez pu au moins couper la sonnerie avant de monter sur cette estrade, Ferrière, lui reprocha Clara plus tard dans la journée, sans parvenir à masquer entièrement son propre sourire amusé malgré la gravité du contexte général.</w:t>
      </w:r>
    </w:p>
    <w:p>
      <w:pPr>
        <w:spacing w:line="276" w:lineRule="auto" w:after="120"/>
        <w:ind w:firstLine="432"/>
      </w:pPr>
      <w:r>
        <w:rPr>
          <w:rFonts w:ascii="Times New Roman" w:hAnsi="Times New Roman"/>
          <w:sz w:val="24"/>
        </w:rPr>
        <w:t>— Chloé a onze ans et une conception très personnelle de l'humour, Clara, répondit-il, avec une résignation faussement dramatique. Je considère cet incident comme une leçon d'humilité que je n'oublierai pas de sitôt.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Chacun des quatre sites fictifs fut placé, dans les vingt-quatre heures suivantes, sous une surveillance discrète confiée à des équipes de la brigade de recherche extérieures à l'enquête elle-même, choisies précisément parce qu'aucune d'entre elles n'avait jamais eu accès, à aucun moment, aux informations sensibles ayant fuité jusque-là — une précaution supplémentaire dont Clara reconnut, non sans une pointe d'ironie amère, qu'elle en disait long sur le degré de méfiance généralisée que cette affaire avait fini par instiller jusque dans les rouages les plus routiniers de l'institution.</w:t>
      </w:r>
    </w:p>
    <w:p>
      <w:pPr>
        <w:spacing w:line="276" w:lineRule="auto" w:after="120"/>
        <w:ind w:firstLine="432"/>
      </w:pPr>
      <w:r>
        <w:rPr>
          <w:rFonts w:ascii="Times New Roman" w:hAnsi="Times New Roman"/>
          <w:sz w:val="24"/>
        </w:rPr>
        <w:t>Les deux premières nuits ne produisirent strictement rien : ni au pigeonnier de Lorgues, ni à la cave de Correns, aucune présence suspecte ne fut signalée, et Ambrosini, posté lui-même en observation discrète non loin du garage de Draguignan dans une camionnette banalisée aménagée en poste d'observation, finit par confier à Ferrière, par radio, un dépit qui fit sourire toute l'équipe malgré la tension ambiante.</w:t>
      </w:r>
    </w:p>
    <w:p>
      <w:pPr>
        <w:spacing w:line="276" w:lineRule="auto" w:after="120"/>
        <w:ind w:firstLine="432"/>
      </w:pPr>
      <w:r>
        <w:rPr>
          <w:rFonts w:ascii="Times New Roman" w:hAnsi="Times New Roman"/>
          <w:sz w:val="24"/>
        </w:rPr>
        <w:t>« Trois heures du matin, personne, rien, dit-il, la voix ensommeillée crachotant légèrement dans le poste radio. Je commence à me sentir vexé, Ferrière. Même les criminels les plus dangereux de la région ne jugent pas mon garage suffisamment intéressant pour se déplacer.</w:t>
      </w:r>
    </w:p>
    <w:p>
      <w:pPr>
        <w:spacing w:line="276" w:lineRule="auto" w:after="120"/>
        <w:ind w:firstLine="432"/>
      </w:pPr>
      <w:r>
        <w:rPr>
          <w:rFonts w:ascii="Times New Roman" w:hAnsi="Times New Roman"/>
          <w:sz w:val="24"/>
        </w:rPr>
        <w:t>— Considérez ça comme un compliment indirect à votre probité, Ambrosini, répondit Ferrière, un sourire perceptible jusque dans sa voix malgré l'heure tardive. Personne n'a jugé bon de vous surveiller parce que personne ne pense que vous êtes la source de quoi que ce soit.</w:t>
      </w:r>
    </w:p>
    <w:p>
      <w:pPr>
        <w:spacing w:line="276" w:lineRule="auto" w:after="120"/>
        <w:ind w:firstLine="432"/>
      </w:pPr>
      <w:r>
        <w:rPr>
          <w:rFonts w:ascii="Times New Roman" w:hAnsi="Times New Roman"/>
          <w:sz w:val="24"/>
        </w:rPr>
        <w:t>— Ce qui devrait me rassurer, dit Ambrosini, mais qui, allez savoir pourquoi, me vexe tout autant. On ne se refait pas.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profita de ce calme relatif pour aborder, avec Ferrière, une conversation qu'elle repoussait depuis plusieurs jours, les deux assis côte à côte sur le muret de pierre sèche bordant le parking du commissariat, sous un ciel constellé d'étoiles que la fatigue accumulée l'empêchait presque d'apprécier à sa juste mesure.</w:t>
      </w:r>
    </w:p>
    <w:p>
      <w:pPr>
        <w:spacing w:line="276" w:lineRule="auto" w:after="120"/>
        <w:ind w:firstLine="432"/>
      </w:pPr>
      <w:r>
        <w:rPr>
          <w:rFonts w:ascii="Times New Roman" w:hAnsi="Times New Roman"/>
          <w:sz w:val="24"/>
        </w:rPr>
        <w:t>« Je veux que vous sachiez, Ferrière, dit-elle, sans détour, que je n'ai jamais sérieusement envisagé, pas une seconde, que vous puissiez être la source de cette fuite. Même quand la logique m'imposait de vous inclure, en théorie, parmi les suspects possibles.</w:t>
      </w:r>
    </w:p>
    <w:p>
      <w:pPr>
        <w:spacing w:line="276" w:lineRule="auto" w:after="120"/>
        <w:ind w:firstLine="432"/>
      </w:pPr>
      <w:r>
        <w:rPr>
          <w:rFonts w:ascii="Times New Roman" w:hAnsi="Times New Roman"/>
          <w:sz w:val="24"/>
        </w:rPr>
        <w:t>— Je pourrais vous répondre la même chose, Clara, dit-il, avec une sincérité tranquille. Mais je serais malhonnête si je prétendais n'avoir jamais eu, moi non plus, une pensée fugace et détestable à votre sujet, dans un moment de fatigue ou de doute. Ce n'est pas un manque de confiance en vous. C'est simplement ce que cette affaire nous fait, à tous, sans exception.</w:t>
      </w:r>
    </w:p>
    <w:p>
      <w:pPr>
        <w:spacing w:line="276" w:lineRule="auto" w:after="120"/>
        <w:ind w:firstLine="432"/>
      </w:pPr>
      <w:r>
        <w:rPr>
          <w:rFonts w:ascii="Times New Roman" w:hAnsi="Times New Roman"/>
          <w:sz w:val="24"/>
        </w:rPr>
        <w:t>— Et pour Grimaldi ? demanda-t-elle, la question lui échappant presque avant qu'elle n'ait pu la retenir. Vous avez des doutes ?</w:t>
      </w:r>
    </w:p>
    <w:p>
      <w:pPr>
        <w:spacing w:line="276" w:lineRule="auto" w:after="120"/>
        <w:ind w:firstLine="432"/>
      </w:pPr>
      <w:r>
        <w:rPr>
          <w:rFonts w:ascii="Times New Roman" w:hAnsi="Times New Roman"/>
          <w:sz w:val="24"/>
        </w:rPr>
        <w:t>— J'ai un respect sincère pour lui, dit Ferrière, après un silence pesé. Ce qui ne m'empêche pas d'avoir des doutes sur à peu près tout le monde, en ce moment, y compris sur moi-même certains soirs, quand je repense en boucle à chacune de mes conversations téléphoniques des dernières semaines en me demandant si j'ai pu, sans m'en rendre compte, laisser filtrer quelque chose d'important devant la mauvaise personne.</w:t>
      </w:r>
    </w:p>
    <w:p>
      <w:pPr>
        <w:spacing w:line="276" w:lineRule="auto" w:after="120"/>
        <w:ind w:firstLine="432"/>
      </w:pPr>
      <w:r>
        <w:rPr>
          <w:rFonts w:ascii="Times New Roman" w:hAnsi="Times New Roman"/>
          <w:sz w:val="24"/>
        </w:rPr>
        <w:t>— Nous sommes tous devenus un peu paranoïaques, dit Clara, avec un sourire fatigué.</w:t>
      </w:r>
    </w:p>
    <w:p>
      <w:pPr>
        <w:spacing w:line="276" w:lineRule="auto" w:after="120"/>
        <w:ind w:firstLine="432"/>
      </w:pPr>
      <w:r>
        <w:rPr>
          <w:rFonts w:ascii="Times New Roman" w:hAnsi="Times New Roman"/>
          <w:sz w:val="24"/>
        </w:rPr>
        <w:t>— Nous sommes tous devenus, corrigea Ferrière, doucement, des gens qui font correctement leur métier dans des circonstances qui ne devraient jamais exiger autant de méfiance entre collègues. Ce n'est pas la même chose, Clara. Et je refuse de laisser cette organisation, quelle qu'elle soit, gagner cette bataille-là avant même que nous ayons découvert son visage.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la troisième nuit, celle où la surveillance se concentrait sur le mas viticole isolé des hauteurs de Salernes — le site que Grimaldi seul connaissait, et dont il n'avait informé aucun autre membre du cercle restreint — qui rompit brutalement le silence de ce dispositif jusque-là infructueux.</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Il était un peu plus de deux heures du matin lorsque les deux gendarmes postés en observation à distance, dissimulés dans un bosquet d'oliviers surplombant la remise désignée, virent les phares éteints d'un véhicule tout-terrain s'approcher lentement du mas par la piste agricole non goudronnée qui en constituait le seul accès, avançant à l'allure prudente et méthodique d'hommes habitués à ne laisser aucune trace de leur passage. Deux silhouettes en descendirent, cagoulées, l'une porteuse d'un sac de sport visiblement lourd, l'autre armée d'un pied-de-biche qu'elle utilisa sans bruit excessif pour forcer le cadenas rouillé de la remise.</w:t>
      </w:r>
    </w:p>
    <w:p>
      <w:pPr>
        <w:spacing w:line="276" w:lineRule="auto" w:after="120"/>
        <w:ind w:firstLine="432"/>
      </w:pPr>
      <w:r>
        <w:rPr>
          <w:rFonts w:ascii="Times New Roman" w:hAnsi="Times New Roman"/>
          <w:sz w:val="24"/>
        </w:rPr>
        <w:t>« Ici Bravo Un, murmura l'un des gendarmes dans son micro-cravate, la tension perceptible jusque dans le débit haché de ses mots. Deux individus, cagoulés, effraction en cours sur la cible. On attend votre feu vert pour intervenir, ou on les laisse fouiller d'abord ?</w:t>
      </w:r>
    </w:p>
    <w:p>
      <w:pPr>
        <w:spacing w:line="276" w:lineRule="auto" w:after="120"/>
        <w:ind w:firstLine="432"/>
      </w:pPr>
      <w:r>
        <w:rPr>
          <w:rFonts w:ascii="Times New Roman" w:hAnsi="Times New Roman"/>
          <w:sz w:val="24"/>
        </w:rPr>
        <w:t>— Laissez-les entrer complètement, répondit la voix du capitaine Sorel, positionné avec le reste de son équipe d'intervention à moins de quatre cents mètres, prêt à converger en quelques secondes si nécessaire. On veut savoir ce qu'ils cherchent avant de refermer le piège. »</w:t>
      </w:r>
    </w:p>
    <w:p>
      <w:pPr>
        <w:spacing w:line="276" w:lineRule="auto" w:after="120"/>
        <w:ind w:firstLine="432"/>
      </w:pPr>
      <w:r>
        <w:rPr>
          <w:rFonts w:ascii="Times New Roman" w:hAnsi="Times New Roman"/>
          <w:sz w:val="24"/>
        </w:rPr>
        <w:t>Les deux hommes s'attardèrent près de sept minutes à l'intérieur de la remise vide, dont l'obscurité fut brièvement trouée par le faisceau mobile d'une lampe torche, avant de ressortir, visiblement contrariés par l'absence de tout document correspondant à ce qu'ils étaient venus chercher, échangeant à voix basse quelques mots que le dispositif d'écoute directionnelle installé par l'équipe de Sorel parvint à capter, fragmentés mais suffisamment clairs pour glacer le sang de quiconque les entendrait plus tard sur l'enregistrement : « Rien ici. On nous a donné une mauvaise récolte, cette fois. Le Jardinier n'aimera pas ça. »</w:t>
      </w:r>
    </w:p>
    <w:p>
      <w:pPr>
        <w:spacing w:line="276" w:lineRule="auto" w:after="120"/>
        <w:ind w:firstLine="432"/>
      </w:pPr>
      <w:r>
        <w:rPr>
          <w:rFonts w:ascii="Times New Roman" w:hAnsi="Times New Roman"/>
          <w:sz w:val="24"/>
        </w:rPr>
        <w:t>Ce fut au moment précis où les deux hommes regagnaient leur véhicule que le capitaine Sorel donna l'ordre d'intervention, ses hommes surgissant de trois directions différentes avec une coordination qui aurait dû, en toute logique, ne laisser aucune chance aux deux intrus de s'échapper — mais l'un d'eux, réagissant avec une rapidité et un sang-froid qui trahissaient un entraînement bien au-delà de celui d'un simple exécutant de seconde zone, parvint à décharger, en une fraction de seconde, un pistolet muni d'un silencieux directement dans la tempe de son propre complice, celui-là même qui portait le sac de sport, avant de se fondre dans l'obscurité des vignes environnantes malgré une poursuite immédiate et acharnée qui mobilisa, dans les minutes suivantes, l'ensemble du dispositif déployé sur zone.</w:t>
      </w:r>
    </w:p>
    <w:p>
      <w:pPr>
        <w:spacing w:line="276" w:lineRule="auto" w:after="120"/>
        <w:ind w:firstLine="432"/>
      </w:pPr>
      <w:r>
        <w:rPr>
          <w:rFonts w:ascii="Times New Roman" w:hAnsi="Times New Roman"/>
          <w:sz w:val="24"/>
        </w:rPr>
        <w:t>« Homme à terre ! cria l'un des gendarmes, se précipitant vers le corps effondré au sol tandis que le reste de l'équipe poursuivait, sans succès, le tireur en fuite à travers les rangs de vigne noyés d'obscurité. Exécution à bout portant, il n'y a plus rien à faire pour lui. »</w:t>
      </w:r>
    </w:p>
    <w:p>
      <w:pPr>
        <w:spacing w:line="276" w:lineRule="auto" w:after="120"/>
        <w:ind w:firstLine="432"/>
      </w:pPr>
      <w:r>
        <w:rPr>
          <w:rFonts w:ascii="Times New Roman" w:hAnsi="Times New Roman"/>
          <w:sz w:val="24"/>
        </w:rPr>
        <w:t>La poursuite, menée tambour battant à travers plus de huit cents mètres de vignes plongées dans une obscurité presque totale, faillit pourtant réussir : l'un des hommes de Sorel, plus rapide que ses collègues, parvint à moins de dix mètres du fuyard au moment où celui-ci atteignait une haie de cyprès délimitant la propriété voisine, avant de trébucher lourdement sur un fil de fer tendu bas entre deux ceps de vigne — un piège manifestement disposé à l'avance par des hommes qui avaient, de toute évidence, préparé leur itinéraire de fuite avec le même soin méthodique que le reste de leur opération. Le gendarme, la joue ouverte sur plusieurs centimètres par sa chute et le poignet douloureusement tordu, ne put que regarder, impuissant, la silhouette du fuyard enfourcher en une poignée de secondes une motocyclette tout-terrain dissimulée derrière la haie et disparaître dans la nuit vers une piste forestière qu'aucun véhicule de gendarmerie ne pouvait emprunter à temps pour espérer le rattraper.</w:t>
      </w:r>
    </w:p>
    <w:p>
      <w:pPr>
        <w:spacing w:line="276" w:lineRule="auto" w:after="120"/>
        <w:ind w:firstLine="432"/>
      </w:pPr>
      <w:r>
        <w:rPr>
          <w:rFonts w:ascii="Times New Roman" w:hAnsi="Times New Roman"/>
          <w:sz w:val="24"/>
        </w:rPr>
        <w:t>« Il avait préparé sa sortie depuis le début, dit Sorel, essoufflé, en aidant son homme blessé à se relever tandis que les premiers secours arrivaient déjà en renfort. Ce n'était pas de l'improvisation, commissaire. C'était une chorégraphie répétée à l'avance, jusque dans le moindre détail.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nouvelle atteignit Clara par un appel téléphonique de Sorel un peu avant trois heures du matin, la tirant brutalement d'un sommeil qu'elle avait fini, contre toute attente, par trouver depuis une heure à peine, et elle se retrouva, moins de quarante minutes plus tard, debout au bord d'un rang de vignes éclairé par les gyrophares silencieux de trois véhicules de gendarmerie, contemplant, avec cette nausée froide qu'elle reconnaissait désormais presque comme une composante permanente de cette enquête, le corps encore chaud d'un homme dont l'identité restait, pour l'heure, entièrement inconnue.</w:t>
      </w:r>
    </w:p>
    <w:p>
      <w:pPr>
        <w:spacing w:line="276" w:lineRule="auto" w:after="120"/>
        <w:ind w:firstLine="432"/>
      </w:pPr>
      <w:r>
        <w:rPr>
          <w:rFonts w:ascii="Times New Roman" w:hAnsi="Times New Roman"/>
          <w:sz w:val="24"/>
        </w:rPr>
        <w:t>« Aucun papier, aucune empreinte connue de nos fichiers pour l'instant, dit la légiste appelée en urgence, accroupie près du corps avec une concentration professionnelle que la scène macabre ne semblait pas ébranler outre mesure. Tatouage partiel sur l'avant-bras droit, un motif géométrique que je ne reconnais pas, probablement un signe distinctif d'un groupe ou d'une unité qu'il faudra faire identifier par un spécialiste. Exécuté d'une seule balle, à bout portant, par quelqu'un qui savait exactement où viser et qui n'a manifestement hésité à aucun moment.</w:t>
      </w:r>
    </w:p>
    <w:p>
      <w:pPr>
        <w:spacing w:line="276" w:lineRule="auto" w:after="120"/>
        <w:ind w:firstLine="432"/>
      </w:pPr>
      <w:r>
        <w:rPr>
          <w:rFonts w:ascii="Times New Roman" w:hAnsi="Times New Roman"/>
          <w:sz w:val="24"/>
        </w:rPr>
        <w:t>— Un exécutant sacrifié pour ne pas risquer une capture vivante, dit Ferrière, arrivé sur place peu après Clara, le visage tendu par une fatigue que même l'adrénaline de la scène ne parvenait plus à masquer entièrement. Exactement comme Kevin Faure. Cette organisation traite ses propres hommes comme des pions qu'on sacrifie sans le moindre scrupule dès qu'ils cessent d'être utiles ou qu'ils deviennent un risque.</w:t>
      </w:r>
    </w:p>
    <w:p>
      <w:pPr>
        <w:spacing w:line="276" w:lineRule="auto" w:after="120"/>
        <w:ind w:firstLine="432"/>
      </w:pPr>
      <w:r>
        <w:rPr>
          <w:rFonts w:ascii="Times New Roman" w:hAnsi="Times New Roman"/>
          <w:sz w:val="24"/>
        </w:rPr>
        <w:t>— Ou comme des mauvaises herbes, dit Clara, à voix basse, en se remémorant malgré elle les mots exacts prononcés au téléphone par la voix qui les avait appelés deux nuits plus tôt. On ne s'inquiète jamais de perdre quelques mauvaises herbes en cours de route. »</w:t>
      </w:r>
    </w:p>
    <w:p>
      <w:pPr>
        <w:spacing w:line="276" w:lineRule="auto" w:after="120"/>
        <w:ind w:firstLine="432"/>
      </w:pPr>
      <w:r>
        <w:rPr>
          <w:rFonts w:ascii="Times New Roman" w:hAnsi="Times New Roman"/>
          <w:sz w:val="24"/>
        </w:rPr>
        <w:t>Le sac de sport, récupéré intact près du corps, ne contenait, en définitive, qu'un matériel d'effraction standard et un dispositif incendiaire artisanal, manifestement destiné à détruire sur place tout document qu'ils auraient éventuellement trouvé dans la remise — confirmant, s'il en était encore besoin, que la mission de ces deux hommes ne consistait pas à récupérer des preuves pour leur propre compte, mais bien à s'assurer que personne d'autre, jamais, ne puisse un jour les récupérer.</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Chastagner, appelé en urgence dès l'aube pour analyser les circonstances exactes de cette opération avortée, qui formula, devant Clara, Ferrière et un Grimaldi visiblement bouleversé par la tournure sanglante prise par son propre stratagème, la conclusion technique que chacun redoutait déjà d'entendre énoncée à voix haute.</w:t>
      </w:r>
    </w:p>
    <w:p>
      <w:pPr>
        <w:spacing w:line="276" w:lineRule="auto" w:after="120"/>
        <w:ind w:firstLine="432"/>
      </w:pPr>
      <w:r>
        <w:rPr>
          <w:rFonts w:ascii="Times New Roman" w:hAnsi="Times New Roman"/>
          <w:sz w:val="24"/>
        </w:rPr>
        <w:t>« Le mas de Salernes, dit-il, en consultant ses notes avec une gravité qui trahissait sa conscience aiguë de l'ampleur de ce qu'il s'apprêtait à confirmer. C'est la seule des quatre versions qui ait été confiée à une seule personne, sans aucun témoin, et gardée entièrement pour elle-même. Si cette version a fuité malgré tout jusqu'à l'organisation que nous traquons... »</w:t>
      </w:r>
    </w:p>
    <w:p>
      <w:pPr>
        <w:spacing w:line="276" w:lineRule="auto" w:after="120"/>
        <w:ind w:firstLine="432"/>
      </w:pPr>
      <w:r>
        <w:rPr>
          <w:rFonts w:ascii="Times New Roman" w:hAnsi="Times New Roman"/>
          <w:sz w:val="24"/>
        </w:rPr>
        <w:t>Il n'acheva pas sa phrase, laissant le silence achever, à sa place, le raisonnement implacable que tous, dans cette pièce, venaient d'effectuer simultanément — un raisonnement qui, pour la première fois depuis le début de cette affaire, désignait une seule personne, sans ambiguïté possible, sans échappatoire logique, sans hypothèse alternative crédible restant à explorer.</w:t>
      </w:r>
    </w:p>
    <w:p>
      <w:pPr>
        <w:spacing w:line="276" w:lineRule="auto" w:after="120"/>
        <w:ind w:firstLine="432"/>
      </w:pPr>
      <w:r>
        <w:rPr>
          <w:rFonts w:ascii="Times New Roman" w:hAnsi="Times New Roman"/>
          <w:sz w:val="24"/>
        </w:rPr>
        <w:t>Grimaldi, le visage d'une pâleur que Clara ne lui avait jamais connue en plusieurs mois de collaboration, garda le silence pendant ce qui parut, à tous les présents, une éternité insupportable, avant de relever enfin les yeux vers elle avec une expression qu'elle mit plusieurs secondes à identifier correctement — non pas la colère indignée d'un innocent injustement soupçonné, mais quelque chose de plus complexe, de plus douloureux, qui ressemblait, avec une précision glaçante, à un soulagement mêlé de terreur pure, celui d'un homme découvrant enfin, après des années d'attente anxieuse, que le moment qu'il redoutait par-dessus tout venait, malgré lui, d'arriver.</w:t>
      </w:r>
    </w:p>
    <w:p>
      <w:pPr>
        <w:spacing w:line="276" w:lineRule="auto" w:after="120"/>
        <w:ind w:firstLine="432"/>
      </w:pPr>
      <w:r>
        <w:rPr>
          <w:rFonts w:ascii="Times New Roman" w:hAnsi="Times New Roman"/>
          <w:sz w:val="24"/>
        </w:rPr>
        <w:t>« Monsieur le procureur, dit Clara, d'une voix qu'elle s'efforça de maintenir aussi neutre et professionnelle que possible malgré le vertige qui menaçait de l'emporter elle-même. Je dois vous poser la question directement, ici, maintenant, devant témoins. Avez-vous, d'une quelconque manière, transmis cette information à quelqu'un en dehors de cette pièce ?</w:t>
      </w:r>
    </w:p>
    <w:p>
      <w:pPr>
        <w:spacing w:line="276" w:lineRule="auto" w:after="120"/>
        <w:ind w:firstLine="432"/>
      </w:pPr>
      <w:r>
        <w:rPr>
          <w:rFonts w:ascii="Times New Roman" w:hAnsi="Times New Roman"/>
          <w:sz w:val="24"/>
        </w:rPr>
        <w:t>— Non, dit Grimaldi, d'une voix étrangement calme qui contrastait avec la pâleur de son visage. Je ne l'ai transmise à personne, commissaire. Je vous le jure sur tout ce qui compte encore pour moi. »</w:t>
      </w:r>
    </w:p>
    <w:p>
      <w:pPr>
        <w:spacing w:line="276" w:lineRule="auto" w:after="120"/>
        <w:ind w:firstLine="432"/>
      </w:pPr>
      <w:r>
        <w:rPr>
          <w:rFonts w:ascii="Times New Roman" w:hAnsi="Times New Roman"/>
          <w:sz w:val="24"/>
        </w:rPr>
        <w:t>Il marqua une pause, ses mains tremblant légèrement sur la table, avant d'ajouter, dans un murmure à peine audible qui glaça définitivement le sang de tous ceux qui l'entendirent :</w:t>
      </w:r>
    </w:p>
    <w:p>
      <w:pPr>
        <w:spacing w:line="276" w:lineRule="auto" w:after="120"/>
        <w:ind w:firstLine="432"/>
      </w:pPr>
      <w:r>
        <w:rPr>
          <w:rFonts w:ascii="Times New Roman" w:hAnsi="Times New Roman"/>
          <w:sz w:val="24"/>
        </w:rPr>
        <w:t>« Mais je crois savoir, à présent, pourquoi elle a fuité quand même. Et si j'ai raison, ce que je vais devoir vous révéler va changer radicalement votre regard sur cette enquête tout entière — et sur moi. »</w:t>
      </w:r>
    </w:p>
    <w:p>
      <w:pPr>
        <w:spacing w:line="276" w:lineRule="auto" w:after="120"/>
        <w:ind w:firstLine="432"/>
      </w:pPr>
      <w:r>
        <w:rPr>
          <w:rFonts w:ascii="Times New Roman" w:hAnsi="Times New Roman"/>
          <w:sz w:val="24"/>
        </w:rPr>
        <w:t>Ambrosini, resté silencieux jusque-là dans un coin de la pièce, échangea avec Ferrière un regard chargé d'une inquiétude qu'aucun des deux n'osa formuler à voix haute, tandis que Clara sentait, malgré des années d'expérience à contenir ses émotions face aux situations les plus éprouvantes, ses mains trembler imperceptiblement sur le dossier qu'elle tenait encore serré contre elle. Elle avait vu, au cours de sa carrière, des hommes avouer des crimes qu'elle n'aurait jamais crus possibles de leur part ; elle avait vu des innocents s'effondrer sous le poids d'un soupçon injuste ; mais elle n'avait encore jamais vu, chez un homme qu'elle respectait autant que Grimaldi, cette expression particulière qui n'appartenait ni à l'un ni à l'autre de ces deux registres — celle d'un homme sur le point de dire une vérité qu'il portait seul, en silence, depuis bien plus longtemps qu'elle n'osait l'imaginer.</w:t>
      </w:r>
    </w:p>
    <w:p>
      <w:pPr>
        <w:spacing w:line="276" w:lineRule="auto" w:after="120"/>
        <w:ind w:firstLine="432"/>
      </w:pPr>
      <w:r>
        <w:rPr>
          <w:rFonts w:ascii="Times New Roman" w:hAnsi="Times New Roman"/>
          <w:sz w:val="24"/>
        </w:rPr>
        <w:t>« Je vous écoute, Grimaldi, dit-elle enfin, d'une voix qu'elle voulut ferme malgré le vertige qui montait en elle. Quelle que soit cette vérité, je préfère l'entendre maintenant, de votre bouche, plutôt que de la découvrir plus tard par un moyen que je ne pourrai plus contrôler.</w:t>
      </w:r>
    </w:p>
    <w:p>
      <w:pPr>
        <w:spacing w:line="276" w:lineRule="auto" w:after="120"/>
        <w:ind w:firstLine="432"/>
      </w:pPr>
      <w:r>
        <w:rPr>
          <w:rFonts w:ascii="Times New Roman" w:hAnsi="Times New Roman"/>
          <w:sz w:val="24"/>
        </w:rPr>
        <w:t>— Alors accordez-moi une heure, commissaire, dit-il, en se levant avec une lenteur presque douloureuse, comme si son propre corps refusait d'accompagner la décision qu'il venait de prendre. Une heure, pas davantage. Le temps de rassembler ce que je dois vous montrer. Après quoi, je ne vous demanderai plus jamais votre confiance sans l'avoir, au préalable, pleinement méritée. »</w:t>
      </w:r>
    </w:p>
    <w:p>
      <w:pPr>
        <w:spacing w:line="276" w:lineRule="auto" w:after="120"/>
        <w:ind w:firstLine="432"/>
      </w:pPr>
      <w:r>
        <w:rPr>
          <w:rFonts w:ascii="Times New Roman" w:hAnsi="Times New Roman"/>
          <w:sz w:val="24"/>
        </w:rPr>
        <w:t>Il quitta la pièce sans un regard supplémentaire, laissant derrière lui un silence si dense que Clara crut, l'espace d'un instant, ne plus jamais pouvoir le rompre.</w:t>
      </w:r>
    </w:p>
    <w:p>
      <w:r>
        <w:br w:type="page"/>
      </w:r>
    </w:p>
    <w:p>
      <w:pPr>
        <w:spacing w:before="720" w:after="480"/>
        <w:jc w:val="center"/>
      </w:pPr>
      <w:r>
        <w:rPr>
          <w:rFonts w:ascii="Times New Roman" w:hAnsi="Times New Roman"/>
          <w:b/>
          <w:sz w:val="28"/>
        </w:rPr>
        <w:t>Chapitre 19 — Ce que Grimaldi portait seul depuis vingt-deux ans</w:t>
      </w:r>
    </w:p>
    <w:p>
      <w:pPr>
        <w:spacing w:line="276" w:lineRule="auto" w:after="120"/>
        <w:ind w:firstLine="432"/>
      </w:pPr>
      <w:r>
        <w:rPr>
          <w:rFonts w:ascii="Times New Roman" w:hAnsi="Times New Roman"/>
          <w:sz w:val="24"/>
        </w:rPr>
        <w:t>Il revint exactement une heure plus tard, comme il l'avait promis, un dossier cartonné serré contre lui et le visage d'un homme qui venait, visiblement, de prendre la décision la plus difficile de toute sa carrière. Il le posa sur la table de la salle de commandement, devant Clara, Ferrière et Ambrosini réunis dans un silence tendu, et resta debout un long moment avant de trouver la force de commencer.</w:t>
      </w:r>
    </w:p>
    <w:p>
      <w:pPr>
        <w:spacing w:line="276" w:lineRule="auto" w:after="120"/>
        <w:ind w:firstLine="432"/>
      </w:pPr>
      <w:r>
        <w:rPr>
          <w:rFonts w:ascii="Times New Roman" w:hAnsi="Times New Roman"/>
          <w:sz w:val="24"/>
        </w:rPr>
        <w:t>« En 2004, dit-il enfin, mon fils Thibault avait dix-neuf ans, et il a percuté, un soir de novembre, un cycliste sur la route de Bandol, en état d'ébriété avancée. Le cycliste est mort sur le coup. J'étais, à l'époque, jeune substitut du procureur à Toulon, et j'ai fait ce qu'aucun magistrat digne de ce nom n'aurait dû faire : j'ai usé de mon influence pour faire disparaître le rapport d'alcootest, pour orienter l'enquête vers un défaut d'éclairage de la route plutôt que vers la responsabilité de mon fils, et pour intimider, sans jamais lever la main sur elle, une jeune femme qui avait tout vu depuis sa fenêtre et qui s'apprêtait à témoigner. »</w:t>
      </w:r>
    </w:p>
    <w:p>
      <w:pPr>
        <w:spacing w:line="276" w:lineRule="auto" w:after="120"/>
        <w:ind w:firstLine="432"/>
      </w:pPr>
      <w:r>
        <w:rPr>
          <w:rFonts w:ascii="Times New Roman" w:hAnsi="Times New Roman"/>
          <w:sz w:val="24"/>
        </w:rPr>
        <w:t>Le silence qui suivit cette confession fut d'une densité que Clara n'avait encore jamais ressentie, pas même au plus fort des découvertes macabres qui avaient jalonné cette enquête, tant elle mesurait, en un instant, l'ampleur du gouffre qui venait de s'ouvrir sous les pieds de l'homme qu'elle avait, jusque-là, considéré comme l'un des piliers les plus solides de toute cette affaire.</w:t>
      </w:r>
    </w:p>
    <w:p>
      <w:pPr>
        <w:spacing w:line="276" w:lineRule="auto" w:after="120"/>
        <w:ind w:firstLine="432"/>
      </w:pPr>
      <w:r>
        <w:rPr>
          <w:rFonts w:ascii="Times New Roman" w:hAnsi="Times New Roman"/>
          <w:sz w:val="24"/>
        </w:rPr>
        <w:t>« Je porte ce crime depuis vingt-deux ans, commissaire, reprit Grimaldi, la voix étranglée mais étonnamment ferme, comme si le simple fait de le formuler à voix haute, après tant d'années de silence, lui rendait paradoxalement une forme de dignité. Et pendant seize de ces vingt-deux années, j'ai cru que ce silence resterait le mien, un fardeau strictement personnel, une tache que je porterais seul jusqu'à ma mort sans qu'elle n'affecte jamais quiconque d'autre que moi et ma conscience. Je me trompais.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Il expliqua, avec une précision presque clinique qui trahissait combien de fois il avait dû, en secret, reconstituer lui-même cette chronologie, comment un homme qu'il n'avait rencontré qu'une seule fois, en 2011, dans le hall d'un tribunal de Marseille, l'avait abordé avec une politesse glaciale pour lui présenter une copie parfaitement conservée du rapport d'alcootest original, ainsi qu'un enregistrement audio de la conversation qu'il avait eue, cette même année 2004, avec la jeune témoin terrifiée qu'il avait fini par convaincre de se taire.</w:t>
      </w:r>
    </w:p>
    <w:p>
      <w:pPr>
        <w:spacing w:line="276" w:lineRule="auto" w:after="120"/>
        <w:ind w:firstLine="432"/>
      </w:pPr>
      <w:r>
        <w:rPr>
          <w:rFonts w:ascii="Times New Roman" w:hAnsi="Times New Roman"/>
          <w:sz w:val="24"/>
        </w:rPr>
        <w:t>« Il ne m'a rien demandé d'extraordinaire, ce jour-là, dit Grimaldi. Juste un dossier, une affaire de permis de construire contesté dans le Var, qu'il souhaitait me voir classer sans suite pour vice de forme. Un service modeste, en apparence, presque anodin au regard de ce qu'il aurait pu exiger de moi. J'ai compris, bien plus tard, que c'était précisément le but : m'habituer, service après service, à céder un peu de mon intégrité contre la préservation de mon fils, jusqu'à ce que je ne sache plus très bien où s'arrêtait ma propre volonté et où commençait la sienne.</w:t>
      </w:r>
    </w:p>
    <w:p>
      <w:pPr>
        <w:spacing w:line="276" w:lineRule="auto" w:after="120"/>
        <w:ind w:firstLine="432"/>
      </w:pPr>
      <w:r>
        <w:rPr>
          <w:rFonts w:ascii="Times New Roman" w:hAnsi="Times New Roman"/>
          <w:sz w:val="24"/>
        </w:rPr>
        <w:t>— Et le dossier Vernasque ? demanda Clara, la voix blanche, en sentant l'ampleur exacte de ce qui se dessinait devant elle. Cet accident du travail remonte pourtant à la même année que celui de votre fils. Est-ce un hasard ?</w:t>
      </w:r>
    </w:p>
    <w:p>
      <w:pPr>
        <w:spacing w:line="276" w:lineRule="auto" w:after="120"/>
        <w:ind w:firstLine="432"/>
      </w:pPr>
      <w:r>
        <w:rPr>
          <w:rFonts w:ascii="Times New Roman" w:hAnsi="Times New Roman"/>
          <w:sz w:val="24"/>
        </w:rPr>
        <w:t>— Aucunement, dit Grimaldi, sans chercher à esquiver son regard, malgré la honte manifeste qui déformait ses traits. Je n'ai compris que des années plus tard que le dossier Vernasque et l'accident de mon fils appartenaient, l'un comme l'autre, à la même toile — que l'entreprise dont la responsabilité était en cause dans la mort de l'ouvrier Bennaceur appartenait déjà, sous une forme différente, au même groupe d'intérêts que celui qui allait m'aborder sept ans plus tard. Ma seconde faveur pour cet homme, en 2013, a consisté à faire classer discrètement sans suite une plainte tardive déposée par la famille Bennaceur, qui menaçait de rouvrir tout le dossier à la faveur d'une expertise indépendante. Je n'ai jamais touché, moi, au dossier de 2004 lui-même — celui-là avait déjà été verrouillé, avant même que je n'entre dans cette histoire, par les faux rapports et les compromissions de l'entreprise elle-même. Je n'ai fait qu'empêcher qu'on ne le rouvre, des années plus tard, quand il aurait encore pu être sauvé. »</w:t>
      </w:r>
    </w:p>
    <w:p>
      <w:pPr>
        <w:spacing w:line="276" w:lineRule="auto" w:after="120"/>
        <w:ind w:firstLine="432"/>
      </w:pPr>
      <w:r>
        <w:rPr>
          <w:rFonts w:ascii="Times New Roman" w:hAnsi="Times New Roman"/>
          <w:sz w:val="24"/>
        </w:rPr>
        <w:t>Ferrière, qui n'avait pas prononcé un mot depuis le début de cette confession, laissa enfin échapper la question que tous, dans la pièce, redoutaient et espéraient à la fois entendre poser. « Et depuis, monsieur le procureur ? Qu'avez-vous fait, ces quinze dernières années, pour cette organisation ?</w:t>
      </w:r>
    </w:p>
    <w:p>
      <w:pPr>
        <w:spacing w:line="276" w:lineRule="auto" w:after="120"/>
        <w:ind w:firstLine="432"/>
      </w:pPr>
      <w:r>
        <w:rPr>
          <w:rFonts w:ascii="Times New Roman" w:hAnsi="Times New Roman"/>
          <w:sz w:val="24"/>
        </w:rPr>
        <w:t>— Jamais rien qui ressemble, de près ou de loin, à ce que vous redoutiez tous ces derniers jours, dit Grimaldi, avec une fermeté qui parut, pour la première fois depuis le début de son récit, sincèrement habitée. Je n'ai jamais transmis la moindre information tactique, jamais renseigné personne sur l'avancement réel de cette enquête ni d'aucune autre. Ce qu'on m'a demandé, toujours formulé avec cette même politesse glaciale qui ne laissait jamais place à un refus possible, se limitait systématiquement à des micro-décisions administratives : me récuser discrètement d'un dossier sous un prétexte de forme, retarder de quarante-huit heures la signature d'une commission rogatoire pour un motif de procédure parfaitement défendable, classer sans suite une affaire mineure dont je ne mesurais l'importance réelle que bien après coup. Jamais un acte isolé qui, examiné seul, n'aurait paru autre chose qu'une décision de magistrat prudent. C'est précisément ce qui rendait ce chantage si redoutablement efficace, et si difficile à confesser : je pouvais, chaque soir, me convaincre que je n'avais rien fait de véritablement grave.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Ambrosini qui, rompant la tension presque insoutenable de ce récit par une remarque dont la gravité même de la situation ne parvint pas à masquer entièrement l'ironie mordante, formula tout haut ce que chacun pensait sans oser le dire. « Alors la fuite du mas de Salernes, monsieur le procureur, ce n'est pas vous qui l'avez transmise. C'est votre passé qui a fini par vous rattraper au pire moment possible.</w:t>
      </w:r>
    </w:p>
    <w:p>
      <w:pPr>
        <w:spacing w:line="276" w:lineRule="auto" w:after="120"/>
        <w:ind w:firstLine="432"/>
      </w:pPr>
      <w:r>
        <w:rPr>
          <w:rFonts w:ascii="Times New Roman" w:hAnsi="Times New Roman"/>
          <w:sz w:val="24"/>
        </w:rPr>
        <w:t>— Exactement, dit Grimaldi, presque soulagé de pouvoir enfin aborder ce point précis avec la clarté technique d'un homme habitué à disséquer les faits plutôt qu'à les fuir. Avant-hier soir, j'ai dîné seul dans un restaurant de Draguignan où je me rends régulièrement depuis des années, et j'ai laissé, comme toujours, mon manteau au vestiaire — un geste que je répète depuis si longtemps qu'il ne m'a jamais traversé l'esprit d'y voir un quelconque risque. Mon carnet personnel, celui où j'avais noté, la veille, le détail de la version que je m'étais réservée à moi-même dans le cadre de notre piège, se trouvait dans la poche intérieure de ce manteau. »</w:t>
      </w:r>
    </w:p>
    <w:p>
      <w:pPr>
        <w:spacing w:line="276" w:lineRule="auto" w:after="120"/>
        <w:ind w:firstLine="432"/>
      </w:pPr>
      <w:r>
        <w:rPr>
          <w:rFonts w:ascii="Times New Roman" w:hAnsi="Times New Roman"/>
          <w:sz w:val="24"/>
        </w:rPr>
        <w:t>Chastagner, appelé en urgence pour examiner les enregistrements de vidéosurveillance de l'établissement en question, confirma dans l'heure ce que chacun redoutait déjà : un employé du vestiaire, embauché depuis moins de trois semaines et dont les papiers d'identité s'avérèrent, après vérification, entièrement falsifiés, avait quitté son poste sans explication le lendemain matin même de ce dîner, son adresse déclarée correspondant à un logement vacant depuis plus d'un an.</w:t>
      </w:r>
    </w:p>
    <w:p>
      <w:pPr>
        <w:spacing w:line="276" w:lineRule="auto" w:after="120"/>
        <w:ind w:firstLine="432"/>
      </w:pPr>
      <w:r>
        <w:rPr>
          <w:rFonts w:ascii="Times New Roman" w:hAnsi="Times New Roman"/>
          <w:sz w:val="24"/>
        </w:rPr>
        <w:t>« Ils n'avaient pas besoin d'un informateur vivant à l'intérieur du cercle restreint, dit Clara, la voix lasse mais presque soulagée malgré l'horreur de ce qu'elle venait d'apprendre par ailleurs. Ils avaient simplement besoin de savoir où vous dîniez, monsieur le procureur, et suffisamment de patience pour placer un employé dans ce restaurant en attendant que vous y écriviez, un jour ou l'autre, quelque chose qui vaille la peine d'être photographié.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moment précis où Grimaldi s'apprêtait à proposer, la voix brisée par une émotion qu'il ne cherchait plus à dissimuler, de présenter sa démission immédiate et de se constituer prisonnier pour les faits de 2004, qu'une détonation assourdissante fit voler en éclats la baie vitrée du bureau attenant à la salle de commandement, projetant Ambrosini au sol dans un réflexe qui lui sauva probablement la vie, tandis qu'une seconde déflagration, plus proche encore, arracha littéralement la porte de son cadre et emplit la pièce d'une fumée âcre et d'une pluie de débris de plâtre.</w:t>
      </w:r>
    </w:p>
    <w:p>
      <w:pPr>
        <w:spacing w:line="276" w:lineRule="auto" w:after="120"/>
        <w:ind w:firstLine="432"/>
      </w:pPr>
      <w:r>
        <w:rPr>
          <w:rFonts w:ascii="Times New Roman" w:hAnsi="Times New Roman"/>
          <w:sz w:val="24"/>
        </w:rPr>
        <w:t>« Tout le monde à terre ! hurla Ferrière, se jetant sur Clara pour la plaquer au sol derrière le bureau métallique le plus proche, tandis que les cris confus des collègues présents dans le couloir adjacent se mêlaient au hurlement strident de l'alarme incendie déclenchée par l'explosion. Grenades incapacitantes, pas des explosifs classiques, cria-t-il presque aussitôt, reconnaissant au bruit caractéristique et à l'absence relative de dégâts structurels majeurs la signature d'une attaque destinée à désorganiser plutôt qu'à tuer directement par le souffle. Ils cherchent à créer la confusion, pas à raser le bâtiment ! »</w:t>
      </w:r>
    </w:p>
    <w:p>
      <w:pPr>
        <w:spacing w:line="276" w:lineRule="auto" w:after="120"/>
        <w:ind w:firstLine="432"/>
      </w:pPr>
      <w:r>
        <w:rPr>
          <w:rFonts w:ascii="Times New Roman" w:hAnsi="Times New Roman"/>
          <w:sz w:val="24"/>
        </w:rPr>
        <w:t>Trois hommes cagoulés, équipés d'un matériel tactique professionnel qui n'avait rien à envier à celui du capitaine Sorel lui-même, surgirent dans le couloir enfumé du commissariat en direction précise de la salle de commandement, leur objectif ne laissant, pour quiconque observait la scène avec suffisamment de sang-froid, absolument aucun doute : ils venaient, sans détour ni hésitation, chercher Grimaldi lui-même, probablement pour l'empêcher définitivement de confirmer, devant une autorité judiciaire officielle, ce qu'il venait tout juste de révéler à Clara et à son équipe.</w:t>
      </w:r>
    </w:p>
    <w:p>
      <w:pPr>
        <w:spacing w:line="276" w:lineRule="auto" w:after="120"/>
        <w:ind w:firstLine="432"/>
      </w:pPr>
      <w:r>
        <w:rPr>
          <w:rFonts w:ascii="Times New Roman" w:hAnsi="Times New Roman"/>
          <w:sz w:val="24"/>
        </w:rPr>
        <w:t>Ce fut Sorel, alerté par l'alarme et déjà présent dans le bâtiment pour un point de situation de routine, qui intercepta les trois intrus à l'angle du couloir, dans un échange de tirs bref mais d'une violence extrême qui laissa, en l'espace de moins de vingt secondes, l'un des assaillants mortellement touché et un second blessé à l'épaule avant de se rendre, mains levées, tandis que le troisième parvenait, dans la confusion générale de fumée et de cris, à rebrousser chemin et à s'enfuir par une issue de secours du bâtiment restée, par un défaut de sécurité que chacun jura de corriger dans l'heure, insuffisamment surveillée.</w:t>
      </w:r>
    </w:p>
    <w:p>
      <w:pPr>
        <w:spacing w:line="276" w:lineRule="auto" w:after="120"/>
        <w:ind w:firstLine="432"/>
      </w:pPr>
      <w:r>
        <w:rPr>
          <w:rFonts w:ascii="Times New Roman" w:hAnsi="Times New Roman"/>
          <w:sz w:val="24"/>
        </w:rPr>
        <w:t>Ambrosini, en se relevant péniblement de sa plongée réflexe, découvrit avec une consternation muette qu'il avait atterri de tout son long dans le gâteau d'anniversaire commandé la veille pour les quarante ans d'une collègue du standard, resté sur la table de la petite cuisine attenante et projeté au sol par le souffle de la première explosion, sa chemise et son visage entièrement maculés de crème pâtissière et de morceaux de génoise, dans un contraste si absurde avec la gravité de la situation qu'un jeune gendarme, encore sous le choc, ne put s'empêcher d'éclater d'un rire nerveux et incontrôlable en le découvrant ainsi, avant de se confondre en excuses embarrassées.</w:t>
      </w:r>
    </w:p>
    <w:p>
      <w:pPr>
        <w:spacing w:line="276" w:lineRule="auto" w:after="120"/>
        <w:ind w:firstLine="432"/>
      </w:pPr>
      <w:r>
        <w:rPr>
          <w:rFonts w:ascii="Times New Roman" w:hAnsi="Times New Roman"/>
          <w:sz w:val="24"/>
        </w:rPr>
        <w:t>« Ne vous excusez surtout pas, dit Ambrosini, en s'essuyant le visage d'un revers de manche avec une dignité qui ne trompa personne, tout en époussetant vainement les miettes de génoise accrochées à son gilet pare-balles. Si un attentat au gâteau d'anniversaire peut arracher un sourire à quelqu'un aujourd'hui, considérez que j'ai rendu service à la nation, une fois de plus. »</w:t>
      </w:r>
    </w:p>
    <w:p>
      <w:pPr>
        <w:spacing w:line="276" w:lineRule="auto" w:after="120"/>
        <w:ind w:firstLine="432"/>
      </w:pPr>
      <w:r>
        <w:rPr>
          <w:rFonts w:ascii="Times New Roman" w:hAnsi="Times New Roman"/>
          <w:sz w:val="24"/>
        </w:rPr>
        <w:t>« Grimaldi, ça va ? cria Clara, encore à terre, le cœur battant à tout rompre en cherchant des yeux, à travers la fumée, la silhouette du procureur qu'elle avait perdue de vue au moment de l'explosion.</w:t>
      </w:r>
    </w:p>
    <w:p>
      <w:pPr>
        <w:spacing w:line="276" w:lineRule="auto" w:after="120"/>
        <w:ind w:firstLine="432"/>
      </w:pPr>
      <w:r>
        <w:rPr>
          <w:rFonts w:ascii="Times New Roman" w:hAnsi="Times New Roman"/>
          <w:sz w:val="24"/>
        </w:rPr>
        <w:t>— Là, dit-il, la voix rauque, émergeant de sous la table renversée où il s'était réfugié, indemne mais visiblement dévasté par ce qui venait de se produire. Ils ont essayé de m'atteindre avant même que je puisse me constituer prisonnier. Ce qui signifie, commissaire, qu'ils craignent bien davantage ce que je pourrais révéler aux autorités officielles que ce que vous savez déjà.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survivant capturé, un homme d'une trentaine d'années dont les papiers, une fois encore, se révélèrent entièrement falsifiés, refusa obstinément de prononcer le moindre mot au cours des heures suivantes, se contentant, chaque fois qu'on l'interrogeait, de fixer un point invisible du mur avec une discipline qui trahissait un entraînement bien supérieur à celui d'un simple mercenaire de circonstance — mais son épaule blessée, examinée par le médecin légiste appelé en urgence, révéla une cicatrice ancienne d'une opération chirurgicale extrêmement spécifique, du type pratiqué exclusivement dans un nombre restreint d'établissements militaires privés, information que Chastagner promit de faire recouper dans les meilleurs délais avec les bases de données disponibles.</w:t>
      </w:r>
    </w:p>
    <w:p>
      <w:pPr>
        <w:spacing w:line="276" w:lineRule="auto" w:after="120"/>
        <w:ind w:firstLine="432"/>
      </w:pPr>
      <w:r>
        <w:rPr>
          <w:rFonts w:ascii="Times New Roman" w:hAnsi="Times New Roman"/>
          <w:sz w:val="24"/>
        </w:rPr>
        <w:t>Clara, tandis que les techniciens achevaient de sécuriser les lieux et que Grimaldi, la main encore tremblante, acceptait enfin les premiers soins qu'il avait refusés jusque-là par une pudeur presque puérile, sentit se former en elle une certitude aussi glaçante que nouvelle : l'organisation qu'ils traquaient depuis des semaines venait, pour la première fois, de commettre un geste de panique véritable, un acte de violence directe et improvisée contre l'un des piliers mêmes de l'institution judiciaire, précisément au moment où la vérité menaçait, enfin, de leur échapper. Ce n'était plus seulement une organisation patiente, méthodique, dissimulée derrière des sociétés-écrans et des exécutants interchangeables. C'était, désormais, une organisation acculée — et les organisations acculées, songea Clara en regardant Grimaldi se relever péniblement au milieu des débris de la salle de commandement, étaient toujours les plus dangereuses de toutes, précisément parce qu'elles n'avaient plus rien à perdre.</w:t>
      </w:r>
    </w:p>
    <w:p>
      <w:pPr>
        <w:spacing w:line="276" w:lineRule="auto" w:after="120"/>
        <w:ind w:firstLine="432"/>
      </w:pPr>
      <w:r>
        <w:rPr>
          <w:rFonts w:ascii="Times New Roman" w:hAnsi="Times New Roman"/>
          <w:sz w:val="24"/>
        </w:rPr>
        <w:t>Ce ne fut que tard cette nuit-là, une fois les lieux sécurisés, les rapports préliminaires rédigés et Grimaldi confié, sur son insistance, à une escorte discrète plutôt qu'à une chambre d'hôpital qu'il refusa catégoriquement, que Clara trouva enfin un instant pour appeler Samir, la voix encore tremblante malgré des heures écoulées depuis l'explosion.</w:t>
      </w:r>
    </w:p>
    <w:p>
      <w:pPr>
        <w:spacing w:line="276" w:lineRule="auto" w:after="120"/>
        <w:ind w:firstLine="432"/>
      </w:pPr>
      <w:r>
        <w:rPr>
          <w:rFonts w:ascii="Times New Roman" w:hAnsi="Times New Roman"/>
          <w:sz w:val="24"/>
        </w:rPr>
        <w:t>« Le poisson rouge de Dostoïevski, dit-elle, avant même qu'il n'ait eu le temps de prononcer un mot.</w:t>
      </w:r>
    </w:p>
    <w:p>
      <w:pPr>
        <w:spacing w:line="276" w:lineRule="auto" w:after="120"/>
        <w:ind w:firstLine="432"/>
      </w:pPr>
      <w:r>
        <w:rPr>
          <w:rFonts w:ascii="Times New Roman" w:hAnsi="Times New Roman"/>
          <w:sz w:val="24"/>
        </w:rPr>
        <w:t>— Le poisson rouge de Dostoïevski, répondit-il aussitôt, avec cette gravité tendre qu'elle reconnaissait entre mille. Une explosion, Clara. J'ai vu passer l'alerte sur les chaînes d'information continue avant même que tu ne m'appelles. Dis-moi que tu vas bien.</w:t>
      </w:r>
    </w:p>
    <w:p>
      <w:pPr>
        <w:spacing w:line="276" w:lineRule="auto" w:after="120"/>
        <w:ind w:firstLine="432"/>
      </w:pPr>
      <w:r>
        <w:rPr>
          <w:rFonts w:ascii="Times New Roman" w:hAnsi="Times New Roman"/>
          <w:sz w:val="24"/>
        </w:rPr>
        <w:t>— Je vais bien, dit-elle, sentant les larmes qu'elle avait retenues toute la soirée menacer enfin de couler. Mais je viens d'apprendre que l'homme en qui j'avais le plus confiance, dans cette enquête, porte un secret vieux de vingt-deux ans, et que ce secret vient de faillir nous coûter la vie à tous.</w:t>
      </w:r>
    </w:p>
    <w:p>
      <w:pPr>
        <w:spacing w:line="276" w:lineRule="auto" w:after="120"/>
        <w:ind w:firstLine="432"/>
      </w:pPr>
      <w:r>
        <w:rPr>
          <w:rFonts w:ascii="Times New Roman" w:hAnsi="Times New Roman"/>
          <w:sz w:val="24"/>
        </w:rPr>
        <w:t>— Et pourtant, dit Samir, après un silence, tu ne sembles pas le détester, à t'entendre.</w:t>
      </w:r>
    </w:p>
    <w:p>
      <w:pPr>
        <w:spacing w:line="276" w:lineRule="auto" w:after="120"/>
        <w:ind w:firstLine="432"/>
      </w:pPr>
      <w:r>
        <w:rPr>
          <w:rFonts w:ascii="Times New Roman" w:hAnsi="Times New Roman"/>
          <w:sz w:val="24"/>
        </w:rPr>
        <w:t>— Non, dit-elle, surprise elle-même par cette constatation. Je devrais, probablement. Mais je n'y arrive pas complètement. C'est peut-être ça, le plus perturbant, dans cette soirée, Samir. Pas l'explosion. Pas le secret. Le fait que je continue à lui faire confiance, malgré tout, alors que je sais désormais que j'ai eu tort de le faire pendant des mois.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L'appel que Clara redoutait le plus dans l'immédiat, celui destiné au procureur général près la cour d'appel d'Aix-en-Provence, hiérarchiquement responsable de Grimaldi et seul habilité à décider de son sort dans les heures suivantes, se révéla aussi pénible qu'elle l'avait anticipé. La voix du magistrat, glaciale et posée à l'autre bout du fil, ne laissa filtrer aucune émotion apparente tandis que Clara exposait, aussi factuellement que possible, l'ampleur de ce que Grimaldi venait de leur confesser, mais le silence prolongé qui suivit son récit, ponctué d'un simple « Je vois » répété deux fois de suite sur un ton parfaitement neutre, lui parut plus inquiétant que n'importe quelle explosion de colère.</w:t>
      </w:r>
    </w:p>
    <w:p>
      <w:pPr>
        <w:spacing w:line="276" w:lineRule="auto" w:after="120"/>
        <w:ind w:firstLine="432"/>
      </w:pPr>
      <w:r>
        <w:rPr>
          <w:rFonts w:ascii="Times New Roman" w:hAnsi="Times New Roman"/>
          <w:sz w:val="24"/>
        </w:rPr>
        <w:t>« Le procureur Grimaldi restera en fonction jusqu'à nouvel ordre, dit finalement le procureur général, à la stupéfaction manifeste de Clara qui s'attendait à une suspension immédiate. Sa confession spontanée, sa coopération pleine et entière, et surtout l'attentat dont il vient d'être la cible constituent, à mes yeux, des éléments qui plaident en faveur d'une gestion prudente plutôt que d'une sanction précipitée qui risquerait de compromettre l'ensemble de votre enquête au moment précis où elle touche, peut-être, à son terme. Je diligenterai une procédure disciplinaire et pénale distincte pour les faits de 2004 et 2013, commissaire, soyez-en certaine. Mais elle suivra son propre calendrier, indépendant du vôtre.</w:t>
      </w:r>
    </w:p>
    <w:p>
      <w:pPr>
        <w:spacing w:line="276" w:lineRule="auto" w:after="120"/>
        <w:ind w:firstLine="432"/>
      </w:pPr>
      <w:r>
        <w:rPr>
          <w:rFonts w:ascii="Times New Roman" w:hAnsi="Times New Roman"/>
          <w:sz w:val="24"/>
        </w:rPr>
        <w:t>— Et s'il se rend coupable, entre-temps, de la moindre défaillance supplémentaire ? demanda Clara, sentant malgré tout le besoin de poser la question sans détour.</w:t>
      </w:r>
    </w:p>
    <w:p>
      <w:pPr>
        <w:spacing w:line="276" w:lineRule="auto" w:after="120"/>
        <w:ind w:firstLine="432"/>
      </w:pPr>
      <w:r>
        <w:rPr>
          <w:rFonts w:ascii="Times New Roman" w:hAnsi="Times New Roman"/>
          <w:sz w:val="24"/>
        </w:rPr>
        <w:t>— Alors vous m'appellerez immédiatement, commissaire, dit-il, avec une fermeté qui ne laissait aucune place au doute. Mais faites-moi confiance sur un point : un homme qui vient de survivre à une tentative d'assassinat quelques minutes après avoir confessé vingt-deux ans de silence n'est généralement plus un homme qui a quoi que ce soit à cacher.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une fois cet appel terminé, demanda à Clara la permission de passer, seul, un coup de téléphone qu'il qualifia lui-même du plus difficile de toute son existence, et elle le laissa s'isoler dans le couloir dévasté, à quelques mètres à peine des débris encore fumants de la salle de commandement, pour joindre son fils Thibault, aujourd'hui âgé de quarante et un ans, père de famille installé à Lyon et totalement ignorant, jusqu'à cette nuit, du prix que son propre père avait payé pendant deux décennies pour effacer les conséquences d'une seule soirée d'ivresse et d'insouciance.</w:t>
      </w:r>
    </w:p>
    <w:p>
      <w:pPr>
        <w:spacing w:line="276" w:lineRule="auto" w:after="120"/>
        <w:ind w:firstLine="432"/>
      </w:pPr>
      <w:r>
        <w:rPr>
          <w:rFonts w:ascii="Times New Roman" w:hAnsi="Times New Roman"/>
          <w:sz w:val="24"/>
        </w:rPr>
        <w:t>Elle n'entendit, de cette conversation, que des bribes échappées malgré les efforts de Grimaldi pour parler à voix basse — « il fallait que tu l'apprennes de ma bouche », « non, je ne regrette pas de te l'avoir caché à l'époque, mais je regrette chaque jour depuis ce que ce silence est devenu » — mais elle vit, en le regardant raccrocher et revenir vers elle le visage dévasté par des larmes qu'il ne chercha nullement à dissimuler cette fois, la mesure exacte de ce que cette nuit venait de lui coûter, bien au-delà des risques purement judiciaires ou professionnels qui pesaient désormais sur sa carrière.</w:t>
      </w:r>
    </w:p>
    <w:p>
      <w:pPr>
        <w:spacing w:line="276" w:lineRule="auto" w:after="120"/>
        <w:ind w:firstLine="432"/>
      </w:pPr>
      <w:r>
        <w:rPr>
          <w:rFonts w:ascii="Times New Roman" w:hAnsi="Times New Roman"/>
          <w:sz w:val="24"/>
        </w:rPr>
        <w:t>« Il m'a demandé une seule chose, dit Grimaldi, en s'asseyant lourdement sur une chaise récupérée parmi les décombres, comme si ses jambes refusaient soudain de le porter plus longtemps. Que je retrouve, avant que tout cela ne devienne public, la jeune femme que j'ai intimidée en 2004. Qu'elle sache, avant tout le monde, que la vérité va enfin sortir, et qu'elle n'y est pour rien.</w:t>
      </w:r>
    </w:p>
    <w:p>
      <w:pPr>
        <w:spacing w:line="276" w:lineRule="auto" w:after="120"/>
        <w:ind w:firstLine="432"/>
      </w:pPr>
      <w:r>
        <w:rPr>
          <w:rFonts w:ascii="Times New Roman" w:hAnsi="Times New Roman"/>
          <w:sz w:val="24"/>
        </w:rPr>
        <w:t>— Nous la retrouverons, dit Clara, avec une conviction qui la surprit elle-même, ensemble. Vous lui devez au moins ça, monsieur le procureur. Et je crois, à présent, que je vous dois moi-même de vous aider à le faire correctement.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 Vous alliez tous nous dire, dit-elle enfin à voix haute, en s'adressant autant à Grimaldi qu'à elle-même, que le second grand tournant de cette enquête serait la révélation d'une taupe humaine cachée parmi nous. Je crois que nous venons, à la place, de découvrir quelque chose de plus terrible encore : que cette organisation n'a jamais eu besoin de nous corrompre un par un, parce qu'elle sait, depuis toujours, exactement où et comment frapper ceux qui portent, comme vous, monsieur le procureur, un secret suffisamment lourd pour les rendre vulnérables sans même qu'ils s'en aperçoivent. »</w:t>
      </w:r>
    </w:p>
    <w:p>
      <w:r>
        <w:br w:type="page"/>
      </w:r>
    </w:p>
    <w:p>
      <w:pPr>
        <w:spacing w:before="720" w:after="480"/>
        <w:jc w:val="center"/>
      </w:pPr>
      <w:r>
        <w:rPr>
          <w:rFonts w:ascii="Times New Roman" w:hAnsi="Times New Roman"/>
          <w:b/>
          <w:sz w:val="28"/>
        </w:rPr>
        <w:t>Chapitre 20 — Le visage du jardin</w:t>
      </w:r>
    </w:p>
    <w:p>
      <w:pPr>
        <w:spacing w:line="276" w:lineRule="auto" w:after="120"/>
        <w:ind w:firstLine="432"/>
      </w:pPr>
      <w:r>
        <w:rPr>
          <w:rFonts w:ascii="Times New Roman" w:hAnsi="Times New Roman"/>
          <w:sz w:val="24"/>
        </w:rPr>
        <w:t>L'homme capturé la veille au soir, dont l'épaule blessée avait été soignée dans la nuit sous escorte renforcée, refusa, comme prévu, de prononcer le moindre mot lors de son interrogatoire formel du lendemain matin, se contentant, avec une discipline presque admirable dans sa constance, de répéter inlassablement son droit au silence face à chacune des questions que lui posait Ferrière. Mais l'équipement tactique qu'il portait au moment de son arrestation, transmis dès l'aube au laboratoire de police scientifique de Marseille pour une analyse approfondie, livra ce que l'homme lui-même refusait obstinément de révéler.</w:t>
      </w:r>
    </w:p>
    <w:p>
      <w:pPr>
        <w:spacing w:line="276" w:lineRule="auto" w:after="120"/>
        <w:ind w:firstLine="432"/>
      </w:pPr>
      <w:r>
        <w:rPr>
          <w:rFonts w:ascii="Times New Roman" w:hAnsi="Times New Roman"/>
          <w:sz w:val="24"/>
        </w:rPr>
        <w:t>« Le gilet pare-éclats porte une référence de série encore lisible malgré les dégâts de l'explosion, expliqua le technicien en visioconférence depuis Marseille, projetant sur l'écran mural de la salle de commandement provisoire — reconstituée à la hâte dans une autre aile du commissariat après les dégâts de la veille — un cliché agrandi de l'étiquette intérieure du gilet. Cette référence correspond à un lot de fournitures livré, il y a quatorze mois, à une société de sécurité privée basée à Genève, dénommée Kratos Protection International, spécialisée officiellement dans la protection rapprochée de personnalités et la sécurisation de sites industriels sensibles.</w:t>
      </w:r>
    </w:p>
    <w:p>
      <w:pPr>
        <w:spacing w:line="276" w:lineRule="auto" w:after="120"/>
        <w:ind w:firstLine="432"/>
      </w:pPr>
      <w:r>
        <w:rPr>
          <w:rFonts w:ascii="Times New Roman" w:hAnsi="Times New Roman"/>
          <w:sz w:val="24"/>
        </w:rPr>
        <w:t>— Kratos Protection International, répéta Clara, en notant le nom sur le tableau blanc encore couvert de la poussière de plâtre laissée par l'explosion. Chastagner, vous pouvez remonter cette piste ?</w:t>
      </w:r>
    </w:p>
    <w:p>
      <w:pPr>
        <w:spacing w:line="276" w:lineRule="auto" w:after="120"/>
        <w:ind w:firstLine="432"/>
      </w:pPr>
      <w:r>
        <w:rPr>
          <w:rFonts w:ascii="Times New Roman" w:hAnsi="Times New Roman"/>
          <w:sz w:val="24"/>
        </w:rPr>
        <w:t>— Je m'y attelle depuis cette nuit, dit Chastagner, les traits creusés par une fatigue dont l'ampleur commençait sérieusement à inquiéter Clara elle-même. Donnez-moi quelques heures.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de matinée, alors que l'équipe entière se relayait tant bien que mal entre les débris encore visibles de la veille et l'urgence de poursuivre l'enquête sans relâche, qu'une nouvelle porteuse d'espoir vint enfin alléger, l'espace de quelques instants précieux, le poids accumulé de ces dernières quarante-huit heures : l'équipe dépêchée à Montpellier pour localiser et protéger la fille de maître Fabrègue parvint à joindre, par son intermédiaire, le notaire lui-même, vivant, caché depuis près d'une semaine dans un gîte rural isolé du Lubéron loué sous un faux nom grâce à des économies personnelles qu'il avait, avec une prévoyance presque maniaque, constituées en liquide au fil des années par anticipation de ce moment redouté.</w:t>
      </w:r>
    </w:p>
    <w:p>
      <w:pPr>
        <w:spacing w:line="276" w:lineRule="auto" w:after="120"/>
        <w:ind w:firstLine="432"/>
      </w:pPr>
      <w:r>
        <w:rPr>
          <w:rFonts w:ascii="Times New Roman" w:hAnsi="Times New Roman"/>
          <w:sz w:val="24"/>
        </w:rPr>
        <w:t>« Je n'ai jamais eu l'intention de disparaître pour de bon, expliqua Fabrègue à Clara au téléphone, la voix éraillée par des jours entiers de solitude et de peur, mais suffisamment stable pour trahir un soulagement immense à l'idée de pouvoir enfin parler librement. J'ai simulé l'incendie de ma propre camionnette avec l'aide d'un cousin éloigné, en pariant que cette mise en scène ferait croire à mes poursuivants que j'étais mort, ou du moins que je ne représentais plus une menace active — le temps, pour moi, de préparer cette enveloppe que vous avez retrouvée, et de m'assurer que ma fille était en sécurité avant de refaire surface.</w:t>
      </w:r>
    </w:p>
    <w:p>
      <w:pPr>
        <w:spacing w:line="276" w:lineRule="auto" w:after="120"/>
        <w:ind w:firstLine="432"/>
      </w:pPr>
      <w:r>
        <w:rPr>
          <w:rFonts w:ascii="Times New Roman" w:hAnsi="Times New Roman"/>
          <w:sz w:val="24"/>
        </w:rPr>
        <w:t>— Vous avez pris un risque insensé, maître Fabrègue, dit Clara, avec un mélange d'admiration sincère et de reproche professionnel qu'elle ne chercha pas à dissimuler entièrement.</w:t>
      </w:r>
    </w:p>
    <w:p>
      <w:pPr>
        <w:spacing w:line="276" w:lineRule="auto" w:after="120"/>
        <w:ind w:firstLine="432"/>
      </w:pPr>
      <w:r>
        <w:rPr>
          <w:rFonts w:ascii="Times New Roman" w:hAnsi="Times New Roman"/>
          <w:sz w:val="24"/>
        </w:rPr>
        <w:t>— J'ai pris le seul risque qui me semblait, à ce moment précis, moins terrifiant que celui de continuer à me taire, répondit-il, avec une simplicité désarmante. Je suis prêt à tout vous raconter, commissaire. Absolument tout. Y compris ce que je n'ai jamais osé écrire, même dans cette lettre. »</w:t>
      </w:r>
    </w:p>
    <w:p>
      <w:pPr>
        <w:spacing w:line="276" w:lineRule="auto" w:after="120"/>
        <w:ind w:firstLine="432"/>
      </w:pPr>
      <w:r>
        <w:rPr>
          <w:rFonts w:ascii="Times New Roman" w:hAnsi="Times New Roman"/>
          <w:sz w:val="24"/>
        </w:rPr>
        <w:t>La perspective d'un témoignage complet et volontaire du notaire, alliée à la confession déjà obtenue de Grimaldi, redonna, pour la première fois depuis des jours, un sentiment tangible de progrès à une équipe épuisée par une succession ininterrompue de chocs et de révélations, et Clara sentit, en raccrochant, un soulagement dont l'intensité la surprit elle-même par contraste avec la gravité persistante de la situation générale.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répit relatif, cependant, ne dura guère au-delà du déjeuner, pris à la hâte dans la salle de repos du commissariat où Ambrosini, encore contraint de porter un gilet pare-balles de rechange faute d'avoir eu le temps de faire nettoyer le sien couvert de crème pâtissière, subissait avec une patience résignée les taquineries répétées de ses collègues, désormais persuadés d'avoir trouvé, dans cet incident somme toute mineur au regard du reste, un exutoire salutaire à la tension accumulée de ces derniers jours.</w:t>
      </w:r>
    </w:p>
    <w:p>
      <w:pPr>
        <w:spacing w:line="276" w:lineRule="auto" w:after="120"/>
        <w:ind w:firstLine="432"/>
      </w:pPr>
      <w:r>
        <w:rPr>
          <w:rFonts w:ascii="Times New Roman" w:hAnsi="Times New Roman"/>
          <w:sz w:val="24"/>
        </w:rPr>
        <w:t>« On pourrait presque dire, lieutenant, que vous avez pris l'explosion avec le sourire, lança l'un des jeunes gendarmes en lui tendant un café, un sourire à peine dissimulé aux lèvres.</w:t>
      </w:r>
    </w:p>
    <w:p>
      <w:pPr>
        <w:spacing w:line="276" w:lineRule="auto" w:after="120"/>
        <w:ind w:firstLine="432"/>
      </w:pPr>
      <w:r>
        <w:rPr>
          <w:rFonts w:ascii="Times New Roman" w:hAnsi="Times New Roman"/>
          <w:sz w:val="24"/>
        </w:rPr>
        <w:t>— Continuez comme ça, et je vous colle de garde au distributeur de café pour le reste du mois, répondit Ambrosini, avec un flegme qui arracha un rire général bienvenu à toute la tablée, y compris à Clara elle-même, dont ce fut le premier véritable éclat de rire depuis l'explosion de la veille. Au moins, ajouta-t-il, désormais lancé, si un jour on me demande de citer l'incident le plus absurde de toute ma carrière, j'aurai enfin une réponse toute prête. »</w:t>
      </w:r>
    </w:p>
    <w:p>
      <w:pPr>
        <w:spacing w:line="276" w:lineRule="auto" w:after="120"/>
        <w:ind w:firstLine="432"/>
      </w:pPr>
      <w:r>
        <w:rPr>
          <w:rFonts w:ascii="Times New Roman" w:hAnsi="Times New Roman"/>
          <w:sz w:val="24"/>
        </w:rPr>
        <w:t>Ce fut au beau milieu de ce moment de détente collective, précisément à l'instant où Clara reposait sa tasse en souriant encore de la repartie d'Ambrosini, que Chastagner surgit dans la salle de repos, l'ordinateur portable serré contre lui et le visage d'un homme qui venait de découvrir quelque chose dont il mesurait, à l'évidence, toute la portée vertigineuse.</w:t>
      </w:r>
    </w:p>
    <w:p>
      <w:pPr>
        <w:spacing w:line="276" w:lineRule="auto" w:after="120"/>
        <w:ind w:firstLine="432"/>
      </w:pPr>
      <w:r>
        <w:rPr>
          <w:rFonts w:ascii="Times New Roman" w:hAnsi="Times New Roman"/>
          <w:sz w:val="24"/>
        </w:rPr>
        <w:t>« J'ai remonté Kratos Protection International jusqu'à son actionnariat réel, dit-il, sans même prendre le temps de s'asseoir, sa voix tendue par une urgence qui coupa net toute conversation dans la pièce. Et j'ai croisé cette information avec celle du compte "AX-4" identifié dans les documents de Fabrègue. Il faut que vous voyiez ça immédiatement, tous les deux. Et vous aussi, monsieur le procureur.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Dans la salle de commandement provisoire, Chastagner projeta sur l'écran mural un organigramme complexe qu'il avait mis la matinée entière à reconstituer, remontant patiemment chaque société-écran, chaque holding luxembourgeois, chaque compte intermédiaire suisse ou chypriote, jusqu'à un point de convergence unique qu'il désigna d'un geste presque solennel.</w:t>
      </w:r>
    </w:p>
    <w:p>
      <w:pPr>
        <w:spacing w:line="276" w:lineRule="auto" w:after="120"/>
        <w:ind w:firstLine="432"/>
      </w:pPr>
      <w:r>
        <w:rPr>
          <w:rFonts w:ascii="Times New Roman" w:hAnsi="Times New Roman"/>
          <w:sz w:val="24"/>
        </w:rPr>
        <w:t>« Kratos Protection International appartient, à quatre-vingt-dix pour cent, à un holding basé à Luxembourg dénommé Ardennes Financial Trust — la même structure qui alimentait le compte AX-4 retrouvé dans les documents de Fabrègue, dit-il. Et Ardennes Financial Trust, malgré des années de tentatives infructueuses de la part de Fabrègue lui-même pour en identifier le véritable bénéficiaire, est en réalité détenu, depuis sa création en 2009, par une fiducie familiale enregistrée au nom d'un seul et unique individu. »</w:t>
      </w:r>
    </w:p>
    <w:p>
      <w:pPr>
        <w:spacing w:line="276" w:lineRule="auto" w:after="120"/>
        <w:ind w:firstLine="432"/>
      </w:pPr>
      <w:r>
        <w:rPr>
          <w:rFonts w:ascii="Times New Roman" w:hAnsi="Times New Roman"/>
          <w:sz w:val="24"/>
        </w:rPr>
        <w:t>Il marqua une pause qui parut, à Clara, durer une éternité insupportable, avant d'afficher, sur l'écran mural, la photographie officielle d'un homme d'une soixantaine d'années, élégant, souriant, photographié lors d'une cérémonie de remise de décoration où il apparaissait aux côtés de plusieurs personnalités politiques nationales.</w:t>
      </w:r>
    </w:p>
    <w:p>
      <w:pPr>
        <w:spacing w:line="276" w:lineRule="auto" w:after="120"/>
        <w:ind w:firstLine="432"/>
      </w:pPr>
      <w:r>
        <w:rPr>
          <w:rFonts w:ascii="Times New Roman" w:hAnsi="Times New Roman"/>
          <w:sz w:val="24"/>
        </w:rPr>
        <w:t>« Hugues Vallier, dit Chastagner. Actuel président du conseil de surveillance du groupe Vallier, philanthrope reconnu, mécène de plusieurs fondations culturelles et hospitalières de premier plan, et fils de Robert Vallier, fondateur du groupe éponyme dans les années soixante-dix — le même groupe pour lequel Grégoire Manzoni a travaillé quatorze ans dans la sécurité, celui-là même qui a racheté, en 2011, l'entreprise sous-traitante impliquée dans l'accident Vernasque de 2004. »</w:t>
      </w:r>
    </w:p>
    <w:p>
      <w:pPr>
        <w:spacing w:line="276" w:lineRule="auto" w:after="120"/>
        <w:ind w:firstLine="432"/>
      </w:pPr>
      <w:r>
        <w:rPr>
          <w:rFonts w:ascii="Times New Roman" w:hAnsi="Times New Roman"/>
          <w:sz w:val="24"/>
        </w:rPr>
        <w:t>Le silence qui accueillit cette révélation fut, cette fois encore, d'une densité presque physique, chacun mesurant, à sa manière, l'ampleur vertigineuse de ce que cette photographie impliquait : un homme publiquement admiré, décoré, cité en exemple dans la presse nationale pour sa générosité et son sens du bien commun, se trouvait être, selon toute vraisemblance, le véritable commanditaire d'une organisation ayant orchestré, sur plus de deux décennies, un massacre, une multitude d'assassinats ciblés, un système de corruption et de chantage judiciaire, et une tentative d'attentat contre un magistrat en exercice.</w:t>
      </w:r>
    </w:p>
    <w:p>
      <w:pPr>
        <w:spacing w:line="276" w:lineRule="auto" w:after="120"/>
        <w:ind w:firstLine="432"/>
      </w:pPr>
      <w:r>
        <w:rPr>
          <w:rFonts w:ascii="Times New Roman" w:hAnsi="Times New Roman"/>
          <w:sz w:val="24"/>
        </w:rPr>
        <w:t>« Le jardinier a un visage, dit Clara enfin, d'une voix qu'elle peinait à maintenir stable, en fixant l'écran sans parvenir à détacher son regard de ce sourire affable et parfaitement photogénique. Et ce visage est celui d'un homme que la France entière admire et invite à ses tables les plus prestigieuses.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encore marqué dans sa chair et dans son âme par les événements de la veille, fut le premier à formuler la question dont dépendait désormais l'ensemble de la stratégie à adopter dans les jours suivants. « Une photographie de bénéficiaire final d'une fiducie, aussi accablante soit-elle sur le papier, ne suffira jamais, à elle seule, à justifier l'arrestation d'un homme de ce rang et de cette influence, dit-il, avec la lucidité amère d'un magistrat qui avait appris, à ses dépens, combien certains hommes savaient se rendre juridiquement intouchables. Il nous faudra un lien direct, incontestable, entre Vallier lui-même et l'un des actes criminels que nous cherchons à lui imputer. Sans quoi ses avocats, et ils seront nombreux et redoutables, feront de cette accusation un simple non-lieu retentissant qui achèvera de détruire ce qu'il reste de crédibilité à cette enquête.</w:t>
      </w:r>
    </w:p>
    <w:p>
      <w:pPr>
        <w:spacing w:line="276" w:lineRule="auto" w:after="120"/>
        <w:ind w:firstLine="432"/>
      </w:pPr>
      <w:r>
        <w:rPr>
          <w:rFonts w:ascii="Times New Roman" w:hAnsi="Times New Roman"/>
          <w:sz w:val="24"/>
        </w:rPr>
        <w:t>— Alors trouvons ce lien, dit Clara, avec une détermination qui, malgré la fatigue accumulée de ces derniers jours, sembla insuffler une énergie nouvelle à toute la pièce. Fabrègue est prêt à témoigner de tout ce qu'il sait. Castellan est toujours sous protection et pourrait, désormais, être interrogé de nouveau à la lumière de ce nom. Et l'homme capturé hier soir, aussi silencieux soit-il, appartient à une organisation dont nous connaissons enfin, pour la première fois, le véritable propriétaire.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Renaud Castellan, contacté dans l'heure et transporté sous escorte discrète jusqu'à un bureau sécurisé du commissariat, blêmit d'une manière si spectaculaire à la simple vue de la photographie d'Hugues Vallier que Ferrière, qui la lui présentait, crut un instant qu'il allait perdre connaissance.</w:t>
      </w:r>
    </w:p>
    <w:p>
      <w:pPr>
        <w:spacing w:line="276" w:lineRule="auto" w:after="120"/>
        <w:ind w:firstLine="432"/>
      </w:pPr>
      <w:r>
        <w:rPr>
          <w:rFonts w:ascii="Times New Roman" w:hAnsi="Times New Roman"/>
          <w:sz w:val="24"/>
        </w:rPr>
        <w:t>« Je l'ai vu, dit Castellan, la voix tremblante, en s'agrippant des deux mains au rebord de la table. Une seule fois, en 2004, quelques semaines après l'accident de la fonderie. Solère m'avait convoqué dans un bureau que je n'avais jamais vu auparavant, à l'étage d'un bâtiment administratif du groupe à Toulon, soi-disant pour une simple réunion de suivi de dossier. Cet homme était présent, silencieux, au fond de la pièce, pendant toute la durée de l'entretien. On ne me l'a jamais présenté par son nom. Mais je n'ai jamais oublié ce visage, parce qu'il m'a fixé pendant toute la réunion avec une attention qui n'avait rien à voir avec le sujet dont on discutait officiellement.</w:t>
      </w:r>
    </w:p>
    <w:p>
      <w:pPr>
        <w:spacing w:line="276" w:lineRule="auto" w:after="120"/>
        <w:ind w:firstLine="432"/>
      </w:pPr>
      <w:r>
        <w:rPr>
          <w:rFonts w:ascii="Times New Roman" w:hAnsi="Times New Roman"/>
          <w:sz w:val="24"/>
        </w:rPr>
        <w:t>— Pourriez-vous témoigner de cette rencontre devant un juge, monsieur Castellan ? demanda Clara, consciente de l'importance capitale que revêtait, à cet instant précis, la réponse qu'il allait fournir.</w:t>
      </w:r>
    </w:p>
    <w:p>
      <w:pPr>
        <w:spacing w:line="276" w:lineRule="auto" w:after="120"/>
        <w:ind w:firstLine="432"/>
      </w:pPr>
      <w:r>
        <w:rPr>
          <w:rFonts w:ascii="Times New Roman" w:hAnsi="Times New Roman"/>
          <w:sz w:val="24"/>
        </w:rPr>
        <w:t>— Je pourrais, dit-il, après un long silence chargé d'une terreur qu'il ne chercha pas à dissimuler. Mais je vous supplie de comprendre ce que vous me demandez, commissaire. Cet homme a fait assassiner un maire, un technicien, et Dieu sait combien d'autres, sans jamais laisser la moindre trace derrière lui pendant vingt ans. Si je témoigne contre lui, je signe probablement mon propre arrêt de mort, et celui de ma famille avec.</w:t>
      </w:r>
    </w:p>
    <w:p>
      <w:pPr>
        <w:spacing w:line="276" w:lineRule="auto" w:after="120"/>
        <w:ind w:firstLine="432"/>
      </w:pPr>
      <w:r>
        <w:rPr>
          <w:rFonts w:ascii="Times New Roman" w:hAnsi="Times New Roman"/>
          <w:sz w:val="24"/>
        </w:rPr>
        <w:t>— Nous vous protégerons, dit Clara, avec une conviction qu'elle savait ne pouvoir garantir entièrement, mais qu'elle formula néanmoins avec toute la sincérité dont elle était capable. Autant que faire se peut, je vous le promets.</w:t>
      </w:r>
    </w:p>
    <w:p>
      <w:pPr>
        <w:spacing w:line="276" w:lineRule="auto" w:after="120"/>
        <w:ind w:firstLine="432"/>
      </w:pPr>
      <w:r>
        <w:rPr>
          <w:rFonts w:ascii="Times New Roman" w:hAnsi="Times New Roman"/>
          <w:sz w:val="24"/>
        </w:rPr>
        <w:t>— J'aimerais vous croire, commissaire, dit Castellan, dans un souffle. Sincèrement. Mais je crois que nous avons tous les deux compris, ce soir, qu'un homme comme Hugues Vallier ne considère jamais une promesse de protection comme un obstacle véritablement insurmontable.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cœur de la nuit suivante que l'organisation de Vallier, si tant est que ce fût bien elle qui agissait, une fois de plus démontra, avec une froideur qui glaça jusqu'aux plus expérimentés des enquêteurs présents, l'étendue insoupçonnée de ses ramifications : l'homme capturé la veille au soir lors de l'attentat contre Grimaldi, placé sous surveillance médicale renforcée dans une cellule sécurisée de l'hôpital pénitentiaire de Marseille en raison de sa blessure à l'épaule, fut retrouvé mort au petit matin par l'infirmière de garde, victime d'un arrêt cardiaque foudroyant dont l'autopsie révélerait, plusieurs jours plus tard, qu'il avait été provoqué par l'introduction d'une substance indétectable par les contrôles habituels dans le traitement antidouleur qui lui avait été administré la veille au soir par un employé temporaire de l'établissement, disparu depuis sans laisser d'adresse valide.</w:t>
      </w:r>
    </w:p>
    <w:p>
      <w:pPr>
        <w:spacing w:line="276" w:lineRule="auto" w:after="120"/>
        <w:ind w:firstLine="432"/>
      </w:pPr>
      <w:r>
        <w:rPr>
          <w:rFonts w:ascii="Times New Roman" w:hAnsi="Times New Roman"/>
          <w:sz w:val="24"/>
        </w:rPr>
        <w:t>« Ils ont fait taire leur propre homme à l'intérieur même d'un hôpital pénitentiaire sous surveillance policière renforcée, dit Ferrière à Clara au téléphone, réveillée en sursaut par cet appel un peu avant six heures du matin, sa voix trahissant une stupeur presque plus grande encore que celle provoquée par l'attentat de la veille. S'ils peuvent atteindre quelqu'un dans ces conditions-là, Clara, je ne sais plus très bien où s'arrête leur portée réelle.</w:t>
      </w:r>
    </w:p>
    <w:p>
      <w:pPr>
        <w:spacing w:line="276" w:lineRule="auto" w:after="120"/>
        <w:ind w:firstLine="432"/>
      </w:pPr>
      <w:r>
        <w:rPr>
          <w:rFonts w:ascii="Times New Roman" w:hAnsi="Times New Roman"/>
          <w:sz w:val="24"/>
        </w:rPr>
        <w:t>— Elle s'arrête, dit Clara, avec une détermination farouche qui masquait mal, pourtant, sa propre terreur intime, exactement là où nous déciderons, nous, qu'elle doit s'arrêter. Pas un mètre plus loin.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en fin de journée, alors que Clara s'apprêtait enfin à regagner son hôtel pour quelques heures de repos indispensables, qu'un dernier événement vint clore cette journée déjà saturée de rebondissements sur une note qui acheva de glacer le sang de toute l'équipe présente. Ferrière, en consultant par automatisme le fil d'actualité d'une chaîne d'information continue diffusée en fond sonore dans la salle de repos, s'arrêta net devant un reportage consacré à un gala de charité organisé le soir même à Paris au profit d'une fondation hospitalière, au cours duquel Hugues Vallier, souriant et impeccable dans un smoking manifestement taillé sur mesure, prononçait un discours vibrant sur l'importance de « protéger les plus vulnérables de notre société ».</w:t>
      </w:r>
    </w:p>
    <w:p>
      <w:pPr>
        <w:spacing w:line="276" w:lineRule="auto" w:after="120"/>
        <w:ind w:firstLine="432"/>
      </w:pPr>
      <w:r>
        <w:rPr>
          <w:rFonts w:ascii="Times New Roman" w:hAnsi="Times New Roman"/>
          <w:sz w:val="24"/>
        </w:rPr>
        <w:t>« Regardez la date de cette annonce dans le bandeau, dit Ferrière, la voix blanche, en montant le son de la télévision. Ce gala a été confirmé aux organisateurs, dit le journaliste, il y a un peu plus de trois semaines. »</w:t>
      </w:r>
    </w:p>
    <w:p>
      <w:pPr>
        <w:spacing w:line="276" w:lineRule="auto" w:after="120"/>
        <w:ind w:firstLine="432"/>
      </w:pPr>
      <w:r>
        <w:rPr>
          <w:rFonts w:ascii="Times New Roman" w:hAnsi="Times New Roman"/>
          <w:sz w:val="24"/>
        </w:rPr>
        <w:t>Clara s'approcha de l'écran, sentant un frisson glacé lui parcourir l'échine en faisant le calcul presque instinctivement. Trois semaines plus tôt, très exactement, correspondait à la date du massacre de la bastide de Roquemarine — la nuit où six couverts avaient été dressés pour cinq morts et un absent.</w:t>
      </w:r>
    </w:p>
    <w:p>
      <w:pPr>
        <w:spacing w:line="276" w:lineRule="auto" w:after="120"/>
        <w:ind w:firstLine="432"/>
      </w:pPr>
      <w:r>
        <w:rPr>
          <w:rFonts w:ascii="Times New Roman" w:hAnsi="Times New Roman"/>
          <w:sz w:val="24"/>
        </w:rPr>
        <w:t>« Il organisait déjà cette soirée de bienfaisance avant même que le premier cadavre ne soit découvert à Roquemarine, dit Clara, à voix basse, sentant peser sur elle, plus lourdement que jamais depuis le début de cette enquête, la certitude glaçante que l'homme dont le visage souriant continuait de s'afficher sur l'écran n'avait jamais, pas un seul instant, douté qu'il resterait insoupçonnable jusqu'au bout. Il savait déjà, ce soir-là, qu'il serait en train de recevoir les applaudissements de tout Paris exactement au moment où nous découvririons enfin son nom. »</w:t>
      </w:r>
    </w:p>
    <w:p>
      <w:pPr>
        <w:spacing w:line="276" w:lineRule="auto" w:after="120"/>
        <w:ind w:firstLine="432"/>
      </w:pPr>
      <w:r>
        <w:rPr>
          <w:rFonts w:ascii="Times New Roman" w:hAnsi="Times New Roman"/>
          <w:sz w:val="24"/>
        </w:rPr>
        <w:t>Elle resta un long moment immobile devant l'écran, contemplant ce visage affable et prospère qui incarnait, à lui seul, tout ce que cette enquête avait mis des semaines à dévoiler couche après couche — la respectabilité comme meilleure des couvertures, l'argent comme meilleure des protections, et la certitude tranquille d'un homme habitué depuis des décennies à faire pousser son jardin sans jamais craindre que quiconque, un jour, n'ose véritablement s'y aventurer jusqu'au bout.</w:t>
      </w:r>
    </w:p>
    <w:p>
      <w:pPr>
        <w:spacing w:line="276" w:lineRule="auto" w:after="120"/>
        <w:ind w:firstLine="432"/>
      </w:pPr>
      <w:r>
        <w:rPr>
          <w:rFonts w:ascii="Times New Roman" w:hAnsi="Times New Roman"/>
          <w:sz w:val="24"/>
        </w:rPr>
        <w:t>Elle songea, en éteignant enfin le téléviseur au terme de cette journée qui avait vu se succéder l'espoir du retour de Fabrègue, l'effroi de la mort suspecte de leur unique témoin en détention, et la révélation vertigineuse d'un nom que personne, dans cette pièce, n'aurait sérieusement envisagé quelques jours plus tôt, que l'enquête tout entière venait peut-être, enfin, de basculer d'une chasse à l'aveugle vers un authentique face-à-face — et que ce face-à-face, aussi inégal parût-il ce soir entre une simple commissaire de police et l'un des hommes les plus puissants du pays, ne faisait, d'une certaine manière, que commencer.</w:t>
      </w:r>
    </w:p>
    <w:p>
      <w:pPr>
        <w:spacing w:line="276" w:lineRule="auto" w:after="120"/>
        <w:ind w:firstLine="432"/>
      </w:pPr>
      <w:r>
        <w:rPr>
          <w:rFonts w:ascii="Times New Roman" w:hAnsi="Times New Roman"/>
          <w:sz w:val="24"/>
        </w:rPr>
        <w:t>« Nous savons enfin qui il est, dit-elle enfin, à Ferrière, Grimaldi et Ambrosini réunis autour d'elle dans un silence chargé d'une détermination nouvelle. Il ne nous reste plus, à présent, qu'à lui faire comprendre qu'un jardinier, aussi puissant soit-il, finit toujours par rencontrer un jardin qu'il ne contrôle plus.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retrouvant peu à peu, malgré les épreuves des dernières quarante-huit heures, une part de son autorité naturelle de magistrat, insista pour que le nom de Vallier reste, dans l'immédiat, strictement confiné aux quatre personnes présentes dans cette pièce, à Chastagner et au capitaine Sorel, sous peine de voir l'homme le plus puissant qu'ils aient jamais eu à affronter organiser, en quelques heures à peine, une défense juridique et médiatique capable de faire déraisonner l'enquête tout entière avant même qu'un juge d'instruction n'ait eu le temps d'être formellement saisi.</w:t>
      </w:r>
    </w:p>
    <w:p>
      <w:pPr>
        <w:spacing w:line="276" w:lineRule="auto" w:after="120"/>
        <w:ind w:firstLine="432"/>
      </w:pPr>
      <w:r>
        <w:rPr>
          <w:rFonts w:ascii="Times New Roman" w:hAnsi="Times New Roman"/>
          <w:sz w:val="24"/>
        </w:rPr>
        <w:t>« Le moindre article de presse évoquant son nom, ne serait-ce qu'à titre d'hypothèse, lui donnera un temps d'avance que nous ne pouvons plus nous permettre de lui offrir, dit-il. Nous devons rassembler des preuves matérielles et des témoignages irréfutables avant qu'il ne comprenne que nous savons.</w:t>
      </w:r>
    </w:p>
    <w:p>
      <w:pPr>
        <w:spacing w:line="276" w:lineRule="auto" w:after="120"/>
        <w:ind w:firstLine="432"/>
      </w:pPr>
      <w:r>
        <w:rPr>
          <w:rFonts w:ascii="Times New Roman" w:hAnsi="Times New Roman"/>
          <w:sz w:val="24"/>
        </w:rPr>
        <w:t>— Et s'il sait déjà ? demanda Ferrière, formulant tout haut la question que chacun redoutait. L'attentat d'hier soir suggère qu'il surveille cette enquête d'assez près pour réagir en quelques heures à peine à un simple piège interne.</w:t>
      </w:r>
    </w:p>
    <w:p>
      <w:pPr>
        <w:spacing w:line="276" w:lineRule="auto" w:after="120"/>
        <w:ind w:firstLine="432"/>
      </w:pPr>
      <w:r>
        <w:rPr>
          <w:rFonts w:ascii="Times New Roman" w:hAnsi="Times New Roman"/>
          <w:sz w:val="24"/>
        </w:rPr>
        <w:t>— Alors nous devons faire vite, dit Clara, et surtout, ne jamais lui laisser deviner exactement jusqu'où nous sommes réellement parvenus. »</w:t>
      </w:r>
    </w:p>
    <w:p>
      <w:pPr>
        <w:spacing w:line="276" w:lineRule="auto" w:after="120"/>
        <w:ind w:firstLine="432"/>
      </w:pPr>
      <w:r>
        <w:rPr>
          <w:rFonts w:ascii="Times New Roman" w:hAnsi="Times New Roman"/>
          <w:sz w:val="24"/>
        </w:rPr>
        <w:t>Ce fut Ferrière qui, avant de clore cette réunion improvisée, profita d'une accalmie de quelques minutes pour appeler sa sœur à Toulon et s'assurer, avec une tendresse qu'il ne cherchait jamais à masquer complètement devant Clara, que Chloé et ses frères allaient bien, recevant en retour un récit désopilant et bienvenu d'un dégât des eaux provoqué par sa nièce dans la salle de bain familiale en tentant de fabriquer, seule, un volcan de bicarbonate pour un exposé scolaire — un instant de normalité dérisoire et précieux dont Clara, en l'observant sourire pour la première fois depuis des heures, mesura toute la valeur réparatrice au milieu du chaos ambiant.</w:t>
      </w:r>
    </w:p>
    <w:p>
      <w:pPr>
        <w:spacing w:line="276" w:lineRule="auto" w:after="120"/>
        <w:ind w:firstLine="432"/>
      </w:pPr>
      <w:r>
        <w:rPr>
          <w:rFonts w:ascii="Times New Roman" w:hAnsi="Times New Roman"/>
          <w:sz w:val="24"/>
        </w:rPr>
        <w:t>« Tout va bien chez vous ? demanda-t-elle, une fois qu'il eut raccroché.</w:t>
      </w:r>
    </w:p>
    <w:p>
      <w:pPr>
        <w:spacing w:line="276" w:lineRule="auto" w:after="120"/>
        <w:ind w:firstLine="432"/>
      </w:pPr>
      <w:r>
        <w:rPr>
          <w:rFonts w:ascii="Times New Roman" w:hAnsi="Times New Roman"/>
          <w:sz w:val="24"/>
        </w:rPr>
        <w:t>— Un volcan artisanal a explosé dans la baignoire de ma sœur, et apparemment c'est la pire catastrophe de la semaine dans cette maison, dit Ferrière, avec un sourire sincère qui, l'espace d'un instant, effaça presque entièrement la fatigue accablée de son visage. J'avoue que ça me fait un bien fou d'entendre parler d'une catastrophe qui se nettoie avec une serpillière plutôt qu'avec une équipe de la police scientifique. »</w:t>
      </w:r>
    </w:p>
    <w:p>
      <w:r>
        <w:br w:type="page"/>
      </w:r>
    </w:p>
    <w:p>
      <w:pPr>
        <w:spacing w:before="720" w:after="480"/>
        <w:jc w:val="center"/>
      </w:pPr>
      <w:r>
        <w:rPr>
          <w:rFonts w:ascii="Times New Roman" w:hAnsi="Times New Roman"/>
          <w:b/>
          <w:sz w:val="28"/>
        </w:rPr>
        <w:t>Chapitre 21 — Le codicille</w:t>
      </w:r>
    </w:p>
    <w:p>
      <w:pPr>
        <w:spacing w:line="276" w:lineRule="auto" w:after="120"/>
        <w:ind w:firstLine="432"/>
      </w:pPr>
      <w:r>
        <w:rPr>
          <w:rFonts w:ascii="Times New Roman" w:hAnsi="Times New Roman"/>
          <w:sz w:val="24"/>
        </w:rPr>
        <w:t>La femme qui ouvrit la porte du petit pavillon de meulière, à la lisière d'un lotissement tranquille de Six-Fours-les-Plages, n'eut pas le temps de prononcer un mot avant qu'une main gantée ne se referme sur son poignet et ne l'attire brutalement à l'intérieur, tandis qu'une seconde silhouette, restée dans l'ombre du garage voisin, surveillait la rue déserte avec l'attention méthodique de quelqu'un habitué à ne jamais laisser de témoin derrière lui. Elle eut à peine le temps de crier — un cri bref, étranglé, que le voisin le plus proche attribuerait plus tard, dans sa déposition, à un simple différend conjugal — avant qu'un tissu imbibé d'un produit chimique âcre ne lui soit plaqué sur le visage, et que le monde ne bascule, pour elle, dans un noir total et silencieux.</w:t>
      </w:r>
    </w:p>
    <w:p>
      <w:pPr>
        <w:spacing w:line="276" w:lineRule="auto" w:after="120"/>
        <w:ind w:firstLine="432"/>
      </w:pPr>
      <w:r>
        <w:rPr>
          <w:rFonts w:ascii="Times New Roman" w:hAnsi="Times New Roman"/>
          <w:sz w:val="24"/>
        </w:rPr>
        <w:t>Ce fut ce voisin, précisément, un retraité insomniaque prénommé Roger qui promenait son chien à une heure incongrue de la nuit, qui donna l'alerte quarante minutes plus tard en découvrant la porte d'entrée du pavillon grande ouverte, la lumière du couloir allumée, et un sac à main renversé sur le paillasson dont le contenu — un porte-monnaie, des clés, un tube de rouge à lèvres — gisait éparpillé comme après une lutte brève mais violente. Les gendarmes de Six-Fours, dépêchés sur place dans le quart d'heure, ne mirent que quelques minutes à établir l'identité de l'occupante disparue, et moins de temps encore, une fois cette identité communiquée au commissariat de Draguignan, pour comprendre que Clara Vasseur elle-même, réveillée en pleine nuit pour la seconde fois en trois jours, allait devoir se déplacer une fois de plus.</w:t>
      </w:r>
    </w:p>
    <w:p>
      <w:pPr>
        <w:spacing w:line="276" w:lineRule="auto" w:after="120"/>
        <w:ind w:firstLine="432"/>
      </w:pPr>
      <w:r>
        <w:rPr>
          <w:rFonts w:ascii="Times New Roman" w:hAnsi="Times New Roman"/>
          <w:sz w:val="24"/>
        </w:rPr>
        <w:t>« Élise Cordier, dit Ferrière au téléphone, la voix tendue par une urgence qui ne lui laissait aucune place pour l'euphémisme. Quarante-trois ans aujourd'hui, infirmière en gériatrie, installée à Six-Fours depuis onze ans. Chastagner l'a localisée hier après-midi en recoupant les registres d'état civil de Bandol pour l'année 2004 — c'est elle, Clara. C'est la femme que Grimaldi a fait taire.</w:t>
      </w:r>
    </w:p>
    <w:p>
      <w:pPr>
        <w:spacing w:line="276" w:lineRule="auto" w:after="120"/>
        <w:ind w:firstLine="432"/>
      </w:pPr>
      <w:r>
        <w:rPr>
          <w:rFonts w:ascii="Times New Roman" w:hAnsi="Times New Roman"/>
          <w:sz w:val="24"/>
        </w:rPr>
        <w:t>— Et elle vient de disparaître exactement au moment où nous nous apprêtions à la contacter, dit Clara, sentant le froid familier de la colère glacée l'envahir tandis qu'elle enfilait déjà sa veste dans l'obscurité de sa chambre d'hôtel. Ce qui signifie qu'ils savaient, eux aussi, avant même que nous ne le sachions officiellement.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informé dans la demi-heure, blêmit d'une manière que Clara ne lui avait plus vue depuis sa confession du surlendemain précédent, et pour la première fois depuis le début de cette affaire, elle le vit trembler d'une émotion qui n'avait rien à voir avec la peur pour sa propre sécurité. « C'est ma faute, dit-il, la voix brisée, debout au milieu de la salle de commandement reconstituée où l'odeur de plâtre brûlé flottait encore malgré les jours écoulés. J'ai demandé qu'on la retrouve. J'ai voulu réparer ce que j'ai fait il y a vingt-deux ans, et je viens peut-être de signer son arrêt de mort.</w:t>
      </w:r>
    </w:p>
    <w:p>
      <w:pPr>
        <w:spacing w:line="276" w:lineRule="auto" w:after="120"/>
        <w:ind w:firstLine="432"/>
      </w:pPr>
      <w:r>
        <w:rPr>
          <w:rFonts w:ascii="Times New Roman" w:hAnsi="Times New Roman"/>
          <w:sz w:val="24"/>
        </w:rPr>
        <w:t>— Vous n'avez rien signé du tout, dit Clara, avec une fermeté qu'elle ne ressentait qu'à moitié elle-même. Ce sont eux qui surveillent chacun de nos mouvements depuis le début de cette enquête. Nous n'avons pas le temps pour la culpabilité, monsieur le procureur. Nous avons le temps pour la retrouver vivante. »</w:t>
      </w:r>
    </w:p>
    <w:p>
      <w:pPr>
        <w:spacing w:line="276" w:lineRule="auto" w:after="120"/>
        <w:ind w:firstLine="432"/>
      </w:pPr>
      <w:r>
        <w:rPr>
          <w:rFonts w:ascii="Times New Roman" w:hAnsi="Times New Roman"/>
          <w:sz w:val="24"/>
        </w:rPr>
        <w:t>Le capitaine Sorel, arrivé en renfort avant même d'y avoir été formellement invité, déploya en un temps record un dispositif de recherche couvrant l'ensemble du littoral varois, tandis que Chastagner, les yeux rougis par des nuits d'affilée sans sommeil véritable, entreprenait de reconstituer, à partir des bornes téléphoniques environnantes, le trajet du véhicule utilisé par les ravisseurs. Ce fut Ambrosini, en examinant scrupuleusement chaque centimètre du pavillon aux côtés des techniciens de la police scientifique, qui découvrit, glissée sous le paillasson comme un ultime pied de nez, une carte de visite vierge sur laquelle une seule phrase avait été manuscrite à l'encre noire : « Certaines fleurs ne supportent pas d'être déterrées. »</w:t>
      </w:r>
    </w:p>
    <w:p>
      <w:pPr>
        <w:spacing w:line="276" w:lineRule="auto" w:after="120"/>
        <w:ind w:firstLine="432"/>
      </w:pPr>
      <w:r>
        <w:rPr>
          <w:rFonts w:ascii="Times New Roman" w:hAnsi="Times New Roman"/>
          <w:sz w:val="24"/>
        </w:rPr>
        <w:t>« C'est une menace, ou c'est un aveu ? demanda Ferrière, en photographiant la carte avant qu'elle ne parte au laboratoire.</w:t>
      </w:r>
    </w:p>
    <w:p>
      <w:pPr>
        <w:spacing w:line="276" w:lineRule="auto" w:after="120"/>
        <w:ind w:firstLine="432"/>
      </w:pPr>
      <w:r>
        <w:rPr>
          <w:rFonts w:ascii="Times New Roman" w:hAnsi="Times New Roman"/>
          <w:sz w:val="24"/>
        </w:rPr>
        <w:t>— C'est les deux, dit Clara, en fixant les lettres soigneusement tracées avec une certitude nouvelle. Et c'est surtout la preuve qu'ils préfèrent tuer un témoin plutôt que de risquer qu'il parle — ce qui signifie, Ferrière, qu'Élise Cordier sait probablement quelque chose de bien plus précieux que ce qu'elle a vu depuis sa fenêtre en 2004.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localisation d'Élise Cordier, vivante mais ligotée et bâillonnée dans le coffre d'un véhicule utilitaire abandonné sur un parking désaffecté près de la gare de Toulon, intervint un peu avant l'aube, grâce à un croisement providentiel entre les caméras de vidéosurveillance d'une station-service et les relevés de géolocalisation obtenus en urgence auprès de l'opérateur téléphonique. Elle émergea de sa terreur avec une résilience qui surprit tous les enquêteurs présents, refusant l'hôpital dans un premier temps pour insister, avec une détermination farouche, sur le fait qu'elle voulait parler à Clara elle-même avant toute autre chose.</w:t>
      </w:r>
    </w:p>
    <w:p>
      <w:pPr>
        <w:spacing w:line="276" w:lineRule="auto" w:after="120"/>
        <w:ind w:firstLine="432"/>
      </w:pPr>
      <w:r>
        <w:rPr>
          <w:rFonts w:ascii="Times New Roman" w:hAnsi="Times New Roman"/>
          <w:sz w:val="24"/>
        </w:rPr>
        <w:t>« Ils ne m'ont posé qu'une seule question, dit-elle, assise sur le rebord du hayon ouvert, une couverture de survie encore serrée autour des épaules et les poignets marqués par les liens qu'on venait de lui retirer. Ils voulaient savoir si j'avais parlé à quelqu'un, récemment, d'un homme que j'avais vu, ce soir-là, dans le bureau où Solère m'avait convoquée avant que le procureur — enfin, avant que monsieur Grimaldi, à l'époque simple substitut — ne me demande de me taire. Je leur ai dit que non. C'était la vérité. Personne ne m'avait jamais rien demandé, en vingt-deux ans, jusqu'à cette nuit.</w:t>
      </w:r>
    </w:p>
    <w:p>
      <w:pPr>
        <w:spacing w:line="276" w:lineRule="auto" w:after="120"/>
        <w:ind w:firstLine="432"/>
      </w:pPr>
      <w:r>
        <w:rPr>
          <w:rFonts w:ascii="Times New Roman" w:hAnsi="Times New Roman"/>
          <w:sz w:val="24"/>
        </w:rPr>
        <w:t>— Vous l'avez vu, vous aussi ? demanda Clara, sentant son pouls s'accélérer malgré l'épuisement accumulé de ces derniers jours. L'homme du bureau ?</w:t>
      </w:r>
    </w:p>
    <w:p>
      <w:pPr>
        <w:spacing w:line="276" w:lineRule="auto" w:after="120"/>
        <w:ind w:firstLine="432"/>
      </w:pPr>
      <w:r>
        <w:rPr>
          <w:rFonts w:ascii="Times New Roman" w:hAnsi="Times New Roman"/>
          <w:sz w:val="24"/>
        </w:rPr>
        <w:t>— Une seule fois, dit Élise Cordier, en fermant les yeux comme pour convoquer un souvenir qu'elle avait passé deux décennies à tenter d'enterrer. Il est entré sans frapper, a posé une enveloppe sur le bureau devant monsieur Grimaldi, et il est reparti sans un mot. Je n'ai vu son visage qu'une seconde, dans l'encadrement de la porte. Mais je n'ai jamais oublié ce sourire, commissaire. C'est le genre de sourire qu'on n'oublie plus, une fois qu'on a compris qu'il ne signifiait jamais rien de bon. »</w:t>
      </w:r>
    </w:p>
    <w:p>
      <w:pPr>
        <w:spacing w:line="276" w:lineRule="auto" w:after="120"/>
        <w:ind w:firstLine="432"/>
      </w:pPr>
      <w:r>
        <w:rPr>
          <w:rFonts w:ascii="Times New Roman" w:hAnsi="Times New Roman"/>
          <w:sz w:val="24"/>
        </w:rPr>
        <w:t>Lorsque Clara lui présenta, sur son téléphone, la photographie officielle d'Hugues Vallier prise lors de la cérémonie de décoration, Élise Cordier porta immédiatement la main à sa bouche, les yeux écarquillés par une reconnaissance immédiate et sans équivoque, avant de hocher lentement la tête, incapable, pendant de longues secondes, de prononcer le moindre mot.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dans l'après-midi, alors que l'équipe achevait à peine de sécuriser le témoignage crucial d'Élise Cordier, que maître Fabrègue, escorté depuis le Lubéron sous protection rapprochée, arriva enfin au commissariat de Draguignan pour livrer ce qu'il avait promis à Clara au téléphone : un témoignage complet, absolument sans réserve. L'homme qui s'assit face à Clara, Ferrière et Grimaldi paraissait avoir vieilli de dix ans en une semaine de cavale, le visage émacié, les mains tremblantes malgré ses efforts visibles pour paraître maître de lui-même, mais son regard, en revanche, avait retrouvé une clarté et une détermination que la peur seule n'aurait jamais pu produire.</w:t>
      </w:r>
    </w:p>
    <w:p>
      <w:pPr>
        <w:spacing w:line="276" w:lineRule="auto" w:after="120"/>
        <w:ind w:firstLine="432"/>
      </w:pPr>
      <w:r>
        <w:rPr>
          <w:rFonts w:ascii="Times New Roman" w:hAnsi="Times New Roman"/>
          <w:sz w:val="24"/>
        </w:rPr>
        <w:t>« Ce que je n'ai jamais osé écrire, même dans cette lettre que vous avez retrouvée dans ma camionnette, commença-t-il, en posant sur la table une mallette qu'il avait manifestement gardée cachée durant toute sa fuite, c'est ceci. » Il en sortit un document officiel, jauni par les années, portant l'en-tête d'une étude notariale genevoise disparue depuis longtemps. « En 2017, monsieur Vallier m'a fait venir personnellement à Genève pour rédiger un codicille confidentiel à sa fiducie familiale, m'expliquant, avec cette courtoisie glaciale qui semble être sa marque de fabrique en toutes circonstances, qu'il souhaitait prévoir une clause de "compensation pour services rendus au domaine et au jardin familial" — une formulation que j'ai trouvée étrange sur le moment, mais que je n'ai pas osé questionner, tant l'homme inspirait, déjà à l'époque, un respect craintif que je peine à expliquer rationnellement aujourd'hui. »</w:t>
      </w:r>
    </w:p>
    <w:p>
      <w:pPr>
        <w:spacing w:line="276" w:lineRule="auto" w:after="120"/>
        <w:ind w:firstLine="432"/>
      </w:pPr>
      <w:r>
        <w:rPr>
          <w:rFonts w:ascii="Times New Roman" w:hAnsi="Times New Roman"/>
          <w:sz w:val="24"/>
        </w:rPr>
        <w:t>Il tourna lentement les pages du document jusqu'à en atteindre l'annexe finale, où une liste de montants et de dates apparaissait, chacune annotée de deux initiales manuscrites à l'encre bleue : H.V.</w:t>
      </w:r>
    </w:p>
    <w:p>
      <w:pPr>
        <w:spacing w:line="276" w:lineRule="auto" w:after="120"/>
        <w:ind w:firstLine="432"/>
      </w:pPr>
      <w:r>
        <w:rPr>
          <w:rFonts w:ascii="Times New Roman" w:hAnsi="Times New Roman"/>
          <w:sz w:val="24"/>
        </w:rPr>
        <w:t>« J'ai reconnu son écriture, dit Fabrègue, la voix tremblante mais ferme, parce que j'ai vu cet homme signer devant moi, de sa propre main, à trois reprises différentes au fil des années. Regardez cette date, commissaire. » Il posa son index tremblant sur une ligne précise. « Le douze octobre, dernier. Le lendemain exact de la mort du maire Issaurat. Un versement de deux cent mille euros à une société suisse dénommée Kratos Protection International, initialé personnellement par Hugues Vallier lui-même, pour, je cite ses propres termes tels qu'il me les a dictés à l'époque, "prestation de jardinage exceptionnelle". »</w:t>
      </w:r>
    </w:p>
    <w:p>
      <w:pPr>
        <w:spacing w:line="276" w:lineRule="auto" w:after="120"/>
        <w:ind w:firstLine="432"/>
      </w:pPr>
      <w:r>
        <w:rPr>
          <w:rFonts w:ascii="Times New Roman" w:hAnsi="Times New Roman"/>
          <w:sz w:val="24"/>
        </w:rPr>
        <w:t>Le silence qui suivit cette révélation fut, une fois de plus, d'une densité presque physique, chacun mesurant, en un instant, la portée exacte de ce document : la première preuve matérielle, incontestable, écrite et paraphée de la main même d'Hugues Vallier, reliant directement l'homme à un acte criminel précis et daté.</w:t>
      </w:r>
    </w:p>
    <w:p>
      <w:pPr>
        <w:spacing w:line="276" w:lineRule="auto" w:after="120"/>
        <w:ind w:firstLine="432"/>
      </w:pPr>
      <w:r>
        <w:rPr>
          <w:rFonts w:ascii="Times New Roman" w:hAnsi="Times New Roman"/>
          <w:sz w:val="24"/>
        </w:rPr>
        <w:t>« Voilà votre lien direct, monsieur le procureur, dit Clara, en se tournant vers Grimaldi avec une lueur de triomphe qu'elle ne chercha pas à dissimuler entièrement malgré la gravité de la situation. Un document, une écriture authentifiable, une date qui coïncide au jour près avec un assassinat que nous savons parfaitement documenté. »</w:t>
      </w:r>
    </w:p>
    <w:p>
      <w:pPr>
        <w:spacing w:line="276" w:lineRule="auto" w:after="120"/>
        <w:ind w:firstLine="432"/>
      </w:pPr>
      <w:r>
        <w:rPr>
          <w:rFonts w:ascii="Times New Roman" w:hAnsi="Times New Roman"/>
          <w:sz w:val="24"/>
        </w:rPr>
        <w:t>Grimaldi, examinant le document avec la minutie d'un magistrat qui savait déjà, par expérience, combien un avocat habile pourrait tenter de le contester, hocha néanmoins la tête avec une gravité satisfaite. « Il nous faudra un graphologue judiciaire indépendant pour authentifier cette écriture au-delà de tout doute raisonnable, dit-il, mais si cette authentification se confirme, alors oui, commissaire — nous tenons enfin ce qui pourrait faire tomber un homme que je croyais, jusqu'à cette semaine, définitivement hors de portée de la justice.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Ambrosini, en tentant de détendre une atmosphère devenue insoutenablement tendue depuis plusieurs jours, qui provoqua l'incident le plus embarrassant de toute la semaine en confondant, devant l'ensemble de l'équipe réunie et devant le graphologue judiciaire fraîchement arrivé de Marseille pour authentifier le codicille, le nom du spécialiste avec celui d'un ancien camarade de promotion de l'école de gendarmerie, l'apostrophant avec une familiarité chaleureuse et prolongée avant de réaliser, à l'expression perplexe et légèrement offusquée de l'homme, qu'il s'agissait d'un parfait inconnu affublé, par pure coïncidence, d'un nom de famille identique.</w:t>
      </w:r>
    </w:p>
    <w:p>
      <w:pPr>
        <w:spacing w:line="276" w:lineRule="auto" w:after="120"/>
        <w:ind w:firstLine="432"/>
      </w:pPr>
      <w:r>
        <w:rPr>
          <w:rFonts w:ascii="Times New Roman" w:hAnsi="Times New Roman"/>
          <w:sz w:val="24"/>
        </w:rPr>
        <w:t>« Je suis absolument confus, dit Ambrosini, rouge de honte devant l'assemblée hilare, en serrant une seconde fois la main du graphologue avec une gravité exagérément compensatoire. Vous comprendrez, monsieur, que dans mon métier, on finit par voir des ressemblances partout, même là où il n'y en a manifestement aucune.</w:t>
      </w:r>
    </w:p>
    <w:p>
      <w:pPr>
        <w:spacing w:line="276" w:lineRule="auto" w:after="120"/>
        <w:ind w:firstLine="432"/>
      </w:pPr>
      <w:r>
        <w:rPr>
          <w:rFonts w:ascii="Times New Roman" w:hAnsi="Times New Roman"/>
          <w:sz w:val="24"/>
        </w:rPr>
        <w:t>— C'est étonnamment rassurant de savoir que la police scientifique française fonctionne avec un tel niveau de rigueur, répondit le graphologue, avec un flegme pince-sans-rire qui déclencha un fou rire général bienvenu, y compris chez Clara elle-même, dont ce fut le premier vrai moment de détente depuis la disparition d'Élise Cordier. »</w:t>
      </w:r>
    </w:p>
    <w:p>
      <w:pPr>
        <w:spacing w:line="276" w:lineRule="auto" w:after="120"/>
        <w:ind w:firstLine="432"/>
      </w:pPr>
      <w:r>
        <w:rPr>
          <w:rFonts w:ascii="Times New Roman" w:hAnsi="Times New Roman"/>
          <w:sz w:val="24"/>
        </w:rPr>
        <w:t>Chastagner, profitant de cette légère accalmie, s'approcha de Clara avec un air à la fois soulagé et gêné, un dossier imprimé serré contre lui. « J'ai enfin résolu ce qui me tracassait depuis le début de la semaine, dit-il, à voix plus basse. La fuite concernant l'avocat parisien, celle du chapitre du domaine des Quatre Vents, avant même la perquisition. Monsieur le procureur tient, semble-t-il, un carnet de notes personnelles depuis des années, où il consigne ses décisions importantes le soir même, par une habitude de rigueur professionnelle. Et il dîne, depuis toujours, dans ce même restaurant de Draguignan. L'employé du vestiaire dont nous avons établi les faux papiers a été embauché sept semaines avant la fuite de l'avocat, pas seulement trois semaines avant celle du mas de Salernes comme nous le pensions initialement. Une seule et même faille, monsieur le procureur — un seul et même employé infiltré, présent bien plus longtemps que nous ne l'avions imaginé. Il n'y a jamais eu de taupe humaine parmi nous. Seulement un carnet, un vestiaire, et une organisation suffisamment patiente pour attendre sept semaines avant de trouver ce qu'elle cherchait. »</w:t>
      </w:r>
    </w:p>
    <w:p>
      <w:pPr>
        <w:spacing w:line="276" w:lineRule="auto" w:after="120"/>
        <w:ind w:firstLine="432"/>
      </w:pPr>
      <w:r>
        <w:rPr>
          <w:rFonts w:ascii="Times New Roman" w:hAnsi="Times New Roman"/>
          <w:sz w:val="24"/>
        </w:rPr>
        <w:t>Grimaldi accueillit cette explication avec un mélange de soulagement et d'amertume renouvelée. « Cela ne change rien à ma responsabilité dans cette fuite, dit-il, mais cela au moins évite à chacun d'entre vous de continuer à se demander, en silence, lequel des quatre pouvait bien être le traître. Je suis désolé de vous avoir tous fait porter ce doute, même sans le vouloir.</w:t>
      </w:r>
    </w:p>
    <w:p>
      <w:pPr>
        <w:spacing w:line="276" w:lineRule="auto" w:after="120"/>
        <w:ind w:firstLine="432"/>
      </w:pPr>
      <w:r>
        <w:rPr>
          <w:rFonts w:ascii="Times New Roman" w:hAnsi="Times New Roman"/>
          <w:sz w:val="24"/>
        </w:rPr>
        <w:t>— Personne ici ne vous en a jamais réellement voulu, monsieur le procureur, dit Ferrière, avec une sincérité qui sembla toucher Grimaldi plus profondément qu'aucune parole prononcée depuis le début de cette semaine éprouvante. Pas même moi, et pourtant je crois avoir été, un temps, le plus suspicieux de tous.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Chastagner, avant de quitter la pièce, hésita un instant sur le pas de la porte, comme s'il retenait un dernier élément qu'il jugeait trop incertain pour l'avoir mentionné plus tôt dans la journée. « Il y a autre chose, dit-il, en se retournant. J'ai fait passer l'appel anonyme du "Jardinier", celui reçu ici même après l'attentat, au même laboratoire vocal qui vient d'authentifier l'écriture de Vallier sur le codicille. La correspondance n'est pas parfaite — la voix était volontairement déformée par un dispositif électronique, quatre relais internationaux, tout ce qu'on sait déjà — mais le laboratoire évalue à soixante-treize pour cent la probabilité que la voix de fond, celle qu'on entend juste avant que la communication ne soit coupée, corresponde à Hugues Vallier lui-même. Un homme qui, apparemment, n'a pas pu s'empêcher de nous appeler en personne, ce soir-là, plutôt que de laisser un exécutant s'en charger.</w:t>
      </w:r>
    </w:p>
    <w:p>
      <w:pPr>
        <w:spacing w:line="276" w:lineRule="auto" w:after="120"/>
        <w:ind w:firstLine="432"/>
      </w:pPr>
      <w:r>
        <w:rPr>
          <w:rFonts w:ascii="Times New Roman" w:hAnsi="Times New Roman"/>
          <w:sz w:val="24"/>
        </w:rPr>
        <w:t>— Ce qui voudrait dire, dit Clara, sentant un froid rétrospectif la traverser à l'idée que la voix affable et terrifiante qu'elle avait entendue ce soir-là dans la salle de commandement appartenait peut-être, depuis le début, à l'homme dont ils venaient tout juste d'apprendre le nom, qu'il nous observait déjà d'assez près pour vouloir goûter lui-même, en direct, notre terreur.</w:t>
      </w:r>
    </w:p>
    <w:p>
      <w:pPr>
        <w:spacing w:line="276" w:lineRule="auto" w:after="120"/>
        <w:ind w:firstLine="432"/>
      </w:pPr>
      <w:r>
        <w:rPr>
          <w:rFonts w:ascii="Times New Roman" w:hAnsi="Times New Roman"/>
          <w:sz w:val="24"/>
        </w:rPr>
        <w:t>— Soixante-treize pour cent, ce n'est pas une certitude judiciaire, tempéra Chastagner. Mais ce n'est plus, non plus, une simple coïncidence qu'on peut se permettre d'ignorer.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journée s'acheva sur un ultime coup de téléphone, celui que Grimaldi passa lui-même, en présence de Clara, à Élise Cordier alors hospitalisée pour observation, pour lui présenter des excuses qu'il retenait, comprit Clara en l'écoutant, depuis vingt-deux années entières. « Je n'ai aucune excuse valable à vous offrir, madame Cordier, dit-il, la voix rauque d'une émotion qu'il ne dissimulait plus. J'ai brisé quelque chose en vous, il y a bien longtemps, pour protéger mon propre fils, et je n'ai jamais eu le courage, jusqu'à cette semaine, de mesurer pleinement ce que ce silence vous avait coûté.</w:t>
      </w:r>
    </w:p>
    <w:p>
      <w:pPr>
        <w:spacing w:line="276" w:lineRule="auto" w:after="120"/>
        <w:ind w:firstLine="432"/>
      </w:pPr>
      <w:r>
        <w:rPr>
          <w:rFonts w:ascii="Times New Roman" w:hAnsi="Times New Roman"/>
          <w:sz w:val="24"/>
        </w:rPr>
        <w:t>— Vous savez ce qui est étrange, monsieur Grimaldi, répondit-elle, d'une voix encore fragile mais étonnamment apaisée, audible par le haut-parleur du téléphone. Pendant vingt-deux ans, j'ai cru que le pire moment de ma vie serait toujours celui où j'ai accepté de me taire. Je découvre, cette semaine, que le pire moment a en réalité été bien pire — ce coffre de voiture, cette peur de mourir pour un secret que je n'avais même pas choisi de porter. Alors non, je ne vous pardonne pas encore tout à fait. Mais je pense, à présent, que je pourrais commencer à essayer.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Renaud Castellan, convoqué en fin de journée pour formaliser enfin, devant un juge d'instruction spécialement dépêché de Marseille, le témoignage qu'il redoutait tant de livrer, arriva au commissariat encaissé, le teint gris, accompagné de son épouse qui refusa de le quitter d'une semelle malgré les protestations polies des gendarmes chargés de la sécurité de la pièce d'audition. Il resta un long moment silencieux face au magistrat, les mains crispées sur les accoudoirs de sa chaise, avant de trouver la force, enfin, de reprendre le récit qu'il avait déjà livré à Clara quelques jours plus tôt — cette réunion de 2004 dans un bureau de Toulon, cet homme silencieux au fond de la pièce dont le regard ne l'avait jamais quitté.</w:t>
      </w:r>
    </w:p>
    <w:p>
      <w:pPr>
        <w:spacing w:line="276" w:lineRule="auto" w:after="120"/>
        <w:ind w:firstLine="432"/>
      </w:pPr>
      <w:r>
        <w:rPr>
          <w:rFonts w:ascii="Times New Roman" w:hAnsi="Times New Roman"/>
          <w:sz w:val="24"/>
        </w:rPr>
        <w:t>« Je veux que ce soit clair, dit-il, la voix tremblante mais résolue, en fixant le magistrat droit dans les yeux. Je ne fais pas ça pour être un héros, monsieur le juge. Je le fais parce que ma fille m'a demandé, hier soir, pourquoi je n'arrivais plus à dormir depuis des semaines, et que je n'ai plus envie de lui répondre par un mensonge de plus. J'en ai assez menti à tout le monde, y compris à moi-même, pendant vingt-deux ans. »</w:t>
      </w:r>
    </w:p>
    <w:p>
      <w:pPr>
        <w:spacing w:line="276" w:lineRule="auto" w:after="120"/>
        <w:ind w:firstLine="432"/>
      </w:pPr>
      <w:r>
        <w:rPr>
          <w:rFonts w:ascii="Times New Roman" w:hAnsi="Times New Roman"/>
          <w:sz w:val="24"/>
        </w:rPr>
        <w:t>Le juge d'instruction, une femme d'une soixantaine d'années au ton sec mais à l'écoute rigoureuse, prit acte du témoignage dans son intégralité, notant avec un soin particulier la description physique qu'en livrait Castellan — une description qui, une fois recoupée avec les clichés officiels d'Hugues Vallier pris à la même époque, correspondait en tous points, jusqu'à une cicatrice discrète au-dessus du sourcil droit que Castellan décrivit avec une précision qui ne laissait plus la moindre place au doute raisonnable.</w:t>
      </w:r>
    </w:p>
    <w:p>
      <w:pPr>
        <w:spacing w:line="276" w:lineRule="auto" w:after="120"/>
        <w:ind w:firstLine="432"/>
      </w:pPr>
      <w:r>
        <w:rPr>
          <w:rFonts w:ascii="Times New Roman" w:hAnsi="Times New Roman"/>
          <w:sz w:val="24"/>
        </w:rPr>
        <w:t>« Avec le témoignage de madame Cordier, le codicille de maître Fabrègue et cette déposition, dit-elle en refermant son dossier, nous disposons à présent d'un faisceau de preuves suffisamment cohérent pour envisager une instruction formelle contre monsieur Vallier. Je transmettrai ce dossier au parquet national financier dès demain matin, avec une recommandation d'ouverture d'information judiciaire pour complicité d'assassinats, corruption de magistrat et blanchiment aggravé.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en raccrochant après cet appel avec Élise Cordier, sentit peser sur elle tout le poids cumulé de cette semaine — la disparition, la découverte du codicille, la clarification enfin obtenue de la fuite qui avait tant tourmenté l'équipe, le témoignage de Castellan — et songea, en regardant par la fenêtre de son bureau provisoire la nuit tomber une fois de plus sur Draguignan, qu'ils tenaient enfin, pour la première fois depuis le début de cette enquête, quelque chose qui ressemblait moins à une piste qu'à une arme véritable.</w:t>
      </w:r>
    </w:p>
    <w:p>
      <w:pPr>
        <w:spacing w:line="276" w:lineRule="auto" w:after="120"/>
        <w:ind w:firstLine="432"/>
      </w:pPr>
      <w:r>
        <w:rPr>
          <w:rFonts w:ascii="Times New Roman" w:hAnsi="Times New Roman"/>
          <w:sz w:val="24"/>
        </w:rPr>
        <w:t>Ce fut Ferrière, consultant une dernière fois ses messages avant de quitter le commissariat pour la nuit, qui rompit ce fragile instant de satisfaction en lui tendant son téléphone sans un mot, l'écran affichant une alerte financière automatisée que Chastagner avait programmée trois jours plus tôt sur l'ensemble des comptes connus liés à Ardennes Financial Trust. Un virement d'un montant inhabituel venait d'être exécuté, quelques minutes à peine auparavant, vers un compte d'aviation d'affaires basé à Genève.</w:t>
      </w:r>
    </w:p>
    <w:p>
      <w:pPr>
        <w:spacing w:line="276" w:lineRule="auto" w:after="120"/>
        <w:ind w:firstLine="432"/>
      </w:pPr>
      <w:r>
        <w:rPr>
          <w:rFonts w:ascii="Times New Roman" w:hAnsi="Times New Roman"/>
          <w:sz w:val="24"/>
        </w:rPr>
        <w:t>« Un jet privé, dit Ferrière, la voix soudain tendue. Immatriculé au nom d'une filiale du groupe Vallier. Plan de vol déposé pour demain matin, sept heures, au départ d'un aérodrome privé près d'Hyères.</w:t>
      </w:r>
    </w:p>
    <w:p>
      <w:pPr>
        <w:spacing w:line="276" w:lineRule="auto" w:after="120"/>
        <w:ind w:firstLine="432"/>
      </w:pPr>
      <w:r>
        <w:rPr>
          <w:rFonts w:ascii="Times New Roman" w:hAnsi="Times New Roman"/>
          <w:sz w:val="24"/>
        </w:rPr>
        <w:t>— Alors il sait, dit Clara, sentant le froid familier de l'urgence remplacer instantanément la satisfaction de quelques instants plus tôt. Il sait que nous approchons, et il ne compte pas nous laisser le temps de refermer les mailles du filet.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appelé en urgence pour statuer sur la marche à suivre, exigea aussitôt de joindre le parquet national financier et le juge d'instruction fraîchement saisie afin d'obtenir, avant l'aube, un mandat d'arrêt permettant d'intercepter Vallier avant son départ, tandis que Sorel entreprenait déjà, avec cette efficacité tranquille qui semblait ne jamais l'abandonner, de coordonner un dispositif d'interception avec la gendarmerie des transports aériens de la région.</w:t>
      </w:r>
    </w:p>
    <w:p>
      <w:pPr>
        <w:spacing w:line="276" w:lineRule="auto" w:after="120"/>
        <w:ind w:firstLine="432"/>
      </w:pPr>
      <w:r>
        <w:rPr>
          <w:rFonts w:ascii="Times New Roman" w:hAnsi="Times New Roman"/>
          <w:sz w:val="24"/>
        </w:rPr>
        <w:t>« Il nous faut ce mandat avant sept heures, dit Grimaldi au téléphone, sa voix retrouvant, pour la première fois depuis l'attentat, l'autorité pleine et entière d'un magistrat en exercice. Pas une minute de plus. Un homme comme Vallier n'attend jamais qu'on lui accorde une seconde chance de disparaître. »</w:t>
      </w:r>
    </w:p>
    <w:p>
      <w:pPr>
        <w:spacing w:line="276" w:lineRule="auto" w:after="120"/>
        <w:ind w:firstLine="432"/>
      </w:pPr>
      <w:r>
        <w:rPr>
          <w:rFonts w:ascii="Times New Roman" w:hAnsi="Times New Roman"/>
          <w:sz w:val="24"/>
        </w:rPr>
        <w:t>Ce fut dans cette agitation fébrile, alors que chacun s'activait déjà pour préparer l'opération du lendemain matin, qu'Étienne Ferrière, cédant à une habitude devenue presque rituelle dans les moments de tension extrême, profita d'un bref répit pour rappeler sa nièce Chloé, laquelle l'accueillit avec un enthousiasme débordant et une nouvelle catastrophe domestique à raconter dans le moindre détail.</w:t>
      </w:r>
    </w:p>
    <w:p>
      <w:pPr>
        <w:spacing w:line="276" w:lineRule="auto" w:after="120"/>
        <w:ind w:firstLine="432"/>
      </w:pPr>
      <w:r>
        <w:rPr>
          <w:rFonts w:ascii="Times New Roman" w:hAnsi="Times New Roman"/>
          <w:sz w:val="24"/>
        </w:rPr>
        <w:t>« Tonton, tu ne devineras jamais, dit-elle, la voix haut perchée d'excitation contenue. Le hamster de mon petit frère s'est échappé de sa cage pendant le dîner et maman a hurlé plus fort que si c'était un ours qui était entré dans la cuisine.</w:t>
      </w:r>
    </w:p>
    <w:p>
      <w:pPr>
        <w:spacing w:line="276" w:lineRule="auto" w:after="120"/>
        <w:ind w:firstLine="432"/>
      </w:pPr>
      <w:r>
        <w:rPr>
          <w:rFonts w:ascii="Times New Roman" w:hAnsi="Times New Roman"/>
          <w:sz w:val="24"/>
        </w:rPr>
        <w:t>— Et vous l'avez retrouvé ? demanda Ferrière, un sourire involontaire éclairant son visage épuisé, sous le regard amusé de Clara qui l'observait depuis l'autre bout de la pièce.</w:t>
      </w:r>
    </w:p>
    <w:p>
      <w:pPr>
        <w:spacing w:line="276" w:lineRule="auto" w:after="120"/>
        <w:ind w:firstLine="432"/>
      </w:pPr>
      <w:r>
        <w:rPr>
          <w:rFonts w:ascii="Times New Roman" w:hAnsi="Times New Roman"/>
          <w:sz w:val="24"/>
        </w:rPr>
        <w:t>— Dans la chaussure de papa, dit Chloé, avec le sérieux consommé d'une enquêtrice chevronnée. On a mis vingt minutes à le convaincre de sortir. Papa a dit un gros mot devant nous et maman lui a dit qu'il devrait avoir honte devant un hamster.</w:t>
      </w:r>
    </w:p>
    <w:p>
      <w:pPr>
        <w:spacing w:line="276" w:lineRule="auto" w:after="120"/>
        <w:ind w:firstLine="432"/>
      </w:pPr>
      <w:r>
        <w:rPr>
          <w:rFonts w:ascii="Times New Roman" w:hAnsi="Times New Roman"/>
          <w:sz w:val="24"/>
        </w:rPr>
        <w:t>— Je crois, dit Ferrière, en raccrochant quelques minutes plus tard sous le regard toujours amusé de Clara, que c'est officiellement la meilleure nouvelle que j'ai entendue de toute la semaine.</w:t>
      </w:r>
    </w:p>
    <w:p>
      <w:pPr>
        <w:spacing w:line="276" w:lineRule="auto" w:after="120"/>
        <w:ind w:firstLine="432"/>
      </w:pPr>
      <w:r>
        <w:rPr>
          <w:rFonts w:ascii="Times New Roman" w:hAnsi="Times New Roman"/>
          <w:sz w:val="24"/>
        </w:rPr>
        <w:t>— Un hamster réfugié dans une chaussure, dit Clara, en secouant la tête avec un sourire fatigué. Voilà exactement le genre de crise que j'aimerais pouvoir résoudre demain matin, à la place de celle qui nous attend. »</w:t>
      </w:r>
    </w:p>
    <w:p>
      <w:pPr>
        <w:spacing w:line="276" w:lineRule="auto" w:after="120"/>
        <w:ind w:firstLine="432"/>
      </w:pPr>
      <w:r>
        <w:rPr>
          <w:rFonts w:ascii="Times New Roman" w:hAnsi="Times New Roman"/>
          <w:sz w:val="24"/>
        </w:rPr>
        <w:t>Elle regarda, par la fenêtre, les premières lueurs de l'aube poindre timidement sur les collines encore sombres de la Provence, consciente que les quelques heures à venir allaient probablement décider, une fois pour toutes, si Hugues Vallier finirait sa vie dans le confort feutré de ses salons parisiens ou dans une cellule qu'aucune fortune, aussi considérable fût-elle, ne pourrait jamais lui épargner.</w:t>
      </w:r>
    </w:p>
    <w:p>
      <w:r>
        <w:br w:type="page"/>
      </w:r>
    </w:p>
    <w:p>
      <w:pPr>
        <w:spacing w:before="720" w:after="480"/>
        <w:jc w:val="center"/>
      </w:pPr>
      <w:r>
        <w:rPr>
          <w:rFonts w:ascii="Times New Roman" w:hAnsi="Times New Roman"/>
          <w:b/>
          <w:sz w:val="28"/>
        </w:rPr>
        <w:t>Chapitre 22 — La piste d'Hyères</w:t>
      </w:r>
    </w:p>
    <w:p>
      <w:pPr>
        <w:spacing w:line="276" w:lineRule="auto" w:after="120"/>
        <w:ind w:firstLine="432"/>
      </w:pPr>
      <w:r>
        <w:rPr>
          <w:rFonts w:ascii="Times New Roman" w:hAnsi="Times New Roman"/>
          <w:sz w:val="24"/>
        </w:rPr>
        <w:t>Le mandat d'arrêt, signé à quatre heures dix du matin par la juge d'instruction du parquet national financier après une nuit entière de tractations téléphoniques que Grimaldi mena personnellement avec une énergie que nul, dans la salle de commandement, ne lui aurait crue possible après les épreuves des jours précédents, parvint au capitaine Sorel avec moins de trois heures d'avance sur l'heure de décollage prévue du jet privé d'Hugues Vallier. Ce fut une course contre la montre menée dans un silence tendu, ponctuée par le crissement des pneus des véhicules banalisés fonçant à travers une Provence encore endormie, en direction de l'aérodrome privé niché entre les collines et la mer, à quelques kilomètres à peine de la rade d'Hyères.</w:t>
      </w:r>
    </w:p>
    <w:p>
      <w:pPr>
        <w:spacing w:line="276" w:lineRule="auto" w:after="120"/>
        <w:ind w:firstLine="432"/>
      </w:pPr>
      <w:r>
        <w:rPr>
          <w:rFonts w:ascii="Times New Roman" w:hAnsi="Times New Roman"/>
          <w:sz w:val="24"/>
        </w:rPr>
        <w:t>« Sorel, dit Clara dans son oreillette, installée à l'arrière du second véhicule aux côtés de Ferrière, tandis que les lumières de la ville défilaient encore plongées dans l'obscurité de l'aube naissante. Je veux qu'on l'appréhende sans un coup de feu, si c'est humainement possible. Cet homme représente, à lui seul, la clé de voûte de toute cette enquête. Un mort dans cette arrestation, et ses avocats trouveront le moyen d'en faire porter la responsabilité entière sur nous.</w:t>
      </w:r>
    </w:p>
    <w:p>
      <w:pPr>
        <w:spacing w:line="276" w:lineRule="auto" w:after="120"/>
        <w:ind w:firstLine="432"/>
      </w:pPr>
      <w:r>
        <w:rPr>
          <w:rFonts w:ascii="Times New Roman" w:hAnsi="Times New Roman"/>
          <w:sz w:val="24"/>
        </w:rPr>
        <w:t>— Reçu, commissaire, répondit Sorel, la voix calme malgré la tension palpable dans chacun de ses mots. Mais je ne peux rien garantir sur le comportement de ceux qui l'accompagnent.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L'aérodrome, un simple aménagement de piste entouré de hangars métalliques et d'un bâtiment administratif modeste, paraissait désert à leur arrivée, à l'exception d'un unique jet d'affaires stationné sur le tarmac, moteurs déjà en préchauffage, et de trois véhicules noirs garés en arc de cercle autour de l'appareil dans une configuration qui n'échappa à aucun des membres de l'équipe d'intervention. Sorel, ordonnant à ses hommes de se déployer en silence le long des hangars et derrière les véhicules de service abandonnés sur le tarmac, observa la scène à la jumelle pendant de longues secondes avant de transmettre ce qu'il découvrait.</w:t>
      </w:r>
    </w:p>
    <w:p>
      <w:pPr>
        <w:spacing w:line="276" w:lineRule="auto" w:after="120"/>
        <w:ind w:firstLine="432"/>
      </w:pPr>
      <w:r>
        <w:rPr>
          <w:rFonts w:ascii="Times New Roman" w:hAnsi="Times New Roman"/>
          <w:sz w:val="24"/>
        </w:rPr>
        <w:t>« Cinq hommes visibles, dit-il à voix basse dans sa radio. Équipement identique à celui porté par les assaillants du commissariat. Et Vallier lui-même, je crois, en costume, en train de monter l'escalier de l'appareil. »</w:t>
      </w:r>
    </w:p>
    <w:p>
      <w:pPr>
        <w:spacing w:line="276" w:lineRule="auto" w:after="120"/>
        <w:ind w:firstLine="432"/>
      </w:pPr>
      <w:r>
        <w:rPr>
          <w:rFonts w:ascii="Times New Roman" w:hAnsi="Times New Roman"/>
          <w:sz w:val="24"/>
        </w:rPr>
        <w:t>Ce fut à cet instant précis qu'un homme d'une quarantaine d'années, la carrure massive et le visage fermé d'un professionnel aguerri, se détacha du groupe pour s'avancer vers le véhicule de tête que Sorel venait juste de positionner en travers de l'accès à la piste, dans un geste qui ne laissait planer aucun doute sur ses intentions.</w:t>
      </w:r>
    </w:p>
    <w:p>
      <w:pPr>
        <w:spacing w:line="276" w:lineRule="auto" w:after="120"/>
        <w:ind w:firstLine="432"/>
      </w:pPr>
      <w:r>
        <w:rPr>
          <w:rFonts w:ascii="Times New Roman" w:hAnsi="Times New Roman"/>
          <w:sz w:val="24"/>
        </w:rPr>
        <w:t>« Damien Reyssac, murmura Chastagner, connecté en visioconférence depuis la salle de commandement et consultant fébrilement une base de données qu'il venait à peine de recevoir. Chef des opérations européennes de Kratos Protection International. Ancien officier des forces spéciales suisses, renvoyé en 2015 pour des raisons que le dossier militaire qualifie sobrement de "incompatibilité avec les valeurs institutionnelles". C'est lui qui a probablement supervisé chaque assassinat depuis le début, capitaine. Soyez extrêmement prudents.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à cet instant que survint la première confusion sérieuse de l'opération : un homme d'une soixantaine d'années, de silhouette et de corpulence remarquablement similaires à celles d'Hugues Vallier, vêtu lui aussi d'un costume sombre et d'un manteau de laine identique à celui que Clara avait vu porter à Vallier sur les photographies officielles, descendit le premier de l'appareil et s'avança vers les véhicules de gendarmerie d'un pas assuré, les mains légèrement levées en un geste de reddition presque théâtral.</w:t>
      </w:r>
    </w:p>
    <w:p>
      <w:pPr>
        <w:spacing w:line="276" w:lineRule="auto" w:after="120"/>
        <w:ind w:firstLine="432"/>
      </w:pPr>
      <w:r>
        <w:rPr>
          <w:rFonts w:ascii="Times New Roman" w:hAnsi="Times New Roman"/>
          <w:sz w:val="24"/>
        </w:rPr>
        <w:t>« C'est lui, dit un jeune gendarme posté près de Sorel, en désignant l'homme avec une certitude qui se voulait rassurante. On l'a identifié, capitaine, c'est Vallier.</w:t>
      </w:r>
    </w:p>
    <w:p>
      <w:pPr>
        <w:spacing w:line="276" w:lineRule="auto" w:after="120"/>
        <w:ind w:firstLine="432"/>
      </w:pPr>
      <w:r>
        <w:rPr>
          <w:rFonts w:ascii="Times New Roman" w:hAnsi="Times New Roman"/>
          <w:sz w:val="24"/>
        </w:rPr>
        <w:t>— Attendez, dit Sorel, en scrutant l'homme à la jumelle avec une attention redoublée. Ce n'est pas la même cicatrice au-dessus du sourcil droit. Ce n'est pas lui. »</w:t>
      </w:r>
    </w:p>
    <w:p>
      <w:pPr>
        <w:spacing w:line="276" w:lineRule="auto" w:after="120"/>
        <w:ind w:firstLine="432"/>
      </w:pPr>
      <w:r>
        <w:rPr>
          <w:rFonts w:ascii="Times New Roman" w:hAnsi="Times New Roman"/>
          <w:sz w:val="24"/>
        </w:rPr>
        <w:t>L'homme, une fois interpellé et sommé de décliner son identité, se révéla être un certain Bernard Escoffier, avocat d'affaires attaché depuis quinze ans au groupe Vallier, envoyé délibérément en éclaireur avec pour instruction, comme il le reconnaîtrait plus tard sous serment, de « tester la réaction des forces de l'ordre » avant que son client ne s'expose lui-même — une manœuvre grossière mais qui coûta, dans la confusion des premières secondes, un temps précieux à l'équipe d'intervention et faillit permettre à l'appareil de commencer à rouler vers la piste sans opposition immédiate.</w:t>
      </w:r>
    </w:p>
    <w:p>
      <w:pPr>
        <w:spacing w:line="276" w:lineRule="auto" w:after="120"/>
        <w:ind w:firstLine="432"/>
      </w:pPr>
      <w:r>
        <w:rPr>
          <w:rFonts w:ascii="Times New Roman" w:hAnsi="Times New Roman"/>
          <w:sz w:val="24"/>
        </w:rPr>
        <w:t>« Un leurre, dit Clara dans son oreillette, sentant l'urgence redoubler d'intensité. Vallier est encore à bord. Sorel, ne relâchez pas la pression sur cet avion sous aucun prétexte.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 Vous êtes en zone aéroportuaire privée, monsieur, sans autorisation, lança Reyssac d'une voix posée mais sans la moindre trace de courtoisie, en s'adressant à Sorel qui venait de sortir de son véhicule, gilet tactique visible et arme encore rangée dans son holster par calcul délibéré. Mon client dispose de tous les droits nécessaires pour quitter le territoire à l'heure qu'il souhaite.</w:t>
      </w:r>
    </w:p>
    <w:p>
      <w:pPr>
        <w:spacing w:line="276" w:lineRule="auto" w:after="120"/>
        <w:ind w:firstLine="432"/>
      </w:pPr>
      <w:r>
        <w:rPr>
          <w:rFonts w:ascii="Times New Roman" w:hAnsi="Times New Roman"/>
          <w:sz w:val="24"/>
        </w:rPr>
        <w:t>— Votre client fait l'objet d'un mandat d'arrêt signé il y a moins de trois heures par un juge d'instruction du parquet national financier, répondit Sorel, en brandissant le document imprimé avec un calme qui masquait, Clara le devinait en observant la scène depuis le véhicule où elle attendait avec Ferrière, une tension extrême. Je vous demande de faire descendre monsieur Vallier de cet appareil immédiatement, et sans incident. »</w:t>
      </w:r>
    </w:p>
    <w:p>
      <w:pPr>
        <w:spacing w:line="276" w:lineRule="auto" w:after="120"/>
        <w:ind w:firstLine="432"/>
      </w:pPr>
      <w:r>
        <w:rPr>
          <w:rFonts w:ascii="Times New Roman" w:hAnsi="Times New Roman"/>
          <w:sz w:val="24"/>
        </w:rPr>
        <w:t>Reyssac ne répondit pas immédiatement, se contentant d'un regard rapide en direction de ses quatre hommes positionnés en éventail autour du jet, un regard que Sorel, expérimenté dans la lecture de ce genre de communication silencieuse, sut interpréter comme le signe précis d'une décision sur le point de basculer dans la violence.</w:t>
      </w:r>
    </w:p>
    <w:p>
      <w:pPr>
        <w:spacing w:line="276" w:lineRule="auto" w:after="120"/>
        <w:ind w:firstLine="432"/>
      </w:pPr>
      <w:r>
        <w:rPr>
          <w:rFonts w:ascii="Times New Roman" w:hAnsi="Times New Roman"/>
          <w:sz w:val="24"/>
        </w:rPr>
        <w:t>« Reculez, dit Reyssac finalement, la main glissant vers l'intérieur de sa veste avec une lenteur calculée qui ne trompa personne. Mon client embarque dans les cinq minutes, avec ou sans votre autorisation.</w:t>
      </w:r>
    </w:p>
    <w:p>
      <w:pPr>
        <w:spacing w:line="276" w:lineRule="auto" w:after="120"/>
        <w:ind w:firstLine="432"/>
      </w:pPr>
      <w:r>
        <w:rPr>
          <w:rFonts w:ascii="Times New Roman" w:hAnsi="Times New Roman"/>
          <w:sz w:val="24"/>
        </w:rPr>
        <w:t>— Ne faites pas ça, dit Sorel, sans reculer d'un centimètre. Vous avez déjà perdu deux hommes cette semaine pour ce même genre de décision. »</w:t>
      </w:r>
    </w:p>
    <w:p>
      <w:pPr>
        <w:spacing w:line="276" w:lineRule="auto" w:after="120"/>
        <w:ind w:firstLine="432"/>
      </w:pPr>
      <w:r>
        <w:rPr>
          <w:rFonts w:ascii="Times New Roman" w:hAnsi="Times New Roman"/>
          <w:sz w:val="24"/>
        </w:rPr>
        <w:t>Ce fut à cet instant que la porte de l'appareil s'ouvrit de nouveau, révélant la silhouette d'Hugues Vallier lui-même, impeccable dans un costume sombre malgré l'heure matinale, descendant lentement l'escalier avec une assurance tranquille qui parut, à Clara qui l'observait désormais à travers le pare-brise du véhicule, presque irréelle au regard de la tension qui saturait l'atmosphère du tarmac.</w:t>
      </w:r>
    </w:p>
    <w:p>
      <w:pPr>
        <w:spacing w:line="276" w:lineRule="auto" w:after="120"/>
        <w:ind w:firstLine="432"/>
      </w:pPr>
      <w:r>
        <w:rPr>
          <w:rFonts w:ascii="Times New Roman" w:hAnsi="Times New Roman"/>
          <w:sz w:val="24"/>
        </w:rPr>
        <w:t>« Reyssac, dit-il, d'une voix posée et parfaitement audible malgré la distance, sans le moindre signe d'affolement. Inutile de compliquer davantage une matinée déjà suffisamment fâcheuse. Laissez ces messieurs faire leur travail.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geste de reddition apparente de Vallier ne dura cependant que le temps nécessaire à ses hommes pour comprendre qu'il avait, en réalité, une tout autre intention : profitant de la confusion provoquée par cette annonce inattendue, deux des hommes de Reyssac se replièrent brusquement vers l'un des hangars métalliques, entraînant avec eux, saisie par surprise alors qu'elle achevait sa vérification de routine du carburant, une jeune technicienne de piste dont le cri de terreur perça soudain le silence tendu de l'aube. En quelques secondes à peine, la situation bascula d'une arrestation contrôlée à une prise d'otage improvisée, l'un des hommes plaquant un pistolet contre la tempe de la jeune femme tandis que l'autre hurlait des exigences confuses concernant un couloir de fuite vers le second véhicule resté à l'écart.</w:t>
      </w:r>
    </w:p>
    <w:p>
      <w:pPr>
        <w:spacing w:line="276" w:lineRule="auto" w:after="120"/>
        <w:ind w:firstLine="432"/>
      </w:pPr>
      <w:r>
        <w:rPr>
          <w:rFonts w:ascii="Times New Roman" w:hAnsi="Times New Roman"/>
          <w:sz w:val="24"/>
        </w:rPr>
        <w:t>« Tout le monde recule, ou elle meurt ! hurla l'homme, sa voix trahissant une panique que son entraînement ne parvenait manifestement plus à contenir totalement. On veut un véhicule et un couloir dégagé jusqu'à la route, immédiatement !</w:t>
      </w:r>
    </w:p>
    <w:p>
      <w:pPr>
        <w:spacing w:line="276" w:lineRule="auto" w:after="120"/>
        <w:ind w:firstLine="432"/>
      </w:pPr>
      <w:r>
        <w:rPr>
          <w:rFonts w:ascii="Times New Roman" w:hAnsi="Times New Roman"/>
          <w:sz w:val="24"/>
        </w:rPr>
        <w:t>— Personne ne bouge, dit Sorel dans sa radio, la voix soudain glaciale de concentration absolue. Négociateur en position, tireurs d'élite, rapport immédiat. »</w:t>
      </w:r>
    </w:p>
    <w:p>
      <w:pPr>
        <w:spacing w:line="276" w:lineRule="auto" w:after="120"/>
        <w:ind w:firstLine="432"/>
      </w:pPr>
      <w:r>
        <w:rPr>
          <w:rFonts w:ascii="Times New Roman" w:hAnsi="Times New Roman"/>
          <w:sz w:val="24"/>
        </w:rPr>
        <w:t>Clara, sortant du véhicule malgré les protestations de Ferrière, s'avança lentement, les mains visibles, vers la scène qui se déroulait à une trentaine de mètres à peine, consciente que chaque seconde écoulée rapprochait un peu plus cette situation d'un dénouement tragique. « Je suis la commissaire Vasseur, dit-elle, d'une voix qu'elle voulait ferme et posée malgré les battements affolés de son cœur. Cette jeune femme n'a rien à voir avec cette affaire. Relâchez-la, et je vous garantis personnellement que votre reddition sera traitée avec toute la considération que mérite votre coopération. »</w:t>
      </w:r>
    </w:p>
    <w:p>
      <w:pPr>
        <w:spacing w:line="276" w:lineRule="auto" w:after="120"/>
        <w:ind w:firstLine="432"/>
      </w:pPr>
      <w:r>
        <w:rPr>
          <w:rFonts w:ascii="Times New Roman" w:hAnsi="Times New Roman"/>
          <w:sz w:val="24"/>
        </w:rPr>
        <w:t>L'homme hésita, son arme tremblant légèrement contre la tempe de la technicienne pétrifiée de terreur, tandis que son complice, positionné en retrait, échangeait avec lui un regard chargé d'une indécision croissante que la tension ambiante rendait presque palpable pour chacun des témoins de la scène.</w:t>
      </w:r>
    </w:p>
    <w:p>
      <w:pPr>
        <w:spacing w:line="276" w:lineRule="auto" w:after="120"/>
        <w:ind w:firstLine="432"/>
      </w:pPr>
      <w:r>
        <w:rPr>
          <w:rFonts w:ascii="Times New Roman" w:hAnsi="Times New Roman"/>
          <w:sz w:val="24"/>
        </w:rPr>
        <w:t>Ce fut la voix même de Vallier, restée immobile au pied de l'escalier de son appareil sous la surveillance de deux hommes de Sorel, qui trancha finalement ce moment suspendu d'une manière que personne, dans l'assistance, n'aurait anticipée. « Lâchez-la, dit-il d'un ton sec, sans la moindre once d'émotion perceptible. Cette mise en scène ne fera qu'aggraver ma situation juridique sans en rien améliorer la vôtre. J'ai déjà pris ma décision, messieurs. Il est temps que vous preniez la vôtre. »</w:t>
      </w:r>
    </w:p>
    <w:p>
      <w:pPr>
        <w:spacing w:line="276" w:lineRule="auto" w:after="120"/>
        <w:ind w:firstLine="432"/>
      </w:pPr>
      <w:r>
        <w:rPr>
          <w:rFonts w:ascii="Times New Roman" w:hAnsi="Times New Roman"/>
          <w:sz w:val="24"/>
        </w:rPr>
        <w:t>L'homme, visiblement déstabilisé par cette injonction inattendue de son propre commanditaire, relâcha lentement son étreinte, permettant à la jeune technicienne de s'effondrer en larmes sur le tarmac avant d'être immédiatement récupérée par deux gendarmes accourus pour la mettre en sécurité, tandis que les deux ravisseurs, encerclés en quelques secondes par l'équipe de Sorel, se rendaient sans plus de résistance, mains levées et visages baissés vers le bitume froid de l'aube.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 Pourquoi ? demanda Ferrière à Clara, une fois la scène sécurisée et Vallier lui-même menotté avec un formalisme presque cérémonieux par Sorel en personne. Pourquoi les a-t-il arrêtés, alors qu'il aurait pu profiter de la confusion pour tenter, lui aussi, de s'échapper ?</w:t>
      </w:r>
    </w:p>
    <w:p>
      <w:pPr>
        <w:spacing w:line="276" w:lineRule="auto" w:after="120"/>
        <w:ind w:firstLine="432"/>
      </w:pPr>
      <w:r>
        <w:rPr>
          <w:rFonts w:ascii="Times New Roman" w:hAnsi="Times New Roman"/>
          <w:sz w:val="24"/>
        </w:rPr>
        <w:t>— Parce qu'un homme comme Vallier, dit Clara, en observant le principal suspect de l'enquête avancer vers le véhicule de police avec une dignité tranquille qui ne trahissait pas la moindre trace d'affolement, ne mesure jamais son pouvoir à sa capacité à fuir, mais à sa capacité à contrôler, jusqu'au dernier instant, l'image qu'il donne de lui-même. Il vient probablement de calculer, en une fraction de seconde, qu'un procès pour complicité d'assassinats serait toujours plus défendable, devant l'opinion publique, qu'une prise d'otage sanglante filmée par les caméras de surveillance de cet aérodrome. »</w:t>
      </w:r>
    </w:p>
    <w:p>
      <w:pPr>
        <w:spacing w:line="276" w:lineRule="auto" w:after="120"/>
        <w:ind w:firstLine="432"/>
      </w:pPr>
      <w:r>
        <w:rPr>
          <w:rFonts w:ascii="Times New Roman" w:hAnsi="Times New Roman"/>
          <w:sz w:val="24"/>
        </w:rPr>
        <w:t>Reyssac, arrêté à son tour après une brève tentative de résistance verbale rapidement étouffée par la détermination des hommes de Sorel, foudroya Clara du regard au moment où elle passa devant lui, sans toutefois prononcer le moindre mot — un silence que Chastagner, encore connecté en visioconférence, qualifia, une fois la tension retombée, de « silence le plus éloquent de toute cette semaine ».</w:t>
      </w:r>
    </w:p>
    <w:p>
      <w:pPr>
        <w:spacing w:line="276" w:lineRule="auto" w:after="120"/>
        <w:ind w:firstLine="432"/>
      </w:pPr>
      <w:r>
        <w:rPr>
          <w:rFonts w:ascii="Times New Roman" w:hAnsi="Times New Roman"/>
          <w:sz w:val="24"/>
        </w:rPr>
        <w:t>Ambrosini, arrivé en renfort quelques minutes après la fin de l'intervention et manifestement contrarié d'avoir manqué l'essentiel de l'action, s'approcha du véhicule où Vallier attendait déjà, menotté, et ne put s'empêcher de lâcher, d'un ton sec qui trahissait toute la tension accumulée de ces dernières semaines : « Vous savez ce qui est fou, monsieur Vallier ? On a eu plus peur de vous, ces trois dernières semaines, que de n'importe quel homme armé qu'on ait jamais arrêté. Et vous êtes là, assis, à sourire. » Vallier tourna lentement la tête vers lui et laissa échapper un rire bref et sec, le premier signe d'émotion authentique qu'il manifestait depuis le début de son arrestation.</w:t>
      </w:r>
    </w:p>
    <w:p>
      <w:pPr>
        <w:spacing w:line="276" w:lineRule="auto" w:after="120"/>
        <w:ind w:firstLine="432"/>
      </w:pPr>
      <w:r>
        <w:rPr>
          <w:rFonts w:ascii="Times New Roman" w:hAnsi="Times New Roman"/>
          <w:sz w:val="24"/>
        </w:rPr>
        <w:t>« Voilà au moins un aveu sincère, capitaine, dit Vallier, avec un calme qui n'avait rien perdu de sa superbe. La peur, contrairement à la culpabilité, ne se plaide jamais devant un tribunal.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Vallier, installé sans résistance à l'arrière du véhicule qui devait le conduire au commissariat de Draguignan pour sa garde à vue, se tourna vers Clara au moment où elle s'installait à son tour sur le siège avant, un sourire discret mais indéniable flottant sur ses lèvres avec une sérénité que rien, dans sa situation, ne semblait justifier raisonnablement.</w:t>
      </w:r>
    </w:p>
    <w:p>
      <w:pPr>
        <w:spacing w:line="276" w:lineRule="auto" w:after="120"/>
        <w:ind w:firstLine="432"/>
      </w:pPr>
      <w:r>
        <w:rPr>
          <w:rFonts w:ascii="Times New Roman" w:hAnsi="Times New Roman"/>
          <w:sz w:val="24"/>
        </w:rPr>
        <w:t>« Commissaire Vasseur, dit-il, d'une voix douce et parfaitement maîtrisée, comme s'il s'adressait à une relation mondaine croisée lors d'un dîner plutôt qu'à l'officier responsable de son arrestation. Vous avez fait, je dois le reconnaître, un travail remarquable. Bien plus remarquable que je ne l'avais anticipé, à vrai dire, lorsque tout ceci a commencé.</w:t>
      </w:r>
    </w:p>
    <w:p>
      <w:pPr>
        <w:spacing w:line="276" w:lineRule="auto" w:after="120"/>
        <w:ind w:firstLine="432"/>
      </w:pPr>
      <w:r>
        <w:rPr>
          <w:rFonts w:ascii="Times New Roman" w:hAnsi="Times New Roman"/>
          <w:sz w:val="24"/>
        </w:rPr>
        <w:t>— Vous parlez comme si tout ceci était terminé, monsieur Vallier, répondit Clara, en le fixant dans le rétroviseur avec une froideur qu'elle ne chercha nullement à dissimuler.</w:t>
      </w:r>
    </w:p>
    <w:p>
      <w:pPr>
        <w:spacing w:line="276" w:lineRule="auto" w:after="120"/>
        <w:ind w:firstLine="432"/>
      </w:pPr>
      <w:r>
        <w:rPr>
          <w:rFonts w:ascii="Times New Roman" w:hAnsi="Times New Roman"/>
          <w:sz w:val="24"/>
        </w:rPr>
        <w:t>— Rien n'est jamais tout à fait terminé, commissaire, dit-il, avec un calme qui glaça Clara plus profondément que n'importe quelle menace explicite n'aurait pu le faire. Vous avez trouvé un jardinier. Je vous laisse le loisir de découvrir, en temps voulu, combien de jardins il existe encore, de par le monde, que vous n'avez même pas commencé à soupçonner. »</w:t>
      </w:r>
    </w:p>
    <w:p>
      <w:pPr>
        <w:spacing w:line="276" w:lineRule="auto" w:after="120"/>
        <w:ind w:firstLine="432"/>
      </w:pPr>
      <w:r>
        <w:rPr>
          <w:rFonts w:ascii="Times New Roman" w:hAnsi="Times New Roman"/>
          <w:sz w:val="24"/>
        </w:rPr>
        <w:t>Clara ne répondit rien, se contentant de détourner le regard vers la route qui défilait devant eux, sentant peser sur elle, malgré la victoire indéniable que représentait cette arrestation, le poids glaçant d'une phrase dont elle sut, avec une certitude qui ne devait plus rien à l'intuition, qu'elle continuerait de la hanter bien après la conclusion officielle de cette enquête.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La nouvelle de l'arrestation, malgré toutes les précautions prises pour la garder confidentielle jusqu'à la présentation officielle devant le juge, fuita sur les réseaux sociaux avant même que le convoi n'atteigne le commissariat de Draguignan, probablement par l'indiscrétion d'un employé de l'aérodrome bouleversé par la scène de prise d'otage à laquelle il venait d'assister, et une nuée de camionnettes de chaînes d'information continue convergea en un temps record vers l'entrée du bâtiment, contraignant Grimaldi à improviser, sur le perron même du commissariat, une brève déclaration devant une forêt de micros tendus et de caméras déjà en direct.</w:t>
      </w:r>
    </w:p>
    <w:p>
      <w:pPr>
        <w:spacing w:line="276" w:lineRule="auto" w:after="120"/>
        <w:ind w:firstLine="432"/>
      </w:pPr>
      <w:r>
        <w:rPr>
          <w:rFonts w:ascii="Times New Roman" w:hAnsi="Times New Roman"/>
          <w:sz w:val="24"/>
        </w:rPr>
        <w:t>« Une personne a été interpellée ce matin dans le cadre de l'enquête sur les événements de Roquemarine, déclara-t-il, d'une voix qu'il s'efforçait de maintenir mesurée malgré l'agitation ambiante. Je ne peux, à ce stade de la procédure, ni confirmer ni infirmer l'identité de cette personne. »</w:t>
      </w:r>
    </w:p>
    <w:p>
      <w:pPr>
        <w:spacing w:line="276" w:lineRule="auto" w:after="120"/>
        <w:ind w:firstLine="432"/>
      </w:pPr>
      <w:r>
        <w:rPr>
          <w:rFonts w:ascii="Times New Roman" w:hAnsi="Times New Roman"/>
          <w:sz w:val="24"/>
        </w:rPr>
        <w:t>Un journaliste, plus insistant que les autres, cria une question directe sur un possible lien avec le groupe Vallier, provoquant chez Grimaldi un bref instant de silence que les caméras s'empressèrent de capturer sous tous les angles, avant qu'il ne se contente de tourner les talons sans autre commentaire — un silence que les éditorialistes de la mi-journée qualifieraient, quelques heures plus tard, de « plus éloquent que n'importe quelle réponse ».</w:t>
      </w:r>
    </w:p>
    <w:p>
      <w:pPr>
        <w:spacing w:line="276" w:lineRule="auto" w:after="120"/>
        <w:ind w:firstLine="432"/>
      </w:pPr>
      <w:r>
        <w:rPr>
          <w:rFonts w:ascii="Times New Roman" w:hAnsi="Times New Roman"/>
          <w:sz w:val="24"/>
        </w:rPr>
        <w:t>Ce fut au beau milieu de cette agitation médiatique que Ferrière, encore équipé de son gilet pare-balles et visiblement épuisé par la tension de la matinée, se retrouva malgré lui au centre d'un incident aussi cocasse qu'embarrassant : reconnu par erreur par une envoyée spéciale parisienne fraîchement débarquée qui le prit, en raison d'une vague ressemblance et d'un costume tout aussi froissé, pour le porte-parole officiel du parquet, il se retrouva assailli de questions précises sur la stratégie judiciaire envisagée, auxquelles il tenta de répondre avec un aplomb de plus en plus chancelant avant que Clara, mesurant l'ampleur du quiproquo, ne vienne le libérer in extremis en précisant, avec un sourire qu'elle peina à contenir malgré la gravité de la matinée, qu'il s'agissait en réalité du lieutenant chargé de l'enquête et nullement d'un porte-parole officiel.</w:t>
      </w:r>
    </w:p>
    <w:p>
      <w:pPr>
        <w:spacing w:line="276" w:lineRule="auto" w:after="120"/>
        <w:ind w:firstLine="432"/>
      </w:pPr>
      <w:r>
        <w:rPr>
          <w:rFonts w:ascii="Times New Roman" w:hAnsi="Times New Roman"/>
          <w:sz w:val="24"/>
        </w:rPr>
        <w:t>« Vous avez failli m'improviser une carrière entière de communicant judiciaire, dit Ferrière, une fois à l'abri à l'intérieur du bâtiment, en s'épongeant le front avec un mouchoir. Je n'ai jamais eu aussi peur de toute cette matinée, et pourtant j'ai été à deux doigts de recevoir une balle il y a quelques heures à peine.</w:t>
      </w:r>
    </w:p>
    <w:p>
      <w:pPr>
        <w:spacing w:line="276" w:lineRule="auto" w:after="120"/>
        <w:ind w:firstLine="432"/>
      </w:pPr>
      <w:r>
        <w:rPr>
          <w:rFonts w:ascii="Times New Roman" w:hAnsi="Times New Roman"/>
          <w:sz w:val="24"/>
        </w:rPr>
        <w:t>— Ce qui en dit long, répondit Clara, avec un sourire fatigué mais sincère, sur votre rapport aux journalistes, lieutenant.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ne fut que tard dans la matinée, une fois Vallier placé en garde à vue dans une cellule sécurisée du commissariat et les premières auditions engagées par un juge d'instruction spécialement affecté au dossier, que Clara trouva enfin quelques minutes pour s'isoler dans la cour arrière du bâtiment et appeler Samir, la voix encore tremblante du contrecoup tardif de l'adrénaline qui avait porté toute son énergie durant les heures précédentes.</w:t>
      </w:r>
    </w:p>
    <w:p>
      <w:pPr>
        <w:spacing w:line="276" w:lineRule="auto" w:after="120"/>
        <w:ind w:firstLine="432"/>
      </w:pPr>
      <w:r>
        <w:rPr>
          <w:rFonts w:ascii="Times New Roman" w:hAnsi="Times New Roman"/>
          <w:sz w:val="24"/>
        </w:rPr>
        <w:t>« Le poisson rouge de Dostoïevski, dit-elle, avant même qu'il n'ait eu le temps de répondre.</w:t>
      </w:r>
    </w:p>
    <w:p>
      <w:pPr>
        <w:spacing w:line="276" w:lineRule="auto" w:after="120"/>
        <w:ind w:firstLine="432"/>
      </w:pPr>
      <w:r>
        <w:rPr>
          <w:rFonts w:ascii="Times New Roman" w:hAnsi="Times New Roman"/>
          <w:sz w:val="24"/>
        </w:rPr>
        <w:t>— Le poisson rouge de Dostoïevski, répondit Samir aussitôt, sa voix trahissant un soulagement immense malgré l'effort qu'il faisait pour le contenir. J'ai vu passer les images de l'aérodrome sur toutes les chaînes, Clara. Une prise d'otage. Dis-moi que tu n'étais pas à moins de cinquante mètres de cette scène.</w:t>
      </w:r>
    </w:p>
    <w:p>
      <w:pPr>
        <w:spacing w:line="276" w:lineRule="auto" w:after="120"/>
        <w:ind w:firstLine="432"/>
      </w:pPr>
      <w:r>
        <w:rPr>
          <w:rFonts w:ascii="Times New Roman" w:hAnsi="Times New Roman"/>
          <w:sz w:val="24"/>
        </w:rPr>
        <w:t>— J'étais à trente mètres, dit-elle, avec une honnêteté qu'elle savait ne pas devoir lui épargner malgré la tentation de minimiser. Mais tout s'est terminé sans un coup de feu, ce qui, crois-moi, tient presque du miracle au regard de ce que cette semaine nous a habitués à redouter.</w:t>
      </w:r>
    </w:p>
    <w:p>
      <w:pPr>
        <w:spacing w:line="276" w:lineRule="auto" w:after="120"/>
        <w:ind w:firstLine="432"/>
      </w:pPr>
      <w:r>
        <w:rPr>
          <w:rFonts w:ascii="Times New Roman" w:hAnsi="Times New Roman"/>
          <w:sz w:val="24"/>
        </w:rPr>
        <w:t>— Et l'homme que vous cherchiez depuis des semaines ? demanda Samir, après un silence chargé d'une inquiétude qu'il ne cherchait pas à masquer entièrement.</w:t>
      </w:r>
    </w:p>
    <w:p>
      <w:pPr>
        <w:spacing w:line="276" w:lineRule="auto" w:after="120"/>
        <w:ind w:firstLine="432"/>
      </w:pPr>
      <w:r>
        <w:rPr>
          <w:rFonts w:ascii="Times New Roman" w:hAnsi="Times New Roman"/>
          <w:sz w:val="24"/>
        </w:rPr>
        <w:t>— Il est en cellule, dit Clara, en fermant les yeux quelques secondes pour savourer, malgré tout, l'ampleur réelle de cette victoire. Mais il m'a dit quelque chose, juste avant, qui m'empêche de vraiment m'en réjouir pleinement. Quelque chose sur d'autres jardins que je n'ai même pas commencé à soupçonner. »</w:t>
      </w:r>
    </w:p>
    <w:p>
      <w:pPr>
        <w:spacing w:line="276" w:lineRule="auto" w:after="120"/>
        <w:ind w:firstLine="432"/>
      </w:pPr>
      <w:r>
        <w:rPr>
          <w:rFonts w:ascii="Times New Roman" w:hAnsi="Times New Roman"/>
          <w:sz w:val="24"/>
        </w:rPr>
        <w:t>Samir resta silencieux un long moment, avant de répondre avec une gravité tendre qu'elle lui connaissait bien. « Alors profite au moins de cette victoire-là, Clara, avant de partir en chercher une autre. Tu as le droit, pour une fois, de dormir cette nuit en sachant qu'un homme dangereux est derrière des barreaux plutôt qu'en liberté.</w:t>
      </w:r>
    </w:p>
    <w:p>
      <w:pPr>
        <w:spacing w:line="276" w:lineRule="auto" w:after="120"/>
        <w:ind w:firstLine="432"/>
      </w:pPr>
      <w:r>
        <w:rPr>
          <w:rFonts w:ascii="Times New Roman" w:hAnsi="Times New Roman"/>
          <w:sz w:val="24"/>
        </w:rPr>
        <w:t>— Tu as raison, dit-elle, avec un sourire fatigué que lui seul, même à distance, savait toujours deviner dans sa voix. Comme toujours. »</w:t>
      </w:r>
    </w:p>
    <w:p>
      <w:pPr>
        <w:spacing w:line="276" w:lineRule="auto" w:after="120"/>
        <w:ind w:firstLine="432"/>
      </w:pPr>
      <w:r>
        <w:rPr>
          <w:rFonts w:ascii="Times New Roman" w:hAnsi="Times New Roman"/>
          <w:sz w:val="24"/>
        </w:rPr>
        <w:t>Elle raccrocha et resta un instant immobile dans la cour, laissant le soleil déjà haut de cette matinée de fin de semaine réchauffer son visage, consciente que la partie la plus périlleuse de cette enquête venait peut-être de s'achever, mais que la partie la plus décisive — celle qui déterminerait si Hugues Vallier finirait réellement par répondre, devant un tribunal, de deux décennies de crimes soigneusement dissimulés — ne faisait, elle, que commencer.</w:t>
      </w:r>
    </w:p>
    <w:p>
      <w:r>
        <w:br w:type="page"/>
      </w:r>
    </w:p>
    <w:p>
      <w:pPr>
        <w:spacing w:before="720" w:after="480"/>
        <w:jc w:val="center"/>
      </w:pPr>
      <w:r>
        <w:rPr>
          <w:rFonts w:ascii="Times New Roman" w:hAnsi="Times New Roman"/>
          <w:b/>
          <w:sz w:val="28"/>
        </w:rPr>
        <w:t>Chapitre 23 — L'homme qui souriait toujours</w:t>
      </w:r>
    </w:p>
    <w:p>
      <w:pPr>
        <w:spacing w:line="276" w:lineRule="auto" w:after="120"/>
        <w:ind w:firstLine="432"/>
      </w:pPr>
      <w:r>
        <w:rPr>
          <w:rFonts w:ascii="Times New Roman" w:hAnsi="Times New Roman"/>
          <w:sz w:val="24"/>
        </w:rPr>
        <w:t>Maître Solange Vergnes, avocate parisienne réputée pour n'avoir jamais perdu un dossier médiatique en vingt-cinq ans de carrière, fit son entrée dans la salle d'interrogatoire du commissariat de Draguignan avec une assurance tranquille qui contrastait, de façon presque insultante, avec l'épuisement visible de l'équipe qui l'attendait depuis des heures. Elle posa sa mallette de cuir sur la table avec la précision d'un rituel répété des centaines de fois, s'assit aux côtés d'Hugues Vallier, et adressa à Clara un sourire aussi froid que professionnel avant de prendre la parole.</w:t>
      </w:r>
    </w:p>
    <w:p>
      <w:pPr>
        <w:spacing w:line="276" w:lineRule="auto" w:after="120"/>
        <w:ind w:firstLine="432"/>
      </w:pPr>
      <w:r>
        <w:rPr>
          <w:rFonts w:ascii="Times New Roman" w:hAnsi="Times New Roman"/>
          <w:sz w:val="24"/>
        </w:rPr>
        <w:t>« Mon client coopérera pleinement avec la justice, commissaire, dit-elle, d'une voix mesurée qui ne laissait cependant aucun doute sur la bataille juridique qui s'annonçait. Mais je vous invite d'ores et déjà à examiner très attentivement la solidité de chacune des pièces que vous prétendez détenir contre lui. Un codicille rédigé par un notaire en fuite depuis des jours, le témoignage d'un homme traumatisé qui n'a vu mon client qu'une seule fois en vingt-deux ans, celui d'une femme récemment victime d'un enlèvement dont l'état émotionnel reste, disons-le poliment, fragile — tout ceci constitue, j'en conviens, un ensemble impressionnant sur le papier. Mais rien, absolument rien, ne relie directement mon client à quelque acte de violence que ce soit. »</w:t>
      </w:r>
    </w:p>
    <w:p>
      <w:pPr>
        <w:spacing w:line="276" w:lineRule="auto" w:after="120"/>
        <w:ind w:firstLine="432"/>
      </w:pPr>
      <w:r>
        <w:rPr>
          <w:rFonts w:ascii="Times New Roman" w:hAnsi="Times New Roman"/>
          <w:sz w:val="24"/>
        </w:rPr>
        <w:t>Grimaldi, présent dans la pièce à titre exceptionnel malgré son statut désormais ambigu, ne put s'empêcher d'intervenir, la voix teintée d'une ironie amère qu'il ne cherchait plus à masquer. « Un versement de deux cent mille euros, initialé de sa propre main, le lendemain exact de la mort d'un maire assassiné, maître. J'ai vu, dans ma carrière, des condamnations prononcées sur des faisceaux d'indices bien plus ténus que celui-ci.</w:t>
      </w:r>
    </w:p>
    <w:p>
      <w:pPr>
        <w:spacing w:line="276" w:lineRule="auto" w:after="120"/>
        <w:ind w:firstLine="432"/>
      </w:pPr>
      <w:r>
        <w:rPr>
          <w:rFonts w:ascii="Times New Roman" w:hAnsi="Times New Roman"/>
          <w:sz w:val="24"/>
        </w:rPr>
        <w:t>— Alors nous nous reverrons devant un tribunal, monsieur le procureur, répondit Vergnes, avec un sourire qui n'atteignit jamais tout à fait ses yeux. Et je vous rappelle, avec tout le respect que je vous dois, que votre propre situation judiciaire personnelle ne manquera pas d'être évoquée par la défense, le moment venu, pour interroger la fiabilité de l'ensemble de cette instruction.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Vallier lui-même, resté silencieux durant tout cet échange, observa la scène avec une expression de calme absolu qui n'avait rien perdu de sa superbe depuis son arrestation quelques heures plus tôt, avant de se pencher légèrement en avant, les mains jointes sur la table, pour s'adresser directement à Clara avec une politesse glaciale qu'elle commençait à reconnaître comme sa marque distinctive.</w:t>
      </w:r>
    </w:p>
    <w:p>
      <w:pPr>
        <w:spacing w:line="276" w:lineRule="auto" w:after="120"/>
        <w:ind w:firstLine="432"/>
      </w:pPr>
      <w:r>
        <w:rPr>
          <w:rFonts w:ascii="Times New Roman" w:hAnsi="Times New Roman"/>
          <w:sz w:val="24"/>
        </w:rPr>
        <w:t>« Commissaire, dit-il, je vais répondre à toutes vos questions aujourd'hui, comme je m'y suis engagé auprès de maître Vergnes. Mais je tiens à vous dire, avant que nous ne commencions, que je n'éprouve, à l'égard de rien de ce qui m'est reproché, le moindre remords véritable. Chaque décision que j'ai prise, je l'ai prise pour protéger ce que ma famille a construit depuis cinquante ans. Vous appelez cela des crimes. J'appelle cela de la gestion de risque.</w:t>
      </w:r>
    </w:p>
    <w:p>
      <w:pPr>
        <w:spacing w:line="276" w:lineRule="auto" w:after="120"/>
        <w:ind w:firstLine="432"/>
      </w:pPr>
      <w:r>
        <w:rPr>
          <w:rFonts w:ascii="Times New Roman" w:hAnsi="Times New Roman"/>
          <w:sz w:val="24"/>
        </w:rPr>
        <w:t>— Cinq personnes empoisonnées et pendues autour d'une table dressée pour un dîner, dit Clara, sentant la colère froide qu'elle contenait depuis des semaines menacer de percer sous son calme professionnel. Vous appelez ça de la gestion de risque, monsieur Vallier ?</w:t>
      </w:r>
    </w:p>
    <w:p>
      <w:pPr>
        <w:spacing w:line="276" w:lineRule="auto" w:after="120"/>
        <w:ind w:firstLine="432"/>
      </w:pPr>
      <w:r>
        <w:rPr>
          <w:rFonts w:ascii="Times New Roman" w:hAnsi="Times New Roman"/>
          <w:sz w:val="24"/>
        </w:rPr>
        <w:t>— J'appelle ça, dit-il, sans ciller, une décision prise par d'autres, sur la base d'informations que je n'ai jamais directement autorisées de cette manière précise. Vous ne trouverez jamais, commissaire, l'ordre exact que vous cherchez. Parce qu'il n'a jamais existé sous cette forme. J'ai simplement, disons, cultivé un jardin suffisamment fertile pour que certaines choses y poussent d'elles-mêmes, sans que je n'aie jamais besoin de planter chaque graine personnellement. »</w:t>
      </w:r>
    </w:p>
    <w:p>
      <w:pPr>
        <w:spacing w:line="276" w:lineRule="auto" w:after="120"/>
        <w:ind w:firstLine="432"/>
      </w:pPr>
      <w:r>
        <w:rPr>
          <w:rFonts w:ascii="Times New Roman" w:hAnsi="Times New Roman"/>
          <w:sz w:val="24"/>
        </w:rPr>
        <w:t>Ferrière, resté debout près de la porte durant tout l'interrogatoire, laissa échapper un souffle audible de dégoût contenu. « Vous êtes en train de nous dire que vous avez construit un système entier précisément pour ne jamais avoir à en assumer directement la responsabilité.</w:t>
      </w:r>
    </w:p>
    <w:p>
      <w:pPr>
        <w:spacing w:line="276" w:lineRule="auto" w:after="120"/>
        <w:ind w:firstLine="432"/>
      </w:pPr>
      <w:r>
        <w:rPr>
          <w:rFonts w:ascii="Times New Roman" w:hAnsi="Times New Roman"/>
          <w:sz w:val="24"/>
        </w:rPr>
        <w:t>— Je suis en train de vous dire, lieutenant, répondit Vallier, avec un sourire qui glaça définitivement l'assistance, que j'ai passé quarante ans à apprendre qu'un homme véritablement prudent ne donne jamais un ordre qu'il ne peut, le cas échéant, nier avec une sincérité parfaite.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L'interrogatoire se poursuivit ainsi durant plus de trois heures, Vallier reconnaissant, avec une froideur clinique qui glaça chacun des enquêteurs présents, l'existence d'un « service de jardinage » qu'il décrivait comme une simple prestation de sécurité renforcée pour ses intérêts personnels et professionnels, tout en niant systématiquement avoir jamais donné un ordre explicite d'assassinat, laissant entendre, avec une habileté consommée, que Grégoire Manzoni puis ses successeurs anonymes avaient interprété ses attentes générales avec une zélotrie qu'il regrettait, disait-il, sans jamais pouvoir en être tenu pénalement responsable au sens strict.</w:t>
      </w:r>
    </w:p>
    <w:p>
      <w:pPr>
        <w:spacing w:line="276" w:lineRule="auto" w:after="120"/>
        <w:ind w:firstLine="432"/>
      </w:pPr>
      <w:r>
        <w:rPr>
          <w:rFonts w:ascii="Times New Roman" w:hAnsi="Times New Roman"/>
          <w:sz w:val="24"/>
        </w:rPr>
        <w:t>Ce fut Chastagner, convoqué en urgence pour présenter une dernière pièce qu'il venait tout juste de finaliser, qui vint fissurer, pour la première fois de la journée, l'assurance affichée de Vallier : un enregistrement audio, extrait d'un téléphone satellite retrouvé dans les affaires personnelles de Damien Reyssac lors de son arrestation, sur lequel une voix — que le laboratoire de Marseille venait tout juste de certifier, avec un taux de fiabilité de quatre-vingt-dix-sept pour cent, comme étant celle de Vallier lui-même — donnait, la veille du massacre de la bastide, une instruction dont la formulation prudente ne parvenait cependant pas à masquer entièrement le sens réel.</w:t>
      </w:r>
    </w:p>
    <w:p>
      <w:pPr>
        <w:spacing w:line="276" w:lineRule="auto" w:after="120"/>
        <w:ind w:firstLine="432"/>
      </w:pPr>
      <w:r>
        <w:rPr>
          <w:rFonts w:ascii="Times New Roman" w:hAnsi="Times New Roman"/>
          <w:sz w:val="24"/>
        </w:rPr>
        <w:t>« "Assurez-vous que le message soit suffisamment clair pour que personne, dans cette famille de traîtres, n'ait plus jamais l'idée de porter cette affaire devant un tribunal. Faites en sorte que ce dîner reste dans toutes les mémoires." » lut Chastagner, la voix légèrement tremblante devant la gravité de ce qu'il venait de révéler. « Enregistré, monsieur Vallier, le jour précédant très exactement le massacre de la bastide de Roquemarine. »</w:t>
      </w:r>
    </w:p>
    <w:p>
      <w:pPr>
        <w:spacing w:line="276" w:lineRule="auto" w:after="120"/>
        <w:ind w:firstLine="432"/>
      </w:pPr>
      <w:r>
        <w:rPr>
          <w:rFonts w:ascii="Times New Roman" w:hAnsi="Times New Roman"/>
          <w:sz w:val="24"/>
        </w:rPr>
        <w:t>Le silence qui suivit cette lecture fut, pour la première fois de la journée, un silence dans lequel Vallier lui-même parut vaciller, l'espace d'une fraction de seconde à peine, avant de reprendre son sourire habituel avec un effort que Clara, habituée à observer les failles les plus infimes chez les suspects les plus aguerris, sut néanmoins déceler avec certitude.</w:t>
      </w:r>
    </w:p>
    <w:p>
      <w:pPr>
        <w:spacing w:line="276" w:lineRule="auto" w:after="120"/>
        <w:ind w:firstLine="432"/>
      </w:pPr>
      <w:r>
        <w:rPr>
          <w:rFonts w:ascii="Times New Roman" w:hAnsi="Times New Roman"/>
          <w:sz w:val="24"/>
        </w:rPr>
        <w:t>« Cet enregistrement, si authentique il est, dit Vergnes, intervenant aussitôt avec une fermeté redoublée, a été obtenu par un moyen dont la légalité reste, à ce stade, entièrement à démontrer.</w:t>
      </w:r>
    </w:p>
    <w:p>
      <w:pPr>
        <w:spacing w:line="276" w:lineRule="auto" w:after="120"/>
        <w:ind w:firstLine="432"/>
      </w:pPr>
      <w:r>
        <w:rPr>
          <w:rFonts w:ascii="Times New Roman" w:hAnsi="Times New Roman"/>
          <w:sz w:val="24"/>
        </w:rPr>
        <w:t>— Il a été retrouvé, maître, sur le téléphone de votre propre chef de la sécurité au moment de son arrestation légale, répondit Grimaldi, avec une satisfaction qu'il ne chercha nullement à dissimuler. Sa recevabilité ne devrait poser aucune difficulté sérieuse devant un juge d'instruction.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Pendant la suspension d'audience de la mi-journée, alors que Vallier était reconduit vers sa cellule pour une pause imposée par le règlement, maître Vergnes tenta une dernière manœuvre juridique qui occupa, l'espace de deux heures éprouvantes, l'attention de toute l'équipe : elle déposa une requête invoquant le secret bancaire luxembourgeois pour faire écarter purement et simplement le codicille de la procédure, arguant que sa communication à la justice française, obtenue par l'intermédiaire d'un notaire lui-même en fuite au moment des faits, violait une convention internationale de coopération financière que ses services venaient tout juste, affirmait-elle, de faire valoir devant une juridiction genevoise.</w:t>
      </w:r>
    </w:p>
    <w:p>
      <w:pPr>
        <w:spacing w:line="276" w:lineRule="auto" w:after="120"/>
        <w:ind w:firstLine="432"/>
      </w:pPr>
      <w:r>
        <w:rPr>
          <w:rFonts w:ascii="Times New Roman" w:hAnsi="Times New Roman"/>
          <w:sz w:val="24"/>
        </w:rPr>
        <w:t>« Elle joue la montre, dit Grimaldi, après avoir parcouru la requête avec l'œil aiguisé d'un magistrat qui en avait vu bien d'autres. Le Luxembourg n'a aucune convention de ce type avec la France concernant des pièces obtenues légalement sur le sol français, de la main d'un témoin volontaire. C'est une requête vouée à l'échec, mais elle sait qu'elle a le temps pour elle : chaque heure de procédure gagnée est une heure de communication contrôlée pour son client.</w:t>
      </w:r>
    </w:p>
    <w:p>
      <w:pPr>
        <w:spacing w:line="276" w:lineRule="auto" w:after="120"/>
        <w:ind w:firstLine="432"/>
      </w:pPr>
      <w:r>
        <w:rPr>
          <w:rFonts w:ascii="Times New Roman" w:hAnsi="Times New Roman"/>
          <w:sz w:val="24"/>
        </w:rPr>
        <w:t>— Alors répondons vite, et répondons juste, dit Clara. Ce codicille n'a jamais transité par une banque luxembourgeoise, il a été rédigé et conservé en France par maître Fabrègue lui-même. Sa requête ne tient sur rien. »</w:t>
      </w:r>
    </w:p>
    <w:p>
      <w:pPr>
        <w:spacing w:line="276" w:lineRule="auto" w:after="120"/>
        <w:ind w:firstLine="432"/>
      </w:pPr>
      <w:r>
        <w:rPr>
          <w:rFonts w:ascii="Times New Roman" w:hAnsi="Times New Roman"/>
          <w:sz w:val="24"/>
        </w:rPr>
        <w:t>Le juge d'instruction rejeta la requête en fin d'après-midi, dans une ordonnance de trois pages dont Grimaldi qualifia la sécheresse de « juridiquement savoureuse » — un revers cinglant pour maître Vergnes, dont ce fut, de l'aveu même de Chastagner qui suivait l'audience depuis la salle voisine, la première faille visible dans une assurance jusque-là sans accroc.</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également durant cette pause que Clara reçut, par l'intermédiaire d'un message transmis par les services sociaux du Var, une dernière nouvelle qui vint clore, avec un soulagement mesuré, l'un des fils les plus anciens de toute cette enquête : Yamina Bennaceur, veuve de l'ouvrier mort en 2004 sur le chantier du barrage, localisée à Fréjus grâce aux notes laissées par le journaliste Marc Théron, avait accepté d'être entendue par les enquêteurs et confirmé, dans les grandes lignes, tout ce que Castellan avait déjà révélé sur l'origine du dossier Vernasque, sans toutefois pouvoir identifier formellement Vallier lui-même, qu'elle n'avait jamais rencontré en personne. Elle avait néanmoins annoncé son intention de déposer, dès la semaine suivante, une action civile contre le groupe pour la mort de son mari — une démarche que Grimaldi, en l'apprenant, qualifia de « justice tardive mais méritée », et Clara nota avec un mélange de satisfaction et de tristesse que cette femme, après vingt-deux ans de silence forcé, retrouvait enfin, elle aussi, une forme de voix.</w:t>
      </w:r>
    </w:p>
    <w:p>
      <w:pPr>
        <w:spacing w:line="276" w:lineRule="auto" w:after="120"/>
        <w:ind w:firstLine="432"/>
      </w:pPr>
      <w:r>
        <w:rPr>
          <w:rFonts w:ascii="Times New Roman" w:hAnsi="Times New Roman"/>
          <w:sz w:val="24"/>
        </w:rPr>
        <w:t>Xavier Delombre, l'élu innocenté du massacre mais toujours poursuivi pour ses malversations de financement de campagne, fit quant à lui savoir, par l'intermédiaire de son avocat, qu'il souhaitait désormais coopérer pleinement avec la justice concernant Alpine Capital Partners, dans l'espoir manifeste d'obtenir une réduction de peine — une nouvelle qui, aussi intéressée fût-elle, promettait d'apporter à l'instruction plusieurs documents financiers supplémentaires dont Chastagner se réjouit ouvertement, tandis que Denis Fontanier, de son côté, avait entamé une thérapie de couple qui, selon les dernières nouvelles transmises par un collègue de Solstice Sécurité, semblait porter, contre toute attente, ses premiers fruits.</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Grimaldi lui-même, une fois l'audition suspendue pour la journée et Vallier reconduit vers sa cellule sous escorte renforcée, demanda à Clara un entretien privé qu'il aborda avec une gravité nouvelle, débarrassée pour la première fois depuis des jours de toute trace d'angoisse ou de culpabilité paralysante. « J'ai pris ma décision, commissaire, dit-il, en s'asseyant face à elle dans le bureau désormais familier. Je vais me constituer prisonnier volontairement, dès demain matin, pour les faits de 2004 et de 2013. Le procureur général m'a proposé, hier soir, de suspendre toute procédure jusqu'à la fin de l'instruction Vallier, en reconnaissance de ma coopération. J'ai refusé.</w:t>
      </w:r>
    </w:p>
    <w:p>
      <w:pPr>
        <w:spacing w:line="276" w:lineRule="auto" w:after="120"/>
        <w:ind w:firstLine="432"/>
      </w:pPr>
      <w:r>
        <w:rPr>
          <w:rFonts w:ascii="Times New Roman" w:hAnsi="Times New Roman"/>
          <w:sz w:val="24"/>
        </w:rPr>
        <w:t>— Pourquoi ? demanda Clara, surprise malgré elle par cette décision qu'elle n'avait nullement anticipée.</w:t>
      </w:r>
    </w:p>
    <w:p>
      <w:pPr>
        <w:spacing w:line="276" w:lineRule="auto" w:after="120"/>
        <w:ind w:firstLine="432"/>
      </w:pPr>
      <w:r>
        <w:rPr>
          <w:rFonts w:ascii="Times New Roman" w:hAnsi="Times New Roman"/>
          <w:sz w:val="24"/>
        </w:rPr>
        <w:t>— Parce que j'ai passé vingt-deux ans à me convaincre que je pouvais continuer à rendre la justice tout en portant, moi-même, une faute jamais expiée, dit-il, avec une simplicité désarmante. Je ne veux plus être cet homme-là, commissaire. Même si cela signifie perdre ma robe, et peut-être ma liberté pour quelques mois. Thibault m'a dit, hier soir, qu'il serait plus fier de moi en apprenant que j'avais choisi la vérité que si j'avais continué à me taire pour la protéger, lui. Je crois qu'il a raison. »</w:t>
      </w:r>
    </w:p>
    <w:p>
      <w:pPr>
        <w:spacing w:line="276" w:lineRule="auto" w:after="120"/>
        <w:ind w:firstLine="432"/>
      </w:pPr>
      <w:r>
        <w:rPr>
          <w:rFonts w:ascii="Times New Roman" w:hAnsi="Times New Roman"/>
          <w:sz w:val="24"/>
        </w:rPr>
        <w:t>Clara, touchée plus profondément qu'elle ne l'aurait cru possible par cette confession, posa une main brève sur l'avant-bras du procureur. « Vous avez fait, ces dernières semaines, plus pour cette enquête qu'aucun magistrat que j'aie jamais rencontré, dit-elle. Ce que vous avez fait en 2004 restera une faute grave, monsieur Grimaldi. Mais ce que vous venez de décider aujourd'hui restera, moi, je m'en souviendrai, un acte de courage authentique.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du dîner improvisé organisé le soir même dans la salle de repos du commissariat, pour marquer à la fois l'arrestation de Vallier et la décision de Grimaldi, que se produisit l'incident le plus hilarant de toute la semaine : Ambrosini, ayant proposé avec un enthousiasme mal calculé de préparer lui-même une bouillabaisse « selon la recette familiale », renversa par mégarde l'intégralité de la marmite bouillante sur le carrelage de la cuisine du commissariat au moment précis où il tentait d'en présenter le contenu à l'assemblée avec une fierté toute méridionale, provoquant un nuage de vapeur odorante qui envahit la pièce entière et contraignit l'ensemble de l'équipe, Grimaldi compris, à évacuer précipitamment la salle en toussant et en riant à la fois.</w:t>
      </w:r>
    </w:p>
    <w:p>
      <w:pPr>
        <w:spacing w:line="276" w:lineRule="auto" w:after="120"/>
        <w:ind w:firstLine="432"/>
      </w:pPr>
      <w:r>
        <w:rPr>
          <w:rFonts w:ascii="Times New Roman" w:hAnsi="Times New Roman"/>
          <w:sz w:val="24"/>
        </w:rPr>
        <w:t>« Je crois, dit Ferrière, une fois la fumée dissipée et l'équipe réinstallée devant des pizzas livrées en urgence, que nous venons d'établir, capitaine, que votre talent réel se situe décidément plus du côté du tir tactique que de la cuisine provençale.</w:t>
      </w:r>
    </w:p>
    <w:p>
      <w:pPr>
        <w:spacing w:line="276" w:lineRule="auto" w:after="120"/>
        <w:ind w:firstLine="432"/>
      </w:pPr>
      <w:r>
        <w:rPr>
          <w:rFonts w:ascii="Times New Roman" w:hAnsi="Times New Roman"/>
          <w:sz w:val="24"/>
        </w:rPr>
        <w:t>— Je conteste formellement cette évaluation, répondit Ambrosini, encore rouge de confusion et d'effort, en s'essuyant vainement les mains sur un torchon trempé. Ma bouillabaisse était excellente. C'est la marmite qui a trahi.</w:t>
      </w:r>
    </w:p>
    <w:p>
      <w:pPr>
        <w:spacing w:line="276" w:lineRule="auto" w:after="120"/>
        <w:ind w:firstLine="432"/>
      </w:pPr>
      <w:r>
        <w:rPr>
          <w:rFonts w:ascii="Times New Roman" w:hAnsi="Times New Roman"/>
          <w:sz w:val="24"/>
        </w:rPr>
        <w:t>— La marmite ne s'est pas renversée toute seule, Ambrosini, dit Clara, riant sincèrement pour la première fois depuis des jours, entourée de toute son équipe rassemblée autour d'une table couverte de boîtes de pizza plutôt que du festin promis. Mais je dois admettre que cette soirée restera, elle aussi, gravée dans ma mémoire pour longtemps. »</w:t>
      </w:r>
    </w:p>
    <w:p>
      <w:pPr>
        <w:spacing w:line="276" w:lineRule="auto" w:after="120"/>
        <w:ind w:firstLine="432"/>
      </w:pPr>
      <w:r>
        <w:rPr>
          <w:rFonts w:ascii="Times New Roman" w:hAnsi="Times New Roman"/>
          <w:sz w:val="24"/>
        </w:rPr>
        <w:t>Chastagner, profitant de cette ambiance détendue, se leva à son tour avec une gêne visible mais un sourire sincère, tenant la main d'un jeune homme qu'il présenta enfin ouvertement à l'ensemble de l'équipe comme son compagnon depuis près de deux ans — Nicolas, celui-là même dont les lettres avaient provoqué, quelques jours plus tôt, l'incident embarrassant du sac de voyage fouillé par Ambrosini. « Je crois qu'il est temps que je cesse de cacher ce que tout le monde ici a fini par découvrir de toute façon, dit-il, sous les applaudissements chaleureux et les taquineries affectueuses de ses collègues.</w:t>
      </w:r>
    </w:p>
    <w:p>
      <w:pPr>
        <w:spacing w:line="276" w:lineRule="auto" w:after="120"/>
        <w:ind w:firstLine="432"/>
      </w:pPr>
      <w:r>
        <w:rPr>
          <w:rFonts w:ascii="Times New Roman" w:hAnsi="Times New Roman"/>
          <w:sz w:val="24"/>
        </w:rPr>
        <w:t>— Enfin ! s'exclama Ambrosini, avec un soulagement théâtral qui déclencha un nouveau rire général. J'ai bien cru que j'allais devoir porter seul, jusqu'à la fin de ma carrière, le poids d'avoir fouillé ce sac par accident.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en observant cette soirée improvisée où se mêlaient rires, fatigue et un soulagement encore fragile, songea que c'était précisément ce genre de moments — ce rire partagé au milieu d'une horreur à peine digérée — qui permettait à une équipe entière de continuer à avancer, semaine après semaine, sans jamais totalement céder au poids accumulé de tout ce qu'elle avait dû affronter ensemble. Elle repensa, l'espace d'un instant, au sourire tranquille et glaçant d'Hugues Vallier, à sa dernière phrase murmurée dans la voiture — « je vous laisse le loisir de découvrir combien de jardins il existe encore » — et sentit, malgré la chaleur réconfortante de cette soirée entre collègues devenus, au fil des mois, une véritable famille de circonstance, qu'une partie d'elle-même ne pourrait jamais vraiment se permettre de baisser complètement la garde.</w:t>
      </w:r>
    </w:p>
    <w:p>
      <w:pPr>
        <w:spacing w:line="276" w:lineRule="auto" w:after="120"/>
        <w:ind w:firstLine="432"/>
      </w:pPr>
      <w:r>
        <w:rPr>
          <w:rFonts w:ascii="Times New Roman" w:hAnsi="Times New Roman"/>
          <w:sz w:val="24"/>
        </w:rPr>
        <w:t>« À quoi pensez-vous ? demanda Ferrière, s'asseyant à côté d'elle avec deux parts de pizza froide qu'il lui tendit sans qu'elle ait rien demandé.</w:t>
      </w:r>
    </w:p>
    <w:p>
      <w:pPr>
        <w:spacing w:line="276" w:lineRule="auto" w:after="120"/>
        <w:ind w:firstLine="432"/>
      </w:pPr>
      <w:r>
        <w:rPr>
          <w:rFonts w:ascii="Times New Roman" w:hAnsi="Times New Roman"/>
          <w:sz w:val="24"/>
        </w:rPr>
        <w:t>— À la prochaine fois, dit-elle, en acceptant la part de pizza avec un sourire reconnaissant. Parce que je crois, Ferrière, que même si nous venons de gagner une bataille décisive, cet homme nous a prévenus, avec une sincérité glaçante, que la guerre elle-même est loin d'être terminée.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lendemain matin, comme il l'avait annoncé, Grimaldi se présenta de lui-même devant le tribunal judiciaire de Toulon, accompagné de son fils Thibault venu spécialement de Lyon pour l'occasion, et se constitua prisonnier pour les faits d'obstruction à la justice et de subornation de témoin remontant à 2004. Clara, présente à sa demande expresse malgré l'absence de toute obligation professionnelle qui l'y aurait contrainte, observa la scène avec une gravité mêlée d'une admiration qu'elle n'aurait jamais crue possible quelques semaines plus tôt à l'égard de cet homme.</w:t>
      </w:r>
    </w:p>
    <w:p>
      <w:pPr>
        <w:spacing w:line="276" w:lineRule="auto" w:after="120"/>
        <w:ind w:firstLine="432"/>
      </w:pPr>
      <w:r>
        <w:rPr>
          <w:rFonts w:ascii="Times New Roman" w:hAnsi="Times New Roman"/>
          <w:sz w:val="24"/>
        </w:rPr>
        <w:t>« Vous n'étiez pas obligée de venir, commissaire, lui dit Grimaldi, avant de franchir les portes du tribunal, un calme nouveau irradiant de tout son être malgré la gravité de l'instant.</w:t>
      </w:r>
    </w:p>
    <w:p>
      <w:pPr>
        <w:spacing w:line="276" w:lineRule="auto" w:after="120"/>
        <w:ind w:firstLine="432"/>
      </w:pPr>
      <w:r>
        <w:rPr>
          <w:rFonts w:ascii="Times New Roman" w:hAnsi="Times New Roman"/>
          <w:sz w:val="24"/>
        </w:rPr>
        <w:t>— Je sais, dit Clara. Mais je crois que vous méritiez qu'au moins une personne, dans cette foule, sache exactement ce que vous avez sacrifié, ces dernières semaines, pour que justice soit enfin rendue à d'autres que vous-même. »</w:t>
      </w:r>
    </w:p>
    <w:p>
      <w:pPr>
        <w:spacing w:line="276" w:lineRule="auto" w:after="120"/>
        <w:ind w:firstLine="432"/>
      </w:pPr>
      <w:r>
        <w:rPr>
          <w:rFonts w:ascii="Times New Roman" w:hAnsi="Times New Roman"/>
          <w:sz w:val="24"/>
        </w:rPr>
        <w:t>Le juge, tenant compte de la coopération exceptionnelle de Grimaldi et du rôle décisif qu'il avait joué dans le démantèlement du réseau de Vallier, prononça une mise en examen assortie d'un contrôle judiciaire strict plutôt que d'une détention provisoire, une décision qui, sans effacer la gravité des faits, permit à Grimaldi de continuer, dans l'attente de son procès, à assister l'instruction Vallier en qualité de simple témoin. Il quitta le tribunal aux côtés de Thibault, la tête haute pour la première fois depuis vingt-deux ans, sous les flashs discrets d'une poignée de photographes déjà informés de l'affaire.</w:t>
      </w:r>
    </w:p>
    <w:p>
      <w:pPr>
        <w:spacing w:line="276" w:lineRule="auto" w:after="120"/>
        <w:ind w:firstLine="432"/>
      </w:pPr>
      <w:r>
        <w:rPr>
          <w:rFonts w:ascii="Times New Roman" w:hAnsi="Times New Roman"/>
          <w:sz w:val="24"/>
        </w:rPr>
        <w:t>« Il a fait ce qu'il fallait qu'il fasse, dit Ferrière à Clara, en les regardant s'éloigner ensemble sur le parvis du tribunal. Je ne sais pas si j'aurais eu le même courage, à sa place.</w:t>
      </w:r>
    </w:p>
    <w:p>
      <w:pPr>
        <w:spacing w:line="276" w:lineRule="auto" w:after="120"/>
        <w:ind w:firstLine="432"/>
      </w:pPr>
      <w:r>
        <w:rPr>
          <w:rFonts w:ascii="Times New Roman" w:hAnsi="Times New Roman"/>
          <w:sz w:val="24"/>
        </w:rPr>
        <w:t>— Personne ne le sait jamais vraiment, à l'avance, dit Clara, en observant la silhouette du procureur déchu disparaître au coin de la rue, désormais un homme libre d'une manière qu'il ne l'avait plus été depuis deux décennies entières. C'est peut-être ça, la seule vraie leçon de toute cette enquête, Ferrière. On ne sait jamais ce qu'on est capable de faire, tant qu'on n'y est pas directement confronté.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De retour au commissariat, ils trouvèrent le jeune gendarme Bastien Ricci, l'épaule encore immobilisée dans une attelle mais le sourire large, revenu pour la première fois depuis la fusillade du hangar de Fréjus assister, ne serait-ce qu'en observateur, à la clôture de l'enquête qui avait failli lui coûter la vie. Ambrosini, en l'apercevant, s'approcha aussitôt avec une émotion non feinte, sa fameuse plaisanterie sur la « cape de super-héros » ressortie une dernière fois pour l'occasion, avant de se raviser et de simplement serrer le jeune gendarme dans ses bras, sous les regards attendris de toute l'équipe.</w:t>
      </w:r>
    </w:p>
    <w:p>
      <w:pPr>
        <w:spacing w:line="276" w:lineRule="auto" w:after="120"/>
        <w:ind w:firstLine="432"/>
      </w:pPr>
      <w:r>
        <w:rPr>
          <w:rFonts w:ascii="Times New Roman" w:hAnsi="Times New Roman"/>
          <w:sz w:val="24"/>
        </w:rPr>
        <w:t>« Ma mère voulait absolument venir avec moi aujourd'hui, dit Ricci, un peu gêné par cette effusion collective. Elle est persuadée que je suis devenu une sorte de héros national depuis l'explosion, et elle a déjà raconté l'histoire à toute la boulangerie de son quartier avec des détails que je ne reconnais moi-même qu'à moitié.</w:t>
      </w:r>
    </w:p>
    <w:p>
      <w:pPr>
        <w:spacing w:line="276" w:lineRule="auto" w:after="120"/>
        <w:ind w:firstLine="432"/>
      </w:pPr>
      <w:r>
        <w:rPr>
          <w:rFonts w:ascii="Times New Roman" w:hAnsi="Times New Roman"/>
          <w:sz w:val="24"/>
        </w:rPr>
        <w:t>— Laissez-la faire, dit Clara, avec un sourire chaleureux. Une mère a bien le droit d'exagérer un peu l'héroïsme de son fils, après une semaine pareille. Vous l'avez amplement mérité, Ricci. »</w:t>
      </w:r>
    </w:p>
    <w:p>
      <w:pPr>
        <w:spacing w:line="276" w:lineRule="auto" w:after="120"/>
        <w:ind w:firstLine="432"/>
      </w:pPr>
      <w:r>
        <w:rPr>
          <w:rFonts w:ascii="Times New Roman" w:hAnsi="Times New Roman"/>
          <w:sz w:val="24"/>
        </w:rPr>
        <w:t>Elle observa, une dernière fois avant de regagner son bureau, cette équipe rassemblée dans le couloir ensoleillé du commissariat — Ambrosini plaisantant avec Ricci, Chastagner enlacé discrètement à sa compagne, Ferrière consultant déjà, par habitude professionnelle, les premiers rapports de l'instruction Vallier — et sentit, malgré tout ce que cette enquête leur avait coûté à chacun, une gratitude sincère envers ce groupe disparate de professionnels devenus, au fil des épreuves, une véritable famille choisie.</w:t>
      </w:r>
    </w:p>
    <w:p>
      <w:r>
        <w:br w:type="page"/>
      </w:r>
    </w:p>
    <w:p>
      <w:pPr>
        <w:spacing w:before="720" w:after="480"/>
        <w:jc w:val="center"/>
      </w:pPr>
      <w:r>
        <w:rPr>
          <w:rFonts w:ascii="Times New Roman" w:hAnsi="Times New Roman"/>
          <w:b/>
          <w:sz w:val="28"/>
        </w:rPr>
        <w:t>Chapitre 24 — Un autre jardin</w:t>
      </w:r>
    </w:p>
    <w:p>
      <w:pPr>
        <w:spacing w:line="276" w:lineRule="auto" w:after="120"/>
        <w:ind w:firstLine="432"/>
      </w:pPr>
      <w:r>
        <w:rPr>
          <w:rFonts w:ascii="Times New Roman" w:hAnsi="Times New Roman"/>
          <w:sz w:val="24"/>
        </w:rPr>
        <w:t>Trois semaines s'écoulèrent avant que l'instruction contre Hugues Vallier ne soit officiellement confiée à un collège de trois juges d'instruction du parquet national financier, trois semaines durant lesquelles Clara, revenue à Paris auprès de Samir et de Dostoïevski pour la première fois depuis près d'un mois, tenta de retrouver, avec un succès mitigé, un semblant de vie ordinaire entre deux allers-retours obligés vers le Var pour compléter les procès-verbaux et préparer, avec Grimaldi désormais simple témoin de l'accusation, les innombrables auditions à venir. Elle avait appris, au fil des années, que le véritable travail d'une enquête ne s'achevait jamais avec l'arrestation elle-même, mais se poursuivait, bien plus discrètement et bien plus longtemps, dans l'épaisseur ingrate des dossiers d'instruction — et cette fois plus que jamais, tant la puissance financière et juridique déployée par la défense de Vallier promettait de transformer chaque audience en une bataille de plusieurs années.</w:t>
      </w:r>
    </w:p>
    <w:p>
      <w:pPr>
        <w:spacing w:line="276" w:lineRule="auto" w:after="120"/>
        <w:ind w:firstLine="432"/>
      </w:pPr>
      <w:r>
        <w:rPr>
          <w:rFonts w:ascii="Times New Roman" w:hAnsi="Times New Roman"/>
          <w:sz w:val="24"/>
        </w:rPr>
        <w:t>« Vergnes a déjà déposé onze recours de procédure différents, dit Grimaldi au téléphone, un après-midi de la troisième semaine, sa voix trahissant une lassitude teintée néanmoins d'une détermination renouvelée. Contestation de la recevabilité de l'enregistrement audio, contestation de l'authentification graphologique du codicille, contestation même de la légalité de l'arrestation à l'aérodrome d'Hyères. C'est un travail de sape méthodique, mais nous tenons bon, commissaire. Le juge a rejeté, pour l'instant, chacun de ces recours.</w:t>
      </w:r>
    </w:p>
    <w:p>
      <w:pPr>
        <w:spacing w:line="276" w:lineRule="auto" w:after="120"/>
        <w:ind w:firstLine="432"/>
      </w:pPr>
      <w:r>
        <w:rPr>
          <w:rFonts w:ascii="Times New Roman" w:hAnsi="Times New Roman"/>
          <w:sz w:val="24"/>
        </w:rPr>
        <w:t>— Et Vallier lui-même ? demanda Clara, incapable de réprimer complètement l'inquiétude sourde que cette question éveillait invariablement en elle depuis trois semaines.</w:t>
      </w:r>
    </w:p>
    <w:p>
      <w:pPr>
        <w:spacing w:line="276" w:lineRule="auto" w:after="120"/>
        <w:ind w:firstLine="432"/>
      </w:pPr>
      <w:r>
        <w:rPr>
          <w:rFonts w:ascii="Times New Roman" w:hAnsi="Times New Roman"/>
          <w:sz w:val="24"/>
        </w:rPr>
        <w:t>— Toujours en détention provisoire, dit Grimaldi. Toujours aussi calme, d'après ce que m'en rapportent mes anciens collègues. Un calme qui, je dois l'admettre, continue de m'inquiéter bien plus que n'importe quel éclat de colère n'aurait pu le faire.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calme suspect trouva une confirmation inquiétante dès la deuxième semaine, lorsque Renaud Castellan, malgré son changement d'identité et de résidence tenu strictement secret même au sein de l'équipe d'enquête, reçut à son nouveau domicile un simple bouquet de fleurs livré par un fleuriste local ne se souvenant que vaguement d'un client ayant payé en liquide — un bouquet ordinaire, sans carte, sans menace explicite, à l'exception d'une variété de fleur qu'aucun des enquêteurs présents ne mit longtemps à identifier : des fleurs de jardin, banales en apparence, mais dont l'espèce précise, une fois vérifiée par un botaniste consulté en urgence, ne poussait naturellement que dans une seule région de Suisse, à quelques kilomètres à peine du siège de Kratos Protection International à Genève.</w:t>
      </w:r>
    </w:p>
    <w:p>
      <w:pPr>
        <w:spacing w:line="276" w:lineRule="auto" w:after="120"/>
        <w:ind w:firstLine="432"/>
      </w:pPr>
      <w:r>
        <w:rPr>
          <w:rFonts w:ascii="Times New Roman" w:hAnsi="Times New Roman"/>
          <w:sz w:val="24"/>
        </w:rPr>
        <w:t>« Aucune menace écrite, aucune trace ADN exploitable, dit Chastagner à Clara au téléphone, sa voix trahissant une frustration non dissimulée. Juste un bouquet de fleurs, commissaire. Mais un bouquet qui dit, aussi clairement que n'importe quelle lettre, "nous savons où vous êtes, quoi que vous fassiez pour vous cacher".</w:t>
      </w:r>
    </w:p>
    <w:p>
      <w:pPr>
        <w:spacing w:line="276" w:lineRule="auto" w:after="120"/>
        <w:ind w:firstLine="432"/>
      </w:pPr>
      <w:r>
        <w:rPr>
          <w:rFonts w:ascii="Times New Roman" w:hAnsi="Times New Roman"/>
          <w:sz w:val="24"/>
        </w:rPr>
        <w:t>— Renforcez sa protection, dit Clara, sentant un frisson familier lui parcourir l'échine. Et faites disparaître ce bouquet du salon de cette famille avant qu'ils ne comprennent eux-mêmes ce qu'il signifie réellement. »</w:t>
      </w:r>
    </w:p>
    <w:p>
      <w:pPr>
        <w:spacing w:line="276" w:lineRule="auto" w:after="120"/>
        <w:ind w:firstLine="432"/>
      </w:pPr>
      <w:r>
        <w:rPr>
          <w:rFonts w:ascii="Times New Roman" w:hAnsi="Times New Roman"/>
          <w:sz w:val="24"/>
        </w:rPr>
        <w:t>Sorel, consulté sur l'incident, confirma ce que chacun redoutait déjà sans oser le formuler à voix haute : l'arrestation de Vallier n'avait démantelé ni l'intégralité du réseau Kratos, dont plusieurs cadres demeuraient injoignables depuis des semaines, ni la totalité des ramifications financières d'Ardennes Financial Trust, dont Chastagner continuait de découvrir, presque chaque jour, de nouvelles filiales enregistrées dans des juridictions toujours plus opaques. « Nous avons coupé la tête la plus visible, dit Sorel, lors d'une réunion de coordination organisée en visioconférence entre Paris et Draguignan. Mais rien ne nous garantit, à ce stade, qu'il s'agissait bien de la seule tête que comptait cette organisation.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fut au cours de cette même semaine que Clara reçut enfin, avec un soulagement sincère, la confirmation qu'Élise Cordier avait accepté d'entamer un suivi psychologique spécialisé dans le traitement des traumatismes liés aux enlèvements, financé discrètement par un fonds d'aide aux victimes que Grimaldi lui-même avait contribué à mobiliser en guise de réparation personnelle, et que Renaud Castellan et sa famille, désormais installés sous une nouvelle identité dans une région qu'aucun rapport officiel ne mentionnait, entamaient une vie qu'il qualifiait lui-même, au téléphone avec Clara, de « première nuit de sommeil complète depuis vingt-deux ans ».</w:t>
      </w:r>
    </w:p>
    <w:p>
      <w:pPr>
        <w:spacing w:line="276" w:lineRule="auto" w:after="120"/>
        <w:ind w:firstLine="432"/>
      </w:pPr>
      <w:r>
        <w:rPr>
          <w:rFonts w:ascii="Times New Roman" w:hAnsi="Times New Roman"/>
          <w:sz w:val="24"/>
        </w:rPr>
        <w:t>« Merci, commissaire, avait-il dit, avant de raccrocher pour la dernière fois. Vous m'avez promis de me protéger autant que possible. Je crois que vous avez tenu parole, plus que je ne l'espérais réellement. »</w:t>
      </w:r>
    </w:p>
    <w:p>
      <w:pPr>
        <w:spacing w:line="276" w:lineRule="auto" w:after="120"/>
        <w:ind w:firstLine="432"/>
      </w:pPr>
      <w:r>
        <w:rPr>
          <w:rFonts w:ascii="Times New Roman" w:hAnsi="Times New Roman"/>
          <w:sz w:val="24"/>
        </w:rPr>
        <w:t>Clara, en reposant son téléphone après cet appel, songea que c'était précisément ce genre de conversation qui lui permettait, malgré tout ce qu'une enquête pouvait exiger d'elle en termes de sacrifices personnels, de continuer à croire que ce métier valait, malgré tout, la peine d'être exercé jusqu'au bout.</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À Draguignan, la vie du commissariat avait repris, elle aussi, un cours plus ordinaire, quoique ponctué d'un afflux constant de journalistes venus de toute la France pour couvrir les prémices du procès Vallier, dont la seule évocation suffisait désormais à remplir n'importe quelle conférence de presse improvisée. Ambrosini, désigné bien malgré lui comme porte-parole informel de l'équipe en raison de son aisance naturelle devant les caméras, se retrouva un matin au centre d'un nouvel incident comique lorsqu'un journaliste étranger, mal renseigné sur la hiérarchie exacte de l'enquête, s'obstina à le présenter, en direct sur une chaîne internationale, comme « le commissaire Vasseur en personne » malgré les tentatives répétées et de plus en plus embarrassées d'Ambrosini pour rectifier poliment la méprise.</w:t>
      </w:r>
    </w:p>
    <w:p>
      <w:pPr>
        <w:spacing w:line="276" w:lineRule="auto" w:after="120"/>
        <w:ind w:firstLine="432"/>
      </w:pPr>
      <w:r>
        <w:rPr>
          <w:rFonts w:ascii="Times New Roman" w:hAnsi="Times New Roman"/>
          <w:sz w:val="24"/>
        </w:rPr>
        <w:t>« Je suis capitaine de gendarmerie, pas commissaire, et surtout pas une femme, avait-il fini par préciser avec un flegme désespéré face à la caméra, provoquant un fou rire général dans la salle de repos où toute l'équipe suivait la scène en direct sur un écran, ce qui n'empêcha nullement la chaîne en question de diffuser, le lendemain, un bandeau correctif tout aussi maladroit annonçant que « le capitaine Vasseur, alias commissaire Ambrosini, dément toute confusion ».</w:t>
      </w:r>
    </w:p>
    <w:p>
      <w:pPr>
        <w:spacing w:line="276" w:lineRule="auto" w:after="120"/>
        <w:ind w:firstLine="432"/>
      </w:pPr>
      <w:r>
        <w:rPr>
          <w:rFonts w:ascii="Times New Roman" w:hAnsi="Times New Roman"/>
          <w:sz w:val="24"/>
        </w:rPr>
        <w:t>— Je crois, Ambrosini, dit Clara au téléphone en apprenant l'anecdote de la bouche même de Ferrière, hilare, que vous venez d'acquérir une notoriété internationale dont vous n'aviez absolument pas besoin.</w:t>
      </w:r>
    </w:p>
    <w:p>
      <w:pPr>
        <w:spacing w:line="276" w:lineRule="auto" w:after="120"/>
        <w:ind w:firstLine="432"/>
      </w:pPr>
      <w:r>
        <w:rPr>
          <w:rFonts w:ascii="Times New Roman" w:hAnsi="Times New Roman"/>
          <w:sz w:val="24"/>
        </w:rPr>
        <w:t>— Ma mère, en revanche, en est ravie, répondit Ambrosini avec une résignation amusée relayée fidèlement par Ferrière. Elle a déjà découpé l'article pour son album de famille, sous prétexte que "de toute façon, tout le monde confond toujours tout à la télévision". »</w:t>
      </w:r>
    </w:p>
    <w:p>
      <w:pPr>
        <w:spacing w:line="276" w:lineRule="auto" w:after="120"/>
        <w:ind w:firstLine="432"/>
      </w:pPr>
      <w:r>
        <w:rPr>
          <w:rFonts w:ascii="Times New Roman" w:hAnsi="Times New Roman"/>
          <w:sz w:val="24"/>
        </w:rPr>
        <w:t>Ferrière, de son côté, profita de cette accalmie relative pour organiser enfin, avec l'accord bienveillant de sa sœur, un week-end complet auprès de sa nièce Chloé et de ses neveux à Toulon — un week-end qu'il décrivit à Clara, au téléphone, comme « le plus reposant de toute l'année », avant d'avouer, avec un embarras non feint, avoir accidentellement laissé brûler un poulet entier au four en s'endormant devant un match de rugby, contraignant toute la famille à improviser un dîner de fortune à base de pâtes et de sauce tomate en boîte, sous les moqueries affectueuses et unanimes des enfants.</w:t>
      </w:r>
    </w:p>
    <w:p>
      <w:pPr>
        <w:spacing w:line="276" w:lineRule="auto" w:after="120"/>
        <w:ind w:firstLine="432"/>
      </w:pPr>
      <w:r>
        <w:rPr>
          <w:rFonts w:ascii="Times New Roman" w:hAnsi="Times New Roman"/>
          <w:sz w:val="24"/>
        </w:rPr>
        <w:t>« Un homme qui affronte des mercenaires suisses sans ciller, dit Clara, en riant franchement au téléphone, mais qui capitule devant un poulet rôti.</w:t>
      </w:r>
    </w:p>
    <w:p>
      <w:pPr>
        <w:spacing w:line="276" w:lineRule="auto" w:after="120"/>
        <w:ind w:firstLine="432"/>
      </w:pPr>
      <w:r>
        <w:rPr>
          <w:rFonts w:ascii="Times New Roman" w:hAnsi="Times New Roman"/>
          <w:sz w:val="24"/>
        </w:rPr>
        <w:t>— Il y a des ennemis, dit Ferrière avec une gravité comique parfaitement assumée, contre lesquels aucun entraînement ne prépare vraiment un homme, Clara. Le four de ma sœur en fait manifestement partie.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Le retour à une forme de normalité domestique connut cependant son lot d'incidents burlesques, comme pour rappeler à Clara que la vie ordinaire, elle aussi, réservait son content de désordre incontrôlable : Samir, tentant d'organiser en son absence un dîner surprise pour célébrer la conclusion heureuse de l'enquête, invita par erreur, à la suite d'une confusion de numéros dans son répertoire téléphonique, non pas le couple d'amis proches qu'il visait mais un ancien collègue de Clara qu'elle n'avait pas revu depuis des années et avec lequel les relations, disons-le, n'avaient jamais été particulièrement chaleureuses — une situation que Clara découvrit avec stupeur en ouvrant la porte de son propre appartement sur un homme qu'elle n'avait aucune envie de recevoir à sa table, pendant que Samir, dans la cuisine, s'affairait sans se douter le moins du monde de la méprise en cours.</w:t>
      </w:r>
    </w:p>
    <w:p>
      <w:pPr>
        <w:spacing w:line="276" w:lineRule="auto" w:after="120"/>
        <w:ind w:firstLine="432"/>
      </w:pPr>
      <w:r>
        <w:rPr>
          <w:rFonts w:ascii="Times New Roman" w:hAnsi="Times New Roman"/>
          <w:sz w:val="24"/>
        </w:rPr>
        <w:t>« Tu as invité Frédéric Maillard ? demanda Clara, une fois la porte refermée et l'invité surprise reparti sur un prétexte poli mais glacial, à un Samir totalement effondré de confusion.</w:t>
      </w:r>
    </w:p>
    <w:p>
      <w:pPr>
        <w:spacing w:line="276" w:lineRule="auto" w:after="120"/>
        <w:ind w:firstLine="432"/>
      </w:pPr>
      <w:r>
        <w:rPr>
          <w:rFonts w:ascii="Times New Roman" w:hAnsi="Times New Roman"/>
          <w:sz w:val="24"/>
        </w:rPr>
        <w:t>— J'ai invité qui ? demanda-t-il, en consultant fébrilement son téléphone avant de laisser échapper un juron sincèrement désolé. J'ai dû confondre son numéro avec celui de Karim, ils commencent par les mêmes chiffres, je te jure que...</w:t>
      </w:r>
    </w:p>
    <w:p>
      <w:pPr>
        <w:spacing w:line="276" w:lineRule="auto" w:after="120"/>
        <w:ind w:firstLine="432"/>
      </w:pPr>
      <w:r>
        <w:rPr>
          <w:rFonts w:ascii="Times New Roman" w:hAnsi="Times New Roman"/>
          <w:sz w:val="24"/>
        </w:rPr>
        <w:t>— Samir, dit Clara, entre le rire et l'exaspération affectueuse, tu viens d'inviter dans notre appartement l'homme qui m'a fait perdre, il y a douze ans, une promotion à laquelle j'avais droit, en s'en attribuant tout le mérite devant notre hiérarchie commune.</w:t>
      </w:r>
    </w:p>
    <w:p>
      <w:pPr>
        <w:spacing w:line="276" w:lineRule="auto" w:after="120"/>
        <w:ind w:firstLine="432"/>
      </w:pPr>
      <w:r>
        <w:rPr>
          <w:rFonts w:ascii="Times New Roman" w:hAnsi="Times New Roman"/>
          <w:sz w:val="24"/>
        </w:rPr>
        <w:t>— Alors je crois, dit Samir, en s'effondrant sur une chaise de la cuisine avec un mélange comique de honte et d'hilarité contenue, que je viens officiellement de commettre l'erreur sociale la plus grave de toute notre relation. Karim va adorer cette histoire. »</w:t>
      </w:r>
    </w:p>
    <w:p>
      <w:pPr>
        <w:spacing w:line="276" w:lineRule="auto" w:after="120"/>
        <w:ind w:firstLine="432"/>
      </w:pPr>
      <w:r>
        <w:rPr>
          <w:rFonts w:ascii="Times New Roman" w:hAnsi="Times New Roman"/>
          <w:sz w:val="24"/>
        </w:rPr>
        <w:t>Ce moment de légèreté partagée, aussi dérisoire fût-il au regard de tout ce que les semaines précédentes avaient charrié de gravité, fit à Clara un bien immense, et elle s'endormit ce soir-là, pour la première fois depuis des semaines, d'un sommeil profond et sans rêve, la tête posée contre l'épaule de Samir tandis que Dostoïevski, roulé en boule au pied du lit, semblait veiller sur eux deux avec cette indifférence apparente qui, chez lui, tenait toujours lieu de la plus grande des tendresses.</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Elle profita de ces quelques jours de répit relatif pour reprendre, pour la première fois depuis des mois, un rythme presque ordinaire — un déjeuner tranquille avec une amie d'enfance qui ignorait tout de son métier réel, une après-midi entière passée à ne rien faire d'autre que lire, allongée sur le canapé, un roman qui n'avait strictement rien à voir avec une enquête criminelle. Elle songea, en refermant ce livre un soir, à tout le chemin parcouru depuis ce premier appel reçu onze mois plus tôt au sujet d'un tunnel alpin, à Bertrand Ossola derrière les barreaux, à Julien Vasconi purgeant sa peine, à Marguerite Vallier qui avait disparu de la direction du groupe familial sans jamais être inquiétée pénalement — et à cette bastide de Roquemarine, un peu plus d'un mois plus tôt à peine, dont elle avait cru, avec un optimisme qu'elle jugeait à présent naïf, qu'elle refermerait enfin le chapitre le plus sombre de sa carrière. Chaque enquête, songeait-elle désormais, ne faisait jamais qu'ouvrir la porte d'une pièce plus vaste et plus sombre encore, dont elle ne découvrait les contours véritables qu'une fois le seuil franchi.</w:t>
      </w:r>
    </w:p>
    <w:p>
      <w:pPr>
        <w:spacing w:line="276" w:lineRule="auto" w:after="120"/>
        <w:ind w:firstLine="432"/>
      </w:pPr>
      <w:r>
        <w:rPr>
          <w:rFonts w:ascii="Times New Roman" w:hAnsi="Times New Roman"/>
          <w:sz w:val="24"/>
        </w:rPr>
        <w:t>« Tu as ce regard, encore, dit Samir un soir, en la surprenant perdue dans ses pensées devant la fenêtre du salon. Celui qui dit que tu penses déjà à autre chose qu'à ce canapé et à ce livre.</w:t>
      </w:r>
    </w:p>
    <w:p>
      <w:pPr>
        <w:spacing w:line="276" w:lineRule="auto" w:after="120"/>
        <w:ind w:firstLine="432"/>
      </w:pPr>
      <w:r>
        <w:rPr>
          <w:rFonts w:ascii="Times New Roman" w:hAnsi="Times New Roman"/>
          <w:sz w:val="24"/>
        </w:rPr>
        <w:t>— Je pense à Vallier, avoua-t-elle, sans chercher à le lui cacher. À cette dernière phrase qu'il m'a dite dans la voiture. Je n'arrive pas à m'en défaire complètement, Samir. J'ai l'impression, depuis trois semaines, d'attendre quelque chose que je ne sais même pas nommer.</w:t>
      </w:r>
    </w:p>
    <w:p>
      <w:pPr>
        <w:spacing w:line="276" w:lineRule="auto" w:after="120"/>
        <w:ind w:firstLine="432"/>
      </w:pPr>
      <w:r>
        <w:rPr>
          <w:rFonts w:ascii="Times New Roman" w:hAnsi="Times New Roman"/>
          <w:sz w:val="24"/>
        </w:rPr>
        <w:t>— Alors profite de ne pas encore savoir ce que c'est, dit Samir, en s'asseyant près d'elle et en prenant sa main dans la sienne. Parce que je crois, Clara, que le jour où tu le sauras, tu regretteras peut-être ces quelques jours d'ignorance tranquille. »</w:t>
      </w:r>
    </w:p>
    <w:p>
      <w:pPr>
        <w:spacing w:line="276" w:lineRule="auto" w:after="120"/>
        <w:ind w:firstLine="432"/>
      </w:pPr>
      <w:r>
        <w:rPr>
          <w:rFonts w:ascii="Times New Roman" w:hAnsi="Times New Roman"/>
          <w:sz w:val="24"/>
        </w:rPr>
        <w:t>Elle n'avait pas su, sur le moment, à quel point cette phrase se révélerait prophétique.</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Ce répit, cependant, ne devait pas durer. Ce fut un vendredi soir, alors que Clara s'apprêtait à quitter son bureau parisien pour rejoindre Samir au restaurant où ils devaient fêter, avec un peu de retard, son anniversaire, que son téléphone professionnel vibra d'un appel qu'elle faillit, dans un premier temps, laisser sonner dans le vide.</w:t>
      </w:r>
    </w:p>
    <w:p>
      <w:pPr>
        <w:spacing w:line="276" w:lineRule="auto" w:after="120"/>
        <w:ind w:firstLine="432"/>
      </w:pPr>
      <w:r>
        <w:rPr>
          <w:rFonts w:ascii="Times New Roman" w:hAnsi="Times New Roman"/>
          <w:sz w:val="24"/>
        </w:rPr>
        <w:t>« Ferrière, dit-elle, en décrochant malgré tout, une pointe d'inquiétude familière remontant instantanément malgré elle à la surface. Dites-moi que ce n'est pas grave.</w:t>
      </w:r>
    </w:p>
    <w:p>
      <w:pPr>
        <w:spacing w:line="276" w:lineRule="auto" w:after="120"/>
        <w:ind w:firstLine="432"/>
      </w:pPr>
      <w:r>
        <w:rPr>
          <w:rFonts w:ascii="Times New Roman" w:hAnsi="Times New Roman"/>
          <w:sz w:val="24"/>
        </w:rPr>
        <w:t>— Clara, dit-il, et elle sut, au tremblement contenu dans sa voix — ce même tremblement qu'elle avait entendu onze mois plus tôt, puis de nouveau au début de l'enquête sur Roquemarine — que quelque chose de terrible venait, une fois de plus, de se produire. J'ai reçu, il y a une heure, un appel du commissariat de Chambéry. Une villa isolée, dans les hauteurs au-dessus du lac du Bourget. Une scène qui... » Il marqua une pause, comme si les mots eux-mêmes lui coûtaient un effort physique. « Une scène qui reproduit, presque à l'identique, celle de Roquemarine. Une table dressée. Des convives. Une place vide.</w:t>
      </w:r>
    </w:p>
    <w:p>
      <w:pPr>
        <w:spacing w:line="276" w:lineRule="auto" w:after="120"/>
        <w:ind w:firstLine="432"/>
      </w:pPr>
      <w:r>
        <w:rPr>
          <w:rFonts w:ascii="Times New Roman" w:hAnsi="Times New Roman"/>
          <w:sz w:val="24"/>
        </w:rPr>
        <w:t>— Combien de morts ? demanda Clara, sentant déjà son sang se glacer malgré des années d'expérience à encaisser ce genre de nouvelle.</w:t>
      </w:r>
    </w:p>
    <w:p>
      <w:pPr>
        <w:spacing w:line="276" w:lineRule="auto" w:after="120"/>
        <w:ind w:firstLine="432"/>
      </w:pPr>
      <w:r>
        <w:rPr>
          <w:rFonts w:ascii="Times New Roman" w:hAnsi="Times New Roman"/>
          <w:sz w:val="24"/>
        </w:rPr>
        <w:t>— Cinq, dit Ferrière. Exactement comme la première fois. » Il marqua une pause, et Clara l'entendit, à travers le téléphone, saluer d'une voix étouffée un technicien de la police scientifique avant de reprendre, plus bas encore. « Une table dressée pour un dîner de famille, apparemment. Des bougies consumées jusqu'au bout, comme à Roquemarine. Le légiste de Chambéry, qui n'a jamais travaillé sur notre dossier et qui ignorait tout de cette affaire avant ce soir, m'a dit, mot pour mot, qu'il n'avait jamais rien vu d'aussi méthodiquement mis en scène de toute sa carrière. Je ne sais pas comment vous dire ça autrement, Clara, mais quiconque a fait ça connaissait chaque détail de la scène de Roquemarine, jusqu'aux bougies et à la disposition exacte des convives. Ce n'est pas une coïncidence. C'est une signature.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ferma les yeux un instant, sentant refluer d'un coup toute la fatigue accumulée de ces dernières semaines, et se demanda, avec une angoisse qu'elle ne put entièrement rationaliser, si Vallier, depuis sa cellule, avait pu être informé suffisamment à l'avance pour orchestrer un tel écho macabre à ses propres crimes — ou si, comme elle le redoutait confusément depuis sa dernière conversation avec lui dans la voiture, cette scène n'était que la première preuve tangible de ce qu'il avait appelé, avec ce sourire qu'elle ne parvenait toujours pas à oublier, « d'autres jardins ».</w:t>
      </w:r>
    </w:p>
    <w:p>
      <w:pPr>
        <w:spacing w:line="276" w:lineRule="auto" w:after="120"/>
        <w:ind w:firstLine="432"/>
      </w:pPr>
      <w:r>
        <w:rPr>
          <w:rFonts w:ascii="Times New Roman" w:hAnsi="Times New Roman"/>
          <w:sz w:val="24"/>
        </w:rPr>
        <w:t>« Il y a autre chose, Clara, reprit Ferrière, la voix plus basse encore, comme s'il redoutait lui-même de prononcer la phrase suivante. Les gendarmes de Chambéry ont trouvé, sur la sixième place, celle qui est restée vide, un carton nominatif. Comme à Roquemarine. Sauf que cette fois... »</w:t>
      </w:r>
    </w:p>
    <w:p>
      <w:pPr>
        <w:spacing w:line="276" w:lineRule="auto" w:after="120"/>
        <w:ind w:firstLine="432"/>
      </w:pPr>
      <w:r>
        <w:rPr>
          <w:rFonts w:ascii="Times New Roman" w:hAnsi="Times New Roman"/>
          <w:sz w:val="24"/>
        </w:rPr>
        <w:t>Il hésita une dernière fois, et Clara sentit, dans ce silence prolongé, quelque chose qui ressemblait à de la terreur pure remonter le long de sa colonne vertébrale, une prémonition glaciale qu'elle n'avait plus ressentie depuis le tunnel du Fréjus, onze mois plus tôt.</w:t>
      </w:r>
    </w:p>
    <w:p>
      <w:pPr>
        <w:spacing w:line="276" w:lineRule="auto" w:after="120"/>
        <w:ind w:firstLine="432"/>
      </w:pPr>
      <w:r>
        <w:rPr>
          <w:rFonts w:ascii="Times New Roman" w:hAnsi="Times New Roman"/>
          <w:sz w:val="24"/>
        </w:rPr>
        <w:t>« Le carton, dit enfin Ferrière, porte votre nom, Clara. Commissaire Clara Vasseur. Écrit à la main, à l'encre noire, dans la même calligraphie soignée que celle du mot laissé sous le paillasson d'Élise Cordier. »</w:t>
      </w:r>
    </w:p>
    <w:p>
      <w:pPr>
        <w:spacing w:before="120" w:after="120"/>
        <w:jc w:val="center"/>
      </w:pPr>
      <w:r>
        <w:rPr>
          <w:rFonts w:ascii="Times New Roman" w:hAnsi="Times New Roman"/>
          <w:sz w:val="24"/>
        </w:rPr>
        <w:t>*</w:t>
      </w:r>
    </w:p>
    <w:p>
      <w:pPr>
        <w:spacing w:line="276" w:lineRule="auto" w:after="120"/>
        <w:ind w:firstLine="432"/>
      </w:pPr>
      <w:r>
        <w:rPr>
          <w:rFonts w:ascii="Times New Roman" w:hAnsi="Times New Roman"/>
          <w:sz w:val="24"/>
        </w:rPr>
        <w:t>Clara resta un long moment silencieuse, le téléphone serré contre son oreille, tandis qu'autour d'elle la vie parisienne poursuivait son cours ordinaire — des passants pressés, le crissement lointain d'un bus qui freinait, une sirène de pompiers qui s'éloignait déjà dans une rue adjacente — comme si le monde entier ignorait, avec une indifférence presque insultante, que quelque part dans les hauteurs du lac du Bourget, cinq personnes venaient de mourir pour préparer, à elle et à elle seule, une invitation qu'elle n'avait jamais sollicitée.</w:t>
      </w:r>
    </w:p>
    <w:p>
      <w:pPr>
        <w:spacing w:line="276" w:lineRule="auto" w:after="120"/>
        <w:ind w:firstLine="432"/>
      </w:pPr>
      <w:r>
        <w:rPr>
          <w:rFonts w:ascii="Times New Roman" w:hAnsi="Times New Roman"/>
          <w:sz w:val="24"/>
        </w:rPr>
        <w:t>« J'arrive, dit-elle enfin, d'une voix qu'elle s'efforça de maintenir aussi ferme que possible malgré le vertige qui menaçait de l'emporter tout entière. Ne touchez à rien avant mon arrivée, Ferrière. Rien du tout. »</w:t>
      </w:r>
    </w:p>
    <w:p>
      <w:pPr>
        <w:spacing w:line="276" w:lineRule="auto" w:after="120"/>
        <w:ind w:firstLine="432"/>
      </w:pPr>
      <w:r>
        <w:rPr>
          <w:rFonts w:ascii="Times New Roman" w:hAnsi="Times New Roman"/>
          <w:sz w:val="24"/>
        </w:rPr>
        <w:t>Elle raccrocha, resta immobile un instant sur le trottoir, puis composa, les doigts tremblants malgré elle, le numéro de Samir pour annuler, une fois de plus, un dîner d'anniversaire qu'elle avait pourtant juré, cette fois, de ne pas manquer.</w:t>
      </w:r>
    </w:p>
    <w:p>
      <w:pPr>
        <w:spacing w:line="276" w:lineRule="auto" w:after="120"/>
        <w:ind w:firstLine="432"/>
      </w:pPr>
      <w:r>
        <w:rPr>
          <w:rFonts w:ascii="Times New Roman" w:hAnsi="Times New Roman"/>
          <w:sz w:val="24"/>
        </w:rPr>
        <w:t>« Je sais, dit Samir, avant même qu'elle n'ait eu le temps de prononcer une explication. Je le sais rien qu'au silence, Clara. Vas-y. On fêtera cet anniversaire quand tu reviendras. »</w:t>
      </w:r>
    </w:p>
    <w:p>
      <w:pPr>
        <w:spacing w:line="276" w:lineRule="auto" w:after="120"/>
        <w:ind w:firstLine="432"/>
      </w:pPr>
      <w:r>
        <w:rPr>
          <w:rFonts w:ascii="Times New Roman" w:hAnsi="Times New Roman"/>
          <w:sz w:val="24"/>
        </w:rPr>
        <w:t>Elle raccrocha, glissa son téléphone dans sa poche, et resta encore un long moment immobile sous les lumières de la ville, sentant peser sur elle, avec une clarté glaciale qu'aucune des enquêtes précédentes ne lui avait encore inspirée à ce degré, la certitude que cette invitation macabre n'était ni un hasard ni un dernier sursaut désespéré d'une organisation démantelée, mais bel et bien le premier geste délibéré d'un adversaire qui, contrairement à Vallier, n'avait peut-être jamais été identifié — et qui venait, avec un sang-froid terrifiant, de choisir de le faire savoir en dressant, à des centaines de kilomètres de Roquemarine, une table sur laquelle son propre nom attendait déjà, à la place d'un invité qui ne viendrait jamais s'asseoir.</w:t>
      </w:r>
    </w:p>
    <w:p>
      <w:pPr>
        <w:spacing w:line="276" w:lineRule="auto" w:after="120"/>
        <w:ind w:firstLine="432"/>
      </w:pPr>
      <w:r>
        <w:rPr>
          <w:rFonts w:ascii="Times New Roman" w:hAnsi="Times New Roman"/>
          <w:sz w:val="24"/>
        </w:rPr>
        <w:t>Elle héla un taxi, donna l'adresse de la gare de Lyon, et sentit, en s'installant sur la banquette arrière du véhicule, cette même sensation de bascule intérieure qu'elle connaissait déjà trop bien — celle qui la faisait passer, en l'espace de quelques minutes à peine, de la femme qui aurait dû dîner ce soir-là avec l'homme qu'elle aimait à la commissaire qui, une fois de plus, ne dormirait plus vraiment avant la fin de ce qui s'annonçait, déjà, comme la plus dangereuse et la plus personnelle de toutes les enquêtes qu'elle ait jamais eu à mener.</w:t>
      </w:r>
    </w:p>
    <w:p>
      <w:pPr>
        <w:spacing w:line="276" w:lineRule="auto" w:after="120"/>
        <w:ind w:firstLine="432"/>
      </w:pPr>
      <w:r>
        <w:rPr>
          <w:rFonts w:ascii="Times New Roman" w:hAnsi="Times New Roman"/>
          <w:sz w:val="24"/>
        </w:rPr>
        <w:t>« Le sixième couvert n'était donc que le premier service, murmura-t-elle pour elle-même, en regardant défiler les lumières de Paris à travers la vitre du taxi, tandis que le chauffeur, sans se douter le moins du monde de la gravité de ce qu'il venait d'entendre, mettait simplement la radio pour meubler le trajet. Et cette fois, il semblerait bien que ce soit moi qui aie été conviée à table. »</w:t>
      </w:r>
    </w:p>
    <w:sectPr w:rsidR="00FC693F" w:rsidRPr="0006063C" w:rsidSect="00034616">
      <w:pgSz w:w="7920" w:h="122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